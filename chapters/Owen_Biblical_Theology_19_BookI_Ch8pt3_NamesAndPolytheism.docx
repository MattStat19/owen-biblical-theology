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3): §§ XVII (concl.)–XXII — The Tangle of Names; the Flood of Polytheism (printed pp. 97–99)</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98 ]. Owen traces how the Hebrew divine names (Adonai, Sabaoth, Ehyeh) became Adonis, Sabus, Evius; how Bacchus absorbed Noah and Nimrod and Osiris; how the poets allegorized away the truth (Lucretius, Athenaeus, Philo Byblius, Pausanias); and how, men being given over "to a reprobate mind" (Rom. 1), polytheism deified everything, down to Egyptian animal-worship. Hebrew words are given in script with transliteration; Greek is translated with transliteration bracketed. Translator's notes are in square brackets; everything else is Owen. (This part opens on p. 97, completing §XVII begun in Part 2.)</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97 ]</w:t>
      </w:r>
    </w:p>
    <w:p>
      <w:r>
        <w:t>XVII. (continued) ... [Plutarch] most ineptly sets about [it]. That the names Iacchus and Bacchus flowed from יְהוָה (YHWH), Sandford well-nigh proves — conjecturing, indeed, learnedly — in the first book On the Descent of Christ to Hell. And to that best and most learned man very many owe very much in the inquiry into the origins of polytheism [Greek: polytheotētos], idolatry, and Hellenism — some [owe] everything, I know; whom yet you will find rarely named by anyone, and praised by no one. But that Adonis [is] from אֲדֹנִי (Adonai), no one, I think, will deny; Sabus, from צְבָאוֹת (Tsebaoth); and Evius seems to express אֶהְיֶה (Ehyeh) — whence Plutarch dreams that the Levites among the Jews got their name. But these are either names or epithets of the living God. By those names, then — which had reached them, though by a thin report — the ancients understood the true deity. These being so received, they assigned to them other "divine attributes" [Greek: theia]. Among these, some were true, but others "falsely entitled" [Greek: pseudepigrapha], false, diabolical. First, what they had heard about Noah they referred to it [Bacchus]; and the name Bacchus seems to some to be drawn from נֹחַ (Noach), or from Noah. That Liber [Bacchus] filched Noah's vines and vineyard is not to be doubted. Hence Lactantius: "The lie of the poets is not in the fact, but in the name." See Vossius, On Idolatry, Book 1, ch. 19 and 25. Thus the true God and "the man of the soil" [Hebrew: אִישׁ הָאֲדָמָה, ish ha-adamah, Gen. 9:20] were confounded. Bacchus too is perhaps בַּר כּוּשׁ (Bar Cush), "son of Cush"; so Bochart holds (Sacred Geography, Book 1, ch. 2) — that is, Nimrod. Hence called Ζαγρεύς (Zagreus), or "the mighty hunter" (Gen. 10:9); and Νεβρώδης (Nebrodes), as all the Greeks call Nimrod. But that well-nigh the whole history of Moses was ascribed to Bacchus, Sandford shows by many examples (Book 1, ch. 1, sect. 18, 19); after him, and with the same instances, Vossius (Book 1, ch. 30); nor does Bochart think otherwise (Book 1, ch. 18). But whatever [is said] of Bacchus, all the same things are said of Osiris in Egypt, who, having been great among his own, after death obtained all the honors of the sun. But at length there came forth the Theban Bacchus, or Διόνυσος (Dionysus), so called from Mount Nysa; and that Nysa is nothing but Syna [Sinai], certain learned men suspect, by a "transposition" [Greek: metathesis] of letters. That Arabia is called India by the Greeks, it were easy to prove by many testimonies. But there is also a Mount Nysa in India beyond the Caucasus, not far from the river Cophen, as Philostratus shows (Life of Apollonius, Book 2, ch. 4) — which, he relates, men planted with vines in honor of Bacchus, who there, namely, worked wonders. But that that Bacchus was an Assyrian, and that the Theban Bacchus came to him, the inhabitants of that region maintained. Others [say] that the city set at the roots of the mountain is called Nysa, [and] the mountain itself, Meron. So Curtius (Book 8, ch. 10). But Μηρός (mēros) is "thigh." Hence the fable of Bacchus sewn into the thigh of Jove — unless you suspect a Hebraism, and that "to be born from the thigh of Jove" signifies nothing else than to be the son of God, as Heinsius holds (in his Aristarchus). And these things are not unworthy of the jeers with which Lucian receives them (Dialogues 9).</w:t>
      </w:r>
    </w:p>
    <w:p>
      <w:r>
        <w:t>XVIII. For the rest, the origin and deeds of the Theban Dionysus, Eusebius relates from Diodorus (Preparation for the Gospel, Book 2, ch. 2). He, when perhaps the first of the Europeans</w:t>
      </w:r>
    </w:p>
    <w:p>
      <w:pPr>
        <w:pStyle w:val="Heading2"/>
        <w:spacing w:before="200" w:after="80"/>
      </w:pPr>
      <w:r>
        <w:rPr>
          <w:rFonts w:ascii="Georgia" w:hAnsi="Georgia"/>
          <w:color w:val="555555"/>
        </w:rPr>
        <w:t>[ p. 98 ]</w:t>
      </w:r>
    </w:p>
    <w:p>
      <w:r>
        <w:t>to make some excursions into the Asiatic shores, exhausted, among the fable-makers of the next age, all the ancient traditions about the Bacchuses mentioned above; and one man was all [those things] of which really there was none; for the "myth-makers" [Greek: mythopoioi] heaped upon him well-nigh all the "things handed down from the fathers" [Greek: patroparadota]. Nor did this marvelous frustration stop here. Because the ancients ascribed the discovery of the vine and of vineyards to Bacchus, the patchers-together of natural theology contended that by "Bacchus" only wine, or autumn, or that season of the year in which the vines ripen, was denoted. So Lucretius teaches us (Book 2.654–658):</w:t>
      </w:r>
    </w:p>
    <w:p>
      <w:r>
        <w:t>"Here, if anyone resolves to call the sea Neptune, and the crops Ceres, and prefers to abuse the name of Bacchus rather than to utter the proper name of the liquid [wine], let us grant that he may keep declaring the orb of the earth to be the Mother of the gods, provided that in reality he be not [such] himself."</w:t>
      </w:r>
    </w:p>
    <w:p>
      <w:r>
        <w:t>And Athenaeus (Deipnosophists, Book 1): "Some say that the flight of Dionysus into the sea signifies the making of wine, known long ago; for wine is sweet when sea-water is poured in" [Greek: enioi de kai tēn Dionysou phygēn eis tēn thalassan oinopoiian sēmainein phasi, palai egnōrizomenēn; hēdyn gar einai ton oinon parenchoumenēs thalassēs]. But that the fable was taken from the history of Moses is too well established.</w:t>
      </w:r>
    </w:p>
    <w:p>
      <w:r>
        <w:t>XIX. That they feigned these things ineptly and unskillfully, Philo Byblius is witness, in the preface to the history of Sanchuniathon: "But," he says, "the more recent of the sacred writers, rejecting from the beginning the things that really happened, devised allegories and fables; and, having fabricated an affinity with the affections of the universe, set up mysteries" [Greek: all', hoi men neōtatoi tōn hierologōn, ta men gegonota pragmata ex archēs apopempsantes allēgorias kai mythous epenoēsan, kai, tois kosmikois pathēmasi syngeneian plasamenoi mystēria katestēsan]. And he indeed, since he had laid it down that all things said about the gods are to be referred to true histories, rejects both that whole natural theology on the one hand, and the "mythical" [Greek: mythikēn] [theology] of the poets on the other. But innumerable other examples of this confusion occur everywhere. The history of the origin of the world in Diodorus Siculus — especially in Sanchuniathon and that Philo Byblius — shows the same. The first chapter of Genesis is transferred into the history of many ages, about I-know-not-what kings: Heaven, Earth, Sun, Moon, מָוֶת (Maveth, "Death") — who is said to be Pluto — have a place in it. אֱלֹהִים (Elohim) himself is also introduced. Driven about among these rough places, how easy it was for the old serpent to impose on the human race nefarious opinions about God, and impious worship of himself, anyone can conjecture.</w:t>
      </w:r>
    </w:p>
    <w:p>
      <w:r>
        <w:t>XX. Excellently Pausanias (in the Arcadica): "In all ages, many things that happened long ago, but no longer happen, have been made incredible to men by those who, building falsehoods upon true things" [Greek: en tō panti aiōni polla men palai symbanta mēketi de ginomena, apista einai pepoiēkasin eis tous, hoi tois alēthesin epoikodomountes epseusmena]. They rendered truth itself — so corrupted and laden with lies — incredible; how this was done, he shows a little later</w:t>
      </w:r>
    </w:p>
    <w:p>
      <w:pPr>
        <w:pStyle w:val="Heading2"/>
        <w:spacing w:before="200" w:after="80"/>
      </w:pPr>
      <w:r>
        <w:rPr>
          <w:rFonts w:ascii="Georgia" w:hAnsi="Georgia"/>
          <w:color w:val="555555"/>
        </w:rPr>
        <w:t>[ p. 99 ]</w:t>
      </w:r>
    </w:p>
    <w:p>
      <w:r>
        <w:t>[saying]: "Those who, hearing such things, take pleasure in mythological tales are themselves naturally inclined to contrive something; and so they have marred true things by mixing them with falsehoods" [Greek: hoti hosoi de mythologēmasin akouontes hēdontai pephykasi kai autoi ti epitēdeuesthai kai houtō tois alēthesin elymēnanto synkerannyntes auta epseusmenois]. So it is brought about that those who lend their ears to the portents of such fictions soon themselves add something, whereby it happens that truth, vitiated as if by a sewer of lies, utterly loses its authority.</w:t>
      </w:r>
    </w:p>
    <w:p>
      <w:r>
        <w:t>XXI. By the just judgment of God, therefore — [God] delivering up men who detain the truth in unrighteousness "to a reprobate mind" [Greek: eis adokimon noun] — it came about that those to whom it seemed not [good] to retain God in their knowledge became vain in their reasonings; and so at once a kind of deluge of spiritual abominations, accompanied by all injustice, violence, and impurity, settled upon the world. This came about from the craft of the devil and the "evil emulation" [Greek: kakozēlia] of very many. For, polytheism growing strong, there was nothing so vain or worthless that it was not enrolled in the number of the gods. No stone, no wood, no virtue, no vice, nothing good, nothing bad, but it was worshiped. With the same "dishonor" [Greek: atimia] were all creatures affected, from the grass of the field to the highest stars of heaven. This the apostle teaches us: "They changed," he says, "the glory of the incorruptible God into the likeness of an image of corruptible man, and of birds, and of four-footed beasts, and of creeping things" [Greek: ēllaxan tēn doxan tou aphthartou Theou en homoiōmati eikonos phthartou anthrōpou, kai peteinōn, kai tetrapodōn, kai herpetōn], Rom. 1:23. By those words, it is plain, Paul lashes idolaters of every kind. Maddened by Hellenism, reckoning the gods "of human form" [Greek: anthrōpophyeas], they fashioned the effigies of the deity after the image of corruptible man. The worship "of birds, four-footed beasts, and creeping things" [Greek: peteinōn, tetrapodōn, kai herpetōn] took its origin from the Egyptians. "Making gods of dogs, wolves, lions, crocodiles, and very many other beasts, both aquatic and winged" [Greek: kynas, lykous, kai leontas, kai krokodeilous, kai alla pleiona thēria, kai enydra, kai ptēna theoplastountes], [says] Philo — "dogs, wolves, lions, crocodiles, and very many others, aquatic, terrestrial, and flying," they feign in the place of gods, and adore. And Theophilus of Antioch (To Autolycus, Book 1): "It remains for me to recount the multitude of animals which the Egyptians worship — reptiles, and birds, and beasts, and aquatic swimmers" [Greek: to moi loipon katalegein to plēthos hōn sebontai zōōn Aigyptioi herpetōn te kai ptēnōn kai thēriōn kai enydrōn nēktōn]. For in those who are thought to have first revolted from the true God, he willed that the greatest example of diabolical domination and tyranny should stand forth. It is permitted, therefore, to contemplate in passing their "objects of worship" [Greek: sebasmata] — as Paul did at Athens — especially since the Egyptian superstition by no means contained itself within the bounds of Egypt:</w:t>
      </w:r>
    </w:p>
    <w:p>
      <w:r>
        <w:t>"We Romans have received into our temples your Isis, and the half-divine dogs,"</w:t>
      </w:r>
    </w:p>
    <w:p>
      <w:r>
        <w:t>says Lucan (Book 8.831).</w:t>
      </w:r>
    </w:p>
    <w:p>
      <w:r>
        <w:t>XXII. I know not what mysteries Athanasius Kircher lately tried to elicit from their sacred things, and labors to teach — with great and costly effort, but vain, not to say ridiculous — that those alone were wise whom the rest of the world had hitherto believed to have been foolish beyond [the bounds of] humanity. He saw in their hieroglyphics things which, beyond all doubt, neither did they themselves ever see, nor would anyone see who held the account of Christian modesty, or of truth, to be weightier than [that] of secular conceit. But —</w:t>
      </w:r>
    </w:p>
    <w:p>
      <w:r>
        <w:t>"He did not see, but thought he saw the moon through the night." [Greek: ouk iden allʼ edokēsen idein dia nykta selēnēn.]</w:t>
      </w:r>
    </w:p>
    <w:p>
      <w:pPr>
        <w:spacing w:after="160"/>
      </w:pPr>
      <w:r>
        <w:rPr>
          <w:i/>
          <w:color w:val="444444"/>
          <w:sz w:val="21"/>
        </w:rPr>
        <w:t>[Part 3 ends here. Section XXIII takes up Paul's verdict on the heathen mode of worshiping the gods, and opens Part 4, continuing on p. 99.]</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