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II — Chapter I (Part 2): §§ VI–XII — Precepts, the Institution of Sacrifices, and Porphyry Examined (printed pp. 138–143)</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139 ]. This part completes Book II Chapter I (§§ VI–XII): the precepts of the postlapsarian Adamic theology, the divine institution of sacrifices against the pontificians, Episcopius, and Smalcius, and a long examination of Porphyry's account of the origin of sacrifice, which Owen turns into a pagan confession that the nations sacrificed to demons (1 Cor. 10:20). Bracketed words are supplied for clarity.</w:t>
      </w:r>
    </w:p>
    <w:p>
      <w:pPr>
        <w:pStyle w:val="Heading1"/>
      </w:pPr>
      <w:r>
        <w:rPr>
          <w:rFonts w:ascii="Georgia" w:hAnsi="Georgia"/>
        </w:rPr>
        <w:t>Book II — Chapter I (continued)</w:t>
      </w:r>
    </w:p>
    <w:p>
      <w:pPr>
        <w:pStyle w:val="Heading2"/>
      </w:pPr>
      <w:r>
        <w:rPr>
          <w:rFonts w:ascii="Georgia" w:hAnsi="Georgia"/>
        </w:rPr>
        <w:t>[ p. 138 (cont.) ]</w:t>
      </w:r>
    </w:p>
    <w:p>
      <w:r>
        <w:t>VI. The precepts belonging to this new theology were of two kinds. For, first, all the moral precepts, in which the implanted [Greek: emphytos] theology in great part consisted, were carried over into the use of this new theology. That native light, directive of moral operations, which God put into the mind of the first man in his very creation, remained by His gracious economy [Greek: oikonomia] even after the fall, corrupt though it was and weakened, in part [Greek: ek merous] in all his posterity, as we have shown more fully above. And God did not cease to cherish that light daily, by his Spirit, in those who embraced this new revelation by faith. Hence, although those precepts had not yet been sealed by the spoken word [Greek: logos prophorikos], they nevertheless became a perfect rule of obedience, faith supplying to them a new use, and to the theologians a new light. [ p. 139 ]</w:t>
      </w:r>
    </w:p>
    <w:p>
      <w:r>
        <w:t>VII. No other precepts were given to Adam as a rule of living, beyond the remains of the natural light discerning the honorable from the base. These, stirred up and directed by faith, sufficed for that end. And there are very many antediluvian examples of obedience rendered according to this law (Gen. 4:4, 6, 7; 7:1, 2). Of the seven precepts which some affirm were delivered to Adam, others to Noah, we must treat hereafter. This is most certain, that every human duty rests upon the precepts of God.</w:t>
      </w:r>
    </w:p>
    <w:p>
      <w:r>
        <w:t>VIII. And indeed that implanted light, or inward [Greek: endiathetos] theology, extended itself to all the precepts of the decalogue. But as it seemed good to God, in the very state of integrity, to explain and confirm the second precept, by which his will concerning the manner of all worship is eternally established, through an arbitrary command suited to that state, namely, not to eat the fruit of the tree of the knowledge of good and evil; so also after the entrance of sin, and the promise of the restoration of sinners through the seed of the woman, it pleased him to establish the same precept by a new command suited to that state, through obedience to which men could express both their faith in the promise and the new use of the implanted law. This was the institution of sacrifices, which completes the whole Adamic theology after the fall.</w:t>
      </w:r>
    </w:p>
    <w:p>
      <w:r>
        <w:t>IX. The pontificians indeed assign the origin of sacrifices to the light of nature, and contend that this rite of worshipping God would have had place and use in the state of innocence: Gregory de Valentia, On the Sacrifice of the Mass, bk. 1, ch. 4; Bellarmine, On the Mass, bk. 1, ch. 24; Lessius, On Justice and Right, bk. 1; Suarez on the third part of the Summa, dist. 71, sect. 8. The mass has need of this figment and of very many others, being itself the most monstrous figment of all. The Socinians surmise that this rite drew its origin from right reason, by which man concludes that he ought to worship God with the best things he has in his possession; and so the Arminian Episcopius: "Abel," he says, "by faith alone, induced by no divine precept, that is, by the instinct of right reason alone, judged that God was to be worshipped with the best things he had in his own store; that is, with sacrifices of the firstborn of his flocks and of their fat" (Theological Institutes, bk. 1, ch. 8, sect. 3). Trash [Greek: lêroi]! As if anyone could do anything from faith induced by no divine precept; or as if to act from faith were the same as to act from right reason without any precept; or as if there were any faith that did not look both to a precept and to a promise; or as if God had granted to the will of his creatures liberty to invent new modes of his worship; or as if the whole reason of Abel’s sacrifice had been that he determined God should be worshipped with the best things he had in his store! All of which is plainly atheological [Greek: atheologa]. The same Episcopius, elsewhere investigating the origin of this rite, again boldly lays down this opinion: "It may be believed without danger," he says, "that this rite of sacrificing was introduced from the very beginning of the world out of a certain great zeal and desire of obliging and honoring God by that singular act and service, in which all the best, dearest, and most precious things were expended on the honor of God; and thus it was publicly demonstrated that all those things were owed by greater right to God than to men, whose use and eating, and so whose will, they daily served: and that God, although perhaps the rite did not seem best to him (for it is not credible that God is delighted with the blood and slaughter of innocent animals; which reason perhaps even suffices for our believing that this rite was not commanded by God himself), [ p. 140 ] yet, because it proceeded from so religious a mind, willed to hold it acceptable, and of his kindness permitted it to be used continually thereafter; and so at length afterward nothing forbids that he also enjoined and prescribed it to his own most beloved people." Nothing forbids, say you, Episcopius? Nay, whatever can be known of God naturally, whatever he himself has revealed of himself or of his will in the Scriptures, forbids us to give credit to this most absurd fable. For what? Is it right to make the wisdom and will of God such handmaids of the wisdom and will of miserable sinners, that what they invented in his worship, though it was neither the best that could have been invented nor pleasing to himself, he should nevertheless not only graciously permit and accept, but also most severely, under penalty of death and cutting off, enjoin upon his whole church to be observed for two thousand years? Will that which may be known of God [Greek: to gnôston tou Theou; Rom. 1:19], which cries out that nothing but what is supremely perfect is to be ascribed to God, permit us to believe this? Will Scripture permit it, where God himself so often rejects and condemns all human inventions in his worship? Was there nothing in the ancient sacrifices beyond a desire of expending the best and dearest things on God? Nothing in them pertaining to Christ and his sacrifice? No specimen of the divine wisdom and goodness in them, except that he permitted mortals to walk in their own ways, which he does only by way of a great curse? No divine instruction, no prop of faith in the Messiah to come, established in them? But one is ashamed to linger over such idle songs.</w:t>
      </w:r>
    </w:p>
    <w:p>
      <w:r>
        <w:t>X. We know what the human race is, and what manner of men they are of whom it consists; nor is it hard to guess what would have become of divine worship if even the least particle of it had been indulged to human discretion. Nor is it right to judge that that solemn rite, by which it pleased God to set forth the whole mystery of the death and merit of his only-begotten Son, drew its origin from any other fountain than from the proper counsel of his own will. Upon the entering of the new covenant, remission of sins was granted. But that this cannot come to pass "without shedding of blood" [Greek: chôris haimatekchysias], the apostle teaches (Heb. 9:22). Therefore that covenant was ratified, by God’s institution, with sacrificial blood (perhaps of the beasts from whose skins God fashioned coats for the first-formed pair, Gen. 3:21).</w:t>
      </w:r>
    </w:p>
    <w:p>
      <w:r>
        <w:t>XI. Porphyry alone among the philosophers set himself of purpose to investigate the beginnings of sacrifices. It is worth while, therefore, to relate his opinion in passing [Greek: hôs en parodô], especially since it contains some things the knowledge of which can bring some light to certain places of holy Scripture. He undertakes the work in the second book On Abstinence from Living Creatures [Greek: peri apochês empsychôn]. First, then, he assigns the origin of all sacrifices to the grateful mind of men, and to the purpose of worshipping God with the best things they had in their possession: "The returns and thanks for benefits," he says, "must be rendered to different beings differently, according to the worth of the benefaction; and the greatest, and from our most precious things, to those who have done us good in the greatest matters... and the best and most precious things with which the gods benefit us are the fruits of the earth; with these therefore we ought to honor them." What he affirms here is true, and agreeable enough to holy Scripture; see Prov. 3:9. That the rite of sacrificing [ p. 141 ] had this origin, he there sets himself to establish at length. "For," he says, "as to good men, so also to them" (that is, to the gods) "we think it right to pay the firstfruits of our goods." He teaches that the Egyptians used this custom from time immemorial, and elsewhere that all others did the same from the beginning (sect. 5). And he affirms that right reason, and the observance due from it toward the best benefactor, demanded this religious worship; in which opinion certain Christians agree with him, as has been shown. Further, serving his thesis [Greek: douleuôn hypothesei] about not eating flesh, he goes over to the side of Cain and contends that only the fruits of the earth should be employed in sacrifices. For he relates that from the beginning of things and of nations sacrifices were made of herbs, grain, and flowers, not mixed with myrrh or cassia or frankincense with saffron, but pure, just as the earth brought them forth; and that only many ages afterward, error growing heavier by degrees, were offerings made of all other kinds of things. The most ancient nation, he says, the Egyptian, "first began to sacrifice to the heavenly gods from the hearth, not firstfruits of myrrh or cassia and frankincense mingled with saffron; these they did not offer at first; but of green herbs, as it were, lifting in their hands some down of the generative nature" (sect. 5). And this opinion he relates and confirms through the greatest part of that book. But the offering of animals, or of blood, in sacrifices, he contends was brought into use only very late, as wickedness, impiety, and superstition grew strong; and that while very many oracles disapproved that worship, and at last permitted it only with much caution employed: "To an overseer of sacred things," he says, "who was of the family of seers, and who wished to offer firstfruits of his sheep, they say the oracle granted leave, but with much caution; for its words run thus: It is not lawful for you to slay by violence the race of sheep, you who are sprung from seers; but if one of itself shall nod assent to a willing death, that one, with hands washed, you may sacrifice, I say, justly." [ p. 142 ] And that caution is plainly contrary to the divine institutions, in which all things that died of themselves were altogether unclean (Deut. 14:21). Further, holding to his design, he teaches that there is some supreme deity which, since it is good and holy, does, and can do, nothing but what is good, and pleasing and profitable to men. This, he judged, is natural to it, so that it is impossible for it to depart from it: "It is impossible," he says (sect. 38), "that these" (the good gods, namely) "should both furnish benefits and again, in the same things, become causes of harm." To these he adds the good genii or angels, "announcing the things of men to the gods, and the things of the gods to men, carrying up our prayers to the gods as to judges." But the worship of the best and greatest deity, or of the good gods, he argues, is to be performed not with sacrifices but with the laying aside of the affections, the abstraction of the mind from corporeal things, the contemplation of heavenly things, and the love and pursuit of them, as reason, not fancy, dictates. Moreover, that there are evil and noxious spirits or demons, who, inhabiting the air nearest the earth, are the authors and causes of all evils, namely, of diseases, famine, plagues, earthquakes, wars. And these he determines to be liars and proud, eagerly aspiring to occupy the place and office of the best and greatest God with the human race: "Falsehood," he says, "is proper to these; for they wish to be gods, and the power that presides over them wishes to seem to be the greatest god." These things he drew from the sacred books, which none of the old philosophers turned over more diligently, or with a mind more possessed by malice. For that saying, "falsehood is proper to these," most plainly reproduces those words of our Lord Jesus Christ (John 8:44): "he speaks a lie of his own, for he is a liar, and the father of it." The rest, derived from the same fountain, is turned aside into Platonic pools. But to those demons, he teaches, men bound to corporeal and earthly things, of which the demons themselves are masters, and given over to depraved affections, find it necessary to offer sacrifices: "For, as the theologians say, for those who are in bondage to outward things, and have not yet mastered their passions, it is necessary to avert this power also; otherwise they will have no end of troubles." And he contends at length that to these, and to no others, were the sacrifices of animals offered, with whose smoke and savor that in them which is ethereal, and comes nearest to corporeal substance, is fattened: [ p. 143 ] "He who is careful of piety sacrifices nothing animate to the gods, but to demons, and to other powers whether good or bad." Here we have the defendant confessing: that the nations, namely, worshipped not God but demons with their sacrifices; which crime the apostle Paul had before charged upon them in almost the same words (1 Cor. 10:20): "The things which the Gentiles sacrifice, they sacrifice to demons, and not to God." And so Eusebius (Preparation for the Gospel, bk. 3), Augustine (City of God, bk. 10), and Theodoret (Therapeutics, serm. 3) use this testimony against the nations. So that Lucas Holstenius, in his Life of Porphyry, pronounced not undeservedly: "No one at all of those outside [the church] supplied the doctors of the church with more or stronger weapons, with which they cut the throat of the manifold error of the gentiles, than this Porphyry." Such is the force of truth, everywhere consistent with itself and inserting its particles through all the windings of errors, that it often escapes men against their will.</w:t>
      </w:r>
    </w:p>
    <w:p>
      <w:r>
        <w:t>XII. And this was the sum of the Adamic theology after the fall. In those three parts which we have set forth consists all the theology of sinners. What followed was only a variation of degrees. The foundation of the whole is laid in the promise, which, drawn out through various increases of light for the use of the church, the gospel at length exhibited and fully expounded. The rule of obeying God, or the implanted law, the Decalogue expressed at the appointed time; its nature and use the prophets expounded. The pattern of external or ceremonial worship, and of the divine good pleasure, was fixed in the institution of sacrifices; and for all posterity this divine declaration [Greek: theopropion] was sacredly consecrated: No worship is acceptable to God but that which he himself has instituted.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