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Part Three — On the Total Corruption of Natural Theology, Whereby It Became Apostate</w:t>
      </w:r>
    </w:p>
    <w:p>
      <w:pPr>
        <w:spacing w:after="40"/>
        <w:jc w:val="center"/>
      </w:pPr>
      <w:r>
        <w:rPr>
          <w:i/>
          <w:color w:val="333333"/>
          <w:sz w:val="24"/>
        </w:rPr>
        <w:t>Chapter VII (Part 1): §§ I–XI — The Origin of Philosophy (printed pp. 78–81)</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79 ]. Owen now traces how the remnants of natural theology were further corrupted: first by the well-meant but failed attempt to repair them — philosophy, "the offshoot" of residual natural theology. He surveys the Greek boast of inventing philosophy (against Diogenes Laertius), its real borrowing from the Orientals, and the moral failure of the philosophers (with tart citations from Seneca, Timon, Euripides, Anaxippus, Epictetus, Athenaeus). Greek is translated with the transliteration bracketed. Translator's notes are in square brackets; everything else is Owen.</w:t>
      </w:r>
    </w:p>
    <w:p>
      <w:pPr>
        <w:pStyle w:val="Heading1"/>
        <w:spacing w:before="280"/>
      </w:pPr>
      <w:r>
        <w:rPr>
          <w:rFonts w:ascii="Georgia" w:hAnsi="Georgia"/>
          <w:color w:val="000000"/>
        </w:rPr>
        <w:t>On Natural Theology, Part Three: Which Concerns Its Total Corruption, Whereby It Became Apostate</w:t>
      </w:r>
    </w:p>
    <w:p>
      <w:pPr>
        <w:pStyle w:val="Heading1"/>
        <w:spacing w:before="280"/>
      </w:pPr>
      <w:r>
        <w:rPr>
          <w:rFonts w:ascii="Georgia" w:hAnsi="Georgia"/>
          <w:color w:val="000000"/>
        </w:rPr>
        <w:t>Chapter VII</w:t>
      </w:r>
    </w:p>
    <w:p>
      <w:pPr>
        <w:spacing w:after="160"/>
      </w:pPr>
      <w:r>
        <w:rPr>
          <w:i/>
          <w:color w:val="444444"/>
          <w:sz w:val="21"/>
        </w:rPr>
        <w:t>Argument: The unprofitableness [Greek: anōpheleia] of natural theology in the state of sin — The means of its total corruption — The fatal superstition substituted in its place — What the knowledge of God among the nations destitute of the word was like — The corruption of theology through philosophy — The origin of philosophy — The two parts of natural theology — The first utterly corrupted through metaphysics and ethics — The origin, abuse, use, and restoration of ethics, and likewise of metaphysics — Then of astronomy and natural philosophy — Through these, natural theology corrupted.</w:t>
      </w:r>
    </w:p>
    <w:p>
      <w:pPr>
        <w:pStyle w:val="Heading2"/>
        <w:spacing w:before="200" w:after="80"/>
      </w:pPr>
      <w:r>
        <w:rPr>
          <w:rFonts w:ascii="Georgia" w:hAnsi="Georgia"/>
          <w:color w:val="555555"/>
        </w:rPr>
        <w:t>[ p. 78 ]</w:t>
      </w:r>
    </w:p>
    <w:p>
      <w:r>
        <w:t>I. Since the condition of natural theology, vitiated by sin and considered in itself, was such that nothing of spiritual good could ever be expected from it, let us see further in what way, by the craft of the devil and the vanity of the human mind, it was further corrupted — intending to treat, in the next place, of the new theology, and of those whom God enrolled, by its force, into a peculiar people. And here we have determined to transact only the heads of the matters, transferring the investigation of the origin and progress of idolatry elsewhere. That natural theology was corrupted, and well-nigh lost among most mortals, and that in its place, from the remotest records of things and the memory of men, a pernicious superstition was substituted, all know. By what way, and by what means, that fatal and universal metamorphosis was introduced into the world, we shall now narrate in a few words.</w:t>
      </w:r>
    </w:p>
    <w:p>
      <w:r>
        <w:t>II. That some knowledge of God flourished among the nations destitute of the light of the divine word — emanating from that twofold fountain of which we have spoken, namely the internal natural light, and that revelation of him which is made through the works of God — we have shown and proved. That the event corresponded to those principles, Josephus, Justin Martyr, Athenagoras, Theophilus of Antioch, Origen, Clement of Alexandria, Athanasius, Theophilus of Alexandria, Chrysostom, Eusebius, Theodoret, Tertullian, Lactantius, Arnobius, Augustine, and others among the ancients, long since made plain, from the testimonies of the learned scraped together on every side from among those [nations]. Thomas [Aquinas], Steuco of Gubbio, Raymond Sebond, Ludovicus Vives, Mornay, Charron, Fotherby, Vossius, Stuck, Giraldi of Ferrara, Grotius, and writers of every kind in later ages, did the same. The works of Orpheus, Homer, Plato, Xenophon, Aristotle, Hesiod, Plutarch, Epictetus,</w:t>
      </w:r>
    </w:p>
    <w:p>
      <w:pPr>
        <w:pStyle w:val="Heading2"/>
        <w:spacing w:before="200" w:after="80"/>
      </w:pPr>
      <w:r>
        <w:rPr>
          <w:rFonts w:ascii="Georgia" w:hAnsi="Georgia"/>
          <w:color w:val="555555"/>
        </w:rPr>
        <w:t>[ p. 79 ]</w:t>
      </w:r>
    </w:p>
    <w:p>
      <w:r>
        <w:t>Arrian, Cicero, Seneca, Plotinus, Iamblichus, Proclus, Philostratus, and others, which still survive, prove the same clearly. The monuments and histories of all ages, nations, and peoples agree. For let us grant that "the many" [Greek: tous pollous] were always so hedged about with the veil of ignorance and darkness that they never even thought about the supreme deity, or the obedience due to him according to right reason; and granted that "the refined" [Greek: hoi charientes] were so empty of divine things that they held them in contempt: yet of "the wise" [Greek: sophōn] at least, and "the contemplative" [Greek: theōrētikōn], in whom a care of investigating the natures of things a little more deeply, and of advancing the "common notions" [Greek: koinas ennoias], had settled, the account is different. That these, while the first effort of struggling nature still endured, expounded many things excellently and elegantly about God and his worship, the obedience due to him, and the ultimate end and felicity of men, is well known. Let us see, then, how, and by what means, this theology was utterly corrupted, until it ended in a horrendous and total apostasy from God — in the monstrous hydra of idolatry and of the most impure vanities. And this evil of defection and of human misery seems to have flowed from a twofold fountain. For men, left to themselves and their own ways, either studied to advance the remnants of natural theology — and by that effort, from their native blindness, vitiated them the more — or set about, on set purpose, to corrupt them further. That each attempt succeeded perniciously enough is plain from the event. But the first was the nobler, and worthier of creatures endowed with reason. Of it, therefore, we shall treat in the first place.</w:t>
      </w:r>
    </w:p>
    <w:p>
      <w:r>
        <w:t>III. That sinful men, destitute of all supernatural revelation, retain a natural power of knowing God, exerting itself of its own accord in adults, we have proved. We have also before ascribed to them a general knowledge distinguishing the honorable from the base, in relation to God and his government and decretory judgment — a knowledge of which, without the destruction of the practical intellect, they could not be utterly deprived. But from the perpetual unquiet and fluctuation of conscience by which they were pressed, and which those "common notions" [Greek: koinai ennoiai] begot, they easily perceived that this knowledge, or theology, did not suffice for them to attain their ultimate end. Instructed, therefore, by the benefit of the revelation of the eternal power and divinity of God through the works of creation and providence (which we have shown was also left to them), they strove with the utmost force to advance those innate principles. That they were themselves, for the most part, ignorant why they did this, is plain from the event. Instructed in the means of the intellect's operations, they set about to prove, as if by groping, what could be produced from them. And this is the origin of philosophy. Philosophy, I say, is the effect — and, as it were, the offshoot [Greek: surculus] — of that residual theology which the first man had connate in the state of integral nature, enlarged by the aforesaid revelation through the works of God. "To seek God by groping, who is not far from each one of us," to search out the "testimonies" of which he suffered himself not to be without in his works, and to weigh with the mind the natures of all things by which the "invisible things" of God are perceived — with the knowledge of all which</w:t>
      </w:r>
    </w:p>
    <w:p>
      <w:pPr>
        <w:pStyle w:val="Heading2"/>
        <w:spacing w:before="200" w:after="80"/>
      </w:pPr>
      <w:r>
        <w:rPr>
          <w:rFonts w:ascii="Georgia" w:hAnsi="Georgia"/>
          <w:color w:val="555555"/>
        </w:rPr>
        <w:t>[ p. 80 ]</w:t>
      </w:r>
    </w:p>
    <w:p>
      <w:r>
        <w:t>the first man, as necessary to the worship of God the Creator, was full — this, in short, is to philosophize. In this way the so-called "wise men" [Greek: sophoi] of the earlier ages tried to elucidate and advance those principles mentioned above, that thereby the mind of men might rise up to the origin and primeval state of those principles.</w:t>
      </w:r>
    </w:p>
    <w:p>
      <w:r>
        <w:t>IV. That philosophy had no other origin, no other end, is certain. The Greeks, as though they had first cultivated it, always boasted of themselves most magnificently. Doubtless ineptly. Diogenes Laertius, in the proem of his work, taunting those who dared to say that "the work of philosophy began from the barbarians" [Greek: to tēs philosophias ergon apo barbarōn arxai], says: "They unawares attribute to the barbarians the achievements of the Greeks, from whom not only philosophy, but even the human race, took its beginning" [Greek: lanthanousi autous ta tōn Hellēnōn katorthōmata, aphʼ hōn mē hoti ge philosophia, alla kai genos anthrōpōn ērxe, barbarois prosaptontes]. Equally [absurd], no doubt.</w:t>
      </w:r>
    </w:p>
    <w:p>
      <w:r>
        <w:t>V. Tatian, Clement, Theophilus, Eusebius, and others prove the contrary, clearer than light. There are also manifest traces of theft. For from the Chaldeans, Egyptians, Indians, Magi, Syrians, and Jews, there is nothing they did not borrow. But that the ancient Greeks much advanced the study of a philosophy devised by others cannot be denied. The things they had received by report, the things they had filched from the monuments of the Orientals, the things they had learned from living teachers by far travels undertaken for that end, and the "common notions" [Greek: koinas ennoias] about God and his works, about the base and the honorable, which they themselves had observed with nature as guide and companion — these very many of them labored to vend among themselves, first by living voice under the title of wisdom, then in writings marked [with the name] of philosophy. But I know not what an Iliad of evils accompanied the endeavor of these men from its very cradle. For the philosophers themselves, as they wished to be called, were for the most part rascals of proven lust; especially so servilely and openly greedy of "empty glory," and such show-offs, that they were themselves commonly a laughingstock and a byword.</w:t>
      </w:r>
    </w:p>
    <w:p>
      <w:r>
        <w:t>VI. "They ceased to be upright when they turned out learned," says Seneca. And by Timon they are all, to a man, called —</w:t>
      </w:r>
    </w:p>
    <w:p>
      <w:r>
        <w:t>"Wineskins full of empty conceit" [Greek: keneēs oiēseōs empleoi askoi]</w:t>
      </w:r>
    </w:p>
    <w:p>
      <w:r>
        <w:t>— "skins full of vain opining (or of arrogant self-esteem)." And Euripides: "I hate the sophist who is not wise for himself" [Greek: misō sophistēn hostis ouch hautō sophos] — Fragment (uncertain) 111. For scarcely one out of very many was there who ever gave any specimen of true wisdom in human life. With these agrees that [saying] of Anaxippus the comic poet, in Athenaeus: "Alas, do you philosophize? But the philosophers I find to be wise only in words; in the doing of things I see them to be witless." [Greek: oimoi philosopheis? alla tous ti philosophous en tois logois phronountas heuriskō monon; en tois dʼ ergois ontas anoētous horō.]</w:t>
      </w:r>
    </w:p>
    <w:p>
      <w:pPr>
        <w:pStyle w:val="Heading2"/>
        <w:spacing w:before="200" w:after="80"/>
      </w:pPr>
      <w:r>
        <w:rPr>
          <w:rFonts w:ascii="Georgia" w:hAnsi="Georgia"/>
          <w:color w:val="555555"/>
        </w:rPr>
        <w:t>[ p. 81 ]</w:t>
      </w:r>
    </w:p>
    <w:p>
      <w:r>
        <w:t>VII. Ineptly, therefore, and proudly and contumeliously toward God, does Epictetus boast of these slaves of "vainglory" [Greek: kenodoxias], ch. 71: "The position and express image of a philosopher is to expect all utility and harm from himself" [Greek: philosophou stasis kai charaktēr pasan ōpheleian kai blabēn ex heautou prosdokan] — namely, he would have every philosopher be a god. The Brahmans among the Indians also openly boasted themselves to be gods. For when Apollonius inquired what estimation they had of themselves, their chief, Iarchas, answered "that they thought themselves gods." But in vain. In what place and at what price they ought to be, and to be held, Amithocrates, king of the Indians, judged more rightly, who (as Athenaeus, Deipnosophists, Book 14, witnesses) requested by letter from King Antiochus that there be sent to him sweet wine, dried figs, and a sophist — all bought with his own money.</w:t>
      </w:r>
    </w:p>
    <w:p>
      <w:r>
        <w:t>VIII. It is shameful to relate what the same Athenaeus records (Book 11) about Plato himself. Let them, if they please, expect all things from themselves, provided others expect nothing from them. But of whatever sort they were, that they either lost or corrupted the true use and end of the common notions about God, about the true and the honorable, is plain from the event. That those [notions] should be the rule and index of human life, in respect of the obedience due to God and of that natural worship of him; that [they should be] means for obtaining the blessed condition in the enjoyment of God himself — it does not appear ever to have come into their minds. Hence, from that obscure and thin report or knowledge of the immortal state which they had retained, there flowed to the ordering of life according to right reason either no efficacy, or the very slightest. These, then, were they through whom all the remnants of natural wisdom were turned into empty sophistry. Of the attempt of certain Platonists, after the preaching of the Christian religion, to restore philosophy to its former place — as we shall see later — the account is different.</w:t>
      </w:r>
    </w:p>
    <w:p>
      <w:r>
        <w:t>IX. The restoration, therefore, of the original theology, collapsed and lost through the entrance of sin — and no other end — philosophy had "from the beginning" [Greek: apʼ archēs]. And by this way the human race set about repairing theology.</w:t>
      </w:r>
    </w:p>
    <w:p>
      <w:r>
        <w:t>X. But that there were two parts of that primeval theology has been shown above. The natural knowledge of God, and of his will concerning the obedience and worship due to him in that state of things; and the knowledge of the works of God, directing and goading the theologians to worship rightly the supreme God, the Creator of all — these completed it.</w:t>
      </w:r>
    </w:p>
    <w:p>
      <w:r>
        <w:t>XI. Since, therefore, philosophy raised itself up — the rubble of theology being thrown down — to the same ends which that theology had set before itself, it strives to do vicarious service to sinful men, or else it does nothing at all. For first the "contemplative" [Greek: theōrētikoi] men, who first sweated in raising and polishing it, thought this task was given them: to cherish, draw out, and rouse the common notions and "anticipations" [Greek: prolēpseis] about God and his will, together with the connate dictate discriminating the accounts of good and evil, so that by their guidance, if it could be done, they might enjoy God.</w:t>
      </w:r>
    </w:p>
    <w:p>
      <w:pPr>
        <w:spacing w:after="160"/>
      </w:pPr>
      <w:r>
        <w:rPr>
          <w:i/>
          <w:color w:val="444444"/>
          <w:sz w:val="21"/>
        </w:rPr>
        <w:t>[Part 1 ends here. Section XII begins to show how the first part of this philosophy — metaphysics and ethics — utterly corrupted natural theology; it opens Part 2, continuing on p. 81.]</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