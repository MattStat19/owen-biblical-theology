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48AFD" w14:textId="77777777" w:rsidR="00863DD6" w:rsidRDefault="00000000">
      <w:pPr>
        <w:jc w:val="center"/>
      </w:pPr>
      <w:r>
        <w:rPr>
          <w:rFonts w:ascii="Georgia" w:hAnsi="Georgia"/>
          <w:b/>
          <w:sz w:val="56"/>
        </w:rPr>
        <w:t xml:space="preserve">Theologoumena </w:t>
      </w:r>
      <w:proofErr w:type="spellStart"/>
      <w:r>
        <w:rPr>
          <w:rFonts w:ascii="Georgia" w:hAnsi="Georgia"/>
          <w:b/>
          <w:sz w:val="56"/>
        </w:rPr>
        <w:t>Pantodapa</w:t>
      </w:r>
      <w:proofErr w:type="spellEnd"/>
    </w:p>
    <w:p w14:paraId="1D84C7EE" w14:textId="77777777" w:rsidR="00863DD6" w:rsidRDefault="00000000">
      <w:pPr>
        <w:jc w:val="center"/>
      </w:pPr>
      <w:r>
        <w:rPr>
          <w:rFonts w:ascii="Georgia" w:hAnsi="Georgia"/>
          <w:i/>
          <w:sz w:val="36"/>
        </w:rPr>
        <w:t>Biblical Theology</w:t>
      </w:r>
    </w:p>
    <w:p w14:paraId="09F6BBE6" w14:textId="77777777" w:rsidR="00863DD6" w:rsidRDefault="00000000">
      <w:pPr>
        <w:jc w:val="center"/>
      </w:pPr>
      <w:r>
        <w:rPr>
          <w:rFonts w:ascii="Georgia" w:hAnsi="Georgia"/>
          <w:i/>
          <w:sz w:val="28"/>
        </w:rPr>
        <w:t>The Nature, Origin, Progress, and Study of True Theology, in Six Books</w:t>
      </w:r>
    </w:p>
    <w:p w14:paraId="59932724" w14:textId="77777777" w:rsidR="00863DD6" w:rsidRDefault="00863DD6">
      <w:pPr>
        <w:jc w:val="center"/>
      </w:pPr>
    </w:p>
    <w:p w14:paraId="7D517FF1" w14:textId="77777777" w:rsidR="00863DD6" w:rsidRDefault="00000000">
      <w:pPr>
        <w:jc w:val="center"/>
      </w:pPr>
      <w:r>
        <w:rPr>
          <w:rFonts w:ascii="Georgia" w:hAnsi="Georgia"/>
          <w:b/>
          <w:sz w:val="32"/>
        </w:rPr>
        <w:t>John Owen</w:t>
      </w:r>
    </w:p>
    <w:p w14:paraId="3AA64806" w14:textId="77777777" w:rsidR="00863DD6" w:rsidRDefault="00000000">
      <w:pPr>
        <w:jc w:val="center"/>
      </w:pPr>
      <w:r>
        <w:rPr>
          <w:rFonts w:ascii="Georgia" w:hAnsi="Georgia"/>
          <w:i/>
        </w:rPr>
        <w:t>Translated into English from the Latin text of William H. Goold, D.D. (Edinburgh: T. &amp; T. Clark, 1862)</w:t>
      </w:r>
    </w:p>
    <w:p w14:paraId="1825D13E" w14:textId="77777777" w:rsidR="00863DD6" w:rsidRDefault="00000000">
      <w:pPr>
        <w:jc w:val="center"/>
      </w:pPr>
      <w:r>
        <w:rPr>
          <w:rFonts w:ascii="Georgia" w:hAnsi="Georgia"/>
          <w:i/>
          <w:sz w:val="20"/>
        </w:rPr>
        <w:t xml:space="preserve">Printed page numbers of the 1862 edition are retained in brackets, e.g. [ p. </w:t>
      </w:r>
      <w:proofErr w:type="gramStart"/>
      <w:r>
        <w:rPr>
          <w:rFonts w:ascii="Georgia" w:hAnsi="Georgia"/>
          <w:i/>
          <w:sz w:val="20"/>
        </w:rPr>
        <w:t>156 ]</w:t>
      </w:r>
      <w:proofErr w:type="gramEnd"/>
    </w:p>
    <w:p w14:paraId="7DD900CD" w14:textId="77777777" w:rsidR="00863DD6" w:rsidRDefault="00000000">
      <w:pPr>
        <w:pStyle w:val="Heading1"/>
      </w:pPr>
      <w:r>
        <w:rPr>
          <w:rFonts w:ascii="Georgia" w:hAnsi="Georgia"/>
        </w:rPr>
        <w:t>Epistle to the Reader</w:t>
      </w:r>
    </w:p>
    <w:p w14:paraId="0900AB0B" w14:textId="55569BAC" w:rsidR="00863DD6" w:rsidRPr="00483C1A" w:rsidRDefault="00483C1A" w:rsidP="00483C1A">
      <w:pPr>
        <w:rPr>
          <w:rFonts w:ascii="Georgia" w:hAnsi="Georgia"/>
          <w:color w:val="000000"/>
        </w:rPr>
      </w:pPr>
      <w:r w:rsidRPr="00483C1A">
        <w:rPr>
          <w:rFonts w:ascii="Georgia" w:hAnsi="Georgia"/>
          <w:color w:val="000000"/>
        </w:rPr>
        <w:t>[P. 11]</w:t>
      </w:r>
    </w:p>
    <w:p w14:paraId="79AE6E21" w14:textId="77777777" w:rsidR="00863DD6" w:rsidRDefault="00000000">
      <w:r>
        <w:t xml:space="preserve">To the kindly reader, sincere student of evangelical truth: may you fare well [Greek: </w:t>
      </w:r>
      <w:proofErr w:type="spellStart"/>
      <w:r>
        <w:t>eu</w:t>
      </w:r>
      <w:proofErr w:type="spellEnd"/>
      <w:r>
        <w:t xml:space="preserve"> </w:t>
      </w:r>
      <w:proofErr w:type="spellStart"/>
      <w:r>
        <w:t>prattein</w:t>
      </w:r>
      <w:proofErr w:type="spellEnd"/>
      <w:r>
        <w:t>].</w:t>
      </w:r>
    </w:p>
    <w:p w14:paraId="33C3DD7A" w14:textId="77777777" w:rsidR="00863DD6" w:rsidRDefault="00000000">
      <w:r>
        <w:t xml:space="preserve">Unless I were persuaded, learned reader, that it concerns you to know accurately at least some of the matters that come under examination in this little book, I would sooner have cast the book itself into the flames than have exposed myself to the prejudices of the many that threaten endeavors of this kind. For whatever circumstances might elsewhere, taken one by one, ordinarily deter a man from these studies, all of them at the present time press upon me at once. Yet since for many years past I had set before myself, in prayer and resolve, this course of life — to be of some service to those devoted to heavenly wisdom and divine truth — I determined to steel my mind against those bugbears [Greek: </w:t>
      </w:r>
      <w:proofErr w:type="spellStart"/>
      <w:r>
        <w:t>mormolykeia</w:t>
      </w:r>
      <w:proofErr w:type="spellEnd"/>
      <w:r>
        <w:t>], whose entry into the minds even of men by no means wicked is otherwise all too easy.</w:t>
      </w:r>
    </w:p>
    <w:p w14:paraId="7C1463F6" w14:textId="77777777" w:rsidR="00863DD6" w:rsidRDefault="00000000">
      <w:r>
        <w:t>I know the strength of that monstrous "lion in the way" (whom that man most eminent in divine as well as human wisdom mentions [Solomon; Prov. 26:13, "The slothful man saith, There is a lion in the way"]), which frightens the lazy away from their duty; and I am moved by these terrors the less, the longer I have already had experience of them. Nor, when there is serious deliberation about the increases of spiritual light advancing day by day toward perfection, is the matter confined to the single place or age to which that lion attributes all its ferocity. Therefore, although the prejudices of very many may have kept their minds from perceiving the fruit of any praiseworthy undertaking, yet once those prejudices have at least been laid aside in the eyes of posterity, there can be the highest hope and expectation that the things which, relying on God's aid and help, we undertake for the illumination of truth will not fail of their desired effect.</w:t>
      </w:r>
    </w:p>
    <w:p w14:paraId="354BE1FC" w14:textId="77777777" w:rsidR="00863DD6" w:rsidRDefault="00000000">
      <w:r>
        <w:lastRenderedPageBreak/>
        <w:t>Each age has its own labor in this work; and it not seldom happens that men reap a richer harvest from the writings of those who have departed from our midst — writings they approach having set aside all motives of envy, rivalry, hatred, and partisanship — than from the writings of those who, regarding only themselves and their own advantage, are scarcely even aware that they will ever profit posterity. For it is nothing new that the fairness of a man's deeds should earn him the envy of his neighbor. [cf. Eccl. 4:4] But in very truth that infinite Wisdom which governs all things has resolved so to meet the vices of mortals — by the most delightful arrangement and the inscrutable interconnection of all things and all ages among themselves — that they should in no way bar the path to the appointed increases of divine truth.</w:t>
      </w:r>
    </w:p>
    <w:p w14:paraId="3B293F90" w14:textId="77777777" w:rsidR="00863DD6" w:rsidRDefault="00000000">
      <w:r>
        <w:t xml:space="preserve">There is therefore no reason why anyone sincerely engaged in these studies should abandon a task otherwise rightly begun, whether from dread of detractors or from yielding to prejudices. By no means does the hinge of our duty turn upon such things. Nor would he be a servant of Christ whose one settled aim was to please men. [Gal. 1:10] This too, by God's good providence so ordering it, often comes as a fitting comfort to those who labor in the Lord's field: that the seed cast into the ground, hoed about with calumnies and covered over with the dung of </w:t>
      </w:r>
      <w:proofErr w:type="spellStart"/>
      <w:r>
        <w:t>revilings</w:t>
      </w:r>
      <w:proofErr w:type="spellEnd"/>
      <w:r>
        <w:t xml:space="preserve">, grows up more happily and abundantly than that on which the popular breeze breathes most sweetly out of [its] most rotten and immoderate counter-pull [Greek: ametrias </w:t>
      </w:r>
      <w:proofErr w:type="spellStart"/>
      <w:r>
        <w:t>tēs</w:t>
      </w:r>
      <w:proofErr w:type="spellEnd"/>
      <w:r>
        <w:t xml:space="preserve"> </w:t>
      </w:r>
      <w:proofErr w:type="spellStart"/>
      <w:r>
        <w:t>antholkēs</w:t>
      </w:r>
      <w:proofErr w:type="spellEnd"/>
      <w:r>
        <w:t>; the phrase is compressed, the sense being the fickle, distorting tug of popular favor].</w:t>
      </w:r>
    </w:p>
    <w:p w14:paraId="387847F0" w14:textId="77777777" w:rsidR="00863DD6" w:rsidRDefault="00000000">
      <w:r>
        <w:t xml:space="preserve">But since I myself, from the time I first set my mind to writing these things, have counted nothing more important than to let men's talk flow past me — provided only I might be of use to those who seriously seek "to speak the truth in love" [Greek: </w:t>
      </w:r>
      <w:proofErr w:type="spellStart"/>
      <w:r>
        <w:t>alētheuein</w:t>
      </w:r>
      <w:proofErr w:type="spellEnd"/>
      <w:r>
        <w:t xml:space="preserve"> </w:t>
      </w:r>
      <w:proofErr w:type="spellStart"/>
      <w:r>
        <w:t>en</w:t>
      </w:r>
      <w:proofErr w:type="spellEnd"/>
      <w:r>
        <w:t xml:space="preserve"> </w:t>
      </w:r>
      <w:proofErr w:type="spellStart"/>
      <w:r>
        <w:t>agapē</w:t>
      </w:r>
      <w:proofErr w:type="spellEnd"/>
      <w:r>
        <w:t xml:space="preserve">; Eph. 4:15] — I have both anticipated in thought, and resolved to disregard, all those things which the conceit of wisdom [Greek: </w:t>
      </w:r>
      <w:proofErr w:type="spellStart"/>
      <w:r>
        <w:t>dokēsisophia</w:t>
      </w:r>
      <w:proofErr w:type="spellEnd"/>
      <w:r>
        <w:t xml:space="preserve">] of some, and the zealous vanity [Greek: </w:t>
      </w:r>
      <w:proofErr w:type="spellStart"/>
      <w:r>
        <w:t>typhos</w:t>
      </w:r>
      <w:proofErr w:type="spellEnd"/>
      <w:r>
        <w:t xml:space="preserve"> </w:t>
      </w:r>
      <w:proofErr w:type="spellStart"/>
      <w:r>
        <w:t>zēlōtikos</w:t>
      </w:r>
      <w:proofErr w:type="spellEnd"/>
      <w:r>
        <w:t>] of others, proclaim or portend as things to be feared. Nor indeed, as I hope, have I undertaken a matter that is invidious and exposed to detraction, or foreign to the office which, by the grace of God, I have now for some time held in the church. The plan of the work I have undertaken the very title of the book will indicate, even were I silent: namely, it investigates the nature of true theology, and</w:t>
      </w:r>
    </w:p>
    <w:p w14:paraId="796C86BE" w14:textId="4D5831E8" w:rsidR="00863DD6" w:rsidRPr="00483C1A" w:rsidRDefault="00483C1A" w:rsidP="00483C1A">
      <w:pPr>
        <w:rPr>
          <w:rFonts w:ascii="Georgia" w:hAnsi="Georgia"/>
          <w:color w:val="000000"/>
        </w:rPr>
      </w:pPr>
      <w:r w:rsidRPr="00483C1A">
        <w:rPr>
          <w:rFonts w:ascii="Georgia" w:hAnsi="Georgia"/>
          <w:color w:val="000000"/>
        </w:rPr>
        <w:t>[P. 12]</w:t>
      </w:r>
    </w:p>
    <w:p w14:paraId="537A2EF1" w14:textId="77777777" w:rsidR="00863DD6" w:rsidRDefault="00000000">
      <w:r>
        <w:t xml:space="preserve">it sets forth the way and the </w:t>
      </w:r>
      <w:proofErr w:type="gramStart"/>
      <w:r>
        <w:t>manner in which</w:t>
      </w:r>
      <w:proofErr w:type="gramEnd"/>
      <w:r>
        <w:t xml:space="preserve"> that investigation may be reverently conducted, as distinct from the ways of others. How far, in this or that part of the work, I have grasped the mind of Christ, it is your task, devout and learned reader — for these matters concern you — to weigh carefully. But that I may share with you more fully the rationale of my studies in this work, certain things must be traced from a little further back, and I must recall those matters which, having proved a hindrance to many students of theology, offered me the occasion — or even seemed to impose a kind of necessity — of bringing these reflections forward. For reason itself, by which we are men, teaches us that we are not born for ourselves alone; and the gospel forewarns that we shall one day render an account of all those things which are freely given us by Christ. But if anyone shall </w:t>
      </w:r>
      <w:r>
        <w:lastRenderedPageBreak/>
        <w:t>suppose that I have somewhere unwittingly fallen into a thornbush, yet caught myself in time, let him reflect that I approached these matters with no other intention than to extricate those whom I had observed to be stuck fast among the thorns; and perhaps he will not be an unfair appraiser of our labors, since he cannot deny that we point out the right road, as with a finger, to those who have gone astray.</w:t>
      </w:r>
    </w:p>
    <w:p w14:paraId="1167C06D" w14:textId="77777777" w:rsidR="00863DD6" w:rsidRDefault="00000000">
      <w:r>
        <w:t xml:space="preserve">There are men — to speak of these first — to whom all careful investigation of divine wisdom seems utterly superfluous, and who judge that there are no sufficiently weighty reasons why anyone should bend the keenness of his mind upon it. They have, too, certain shadows of reasons for their persuasion, or rather their madness — to pursue all of which here would be both too long and would lead us far from our purpose; yet whatever they pretend outwardly, within </w:t>
      </w:r>
      <w:proofErr w:type="spellStart"/>
      <w:r>
        <w:t>there</w:t>
      </w:r>
      <w:proofErr w:type="spellEnd"/>
      <w:r>
        <w:t xml:space="preserve"> lurks a hatred of true piety and evangelical truth. But to contend with the man who, as the poet says, "hides one thing in his heart, but says another" [Greek: </w:t>
      </w:r>
      <w:proofErr w:type="spellStart"/>
      <w:r>
        <w:t>heteron</w:t>
      </w:r>
      <w:proofErr w:type="spellEnd"/>
      <w:r>
        <w:t xml:space="preserve"> men </w:t>
      </w:r>
      <w:proofErr w:type="spellStart"/>
      <w:r>
        <w:t>keuthei</w:t>
      </w:r>
      <w:proofErr w:type="spellEnd"/>
      <w:r>
        <w:t xml:space="preserve"> </w:t>
      </w:r>
      <w:proofErr w:type="spellStart"/>
      <w:r>
        <w:t>eni</w:t>
      </w:r>
      <w:proofErr w:type="spellEnd"/>
      <w:r>
        <w:t xml:space="preserve"> </w:t>
      </w:r>
      <w:proofErr w:type="spellStart"/>
      <w:r>
        <w:t>phresin</w:t>
      </w:r>
      <w:proofErr w:type="spellEnd"/>
      <w:r>
        <w:t xml:space="preserve">, </w:t>
      </w:r>
      <w:proofErr w:type="spellStart"/>
      <w:r>
        <w:t>allo</w:t>
      </w:r>
      <w:proofErr w:type="spellEnd"/>
      <w:r>
        <w:t xml:space="preserve"> de </w:t>
      </w:r>
      <w:proofErr w:type="spellStart"/>
      <w:r>
        <w:t>bazei</w:t>
      </w:r>
      <w:proofErr w:type="spellEnd"/>
      <w:r>
        <w:t xml:space="preserve">; Homer, Iliad 9.313], would be to spend effort too unprofitably. As for those who lack the mental vigor for more useful pursuits, and who have nothing else at home to do or to live on, these men would have it that such should give themselves into bondage to this study; whereas they judge it by no means fair that those who, by a lively native disposition and sharpness of wit, are carried toward higher things should be pressed down beneath its barren yoke. That this divine wisdom should be sought by anyone for any other fruit or end than for wealth, riches, honors, popular veneration, or the favor of princely men — this never so much as crosses their mind, even in a dream. </w:t>
      </w:r>
      <w:proofErr w:type="gramStart"/>
      <w:r>
        <w:t>Hence</w:t>
      </w:r>
      <w:proofErr w:type="gramEnd"/>
      <w:r>
        <w:t xml:space="preserve"> they wish all inquiry into it confined within limits passable even by the most slothful, the most preoccupied, even the most criminal of mortals; and whatever lies beyond this they resolve must be counted among things vain, fictitious, idly curious, and uncertain. For although they judge the thing itself somehow necessary to the conduct of life, yet they reckon that an exact and diligent precision about it carries those inconveniences against which — that they may be forestalled in time — the public peace and that religious feeling which ignorance begets are very greatly concerned.</w:t>
      </w:r>
    </w:p>
    <w:p w14:paraId="544DC626" w14:textId="77777777" w:rsidR="00863DD6" w:rsidRDefault="00000000">
      <w:r>
        <w:t xml:space="preserve">But the defense of our cause against the assaults of these beasts is easier than that I should sweat much over it. In a word: "they blaspheme the things they do not understand" [Greek: </w:t>
      </w:r>
      <w:proofErr w:type="spellStart"/>
      <w:r>
        <w:t>hopʼ</w:t>
      </w:r>
      <w:proofErr w:type="spellEnd"/>
      <w:r>
        <w:t xml:space="preserve"> </w:t>
      </w:r>
      <w:proofErr w:type="spellStart"/>
      <w:r>
        <w:t>ouk</w:t>
      </w:r>
      <w:proofErr w:type="spellEnd"/>
      <w:r>
        <w:t xml:space="preserve"> </w:t>
      </w:r>
      <w:proofErr w:type="spellStart"/>
      <w:r>
        <w:t>oidasi</w:t>
      </w:r>
      <w:proofErr w:type="spellEnd"/>
      <w:r>
        <w:t xml:space="preserve"> </w:t>
      </w:r>
      <w:proofErr w:type="spellStart"/>
      <w:r>
        <w:t>blasphēmousin</w:t>
      </w:r>
      <w:proofErr w:type="spellEnd"/>
      <w:r>
        <w:t xml:space="preserve">; cf. Jude 10], neither understanding what the nature of theology is, nor what its end, nor how great a thing it is not to perish eternally. Of old, I grant, it was said by hypocrites, "What a weariness!" and "What profit?" (Mal. 1:13; 3:14). But those who seriously consider that God nowhere employs greater severity in his precepts, or greater grace in his promises, than when he requires this knowledge of himself from us — these will not think with them, unless they too are oppressed by the dominion of sin. Very few indeed there are — and those either drudges of little labor, or openly impious — who openly, and (as they say) "with bare head" [Greek: </w:t>
      </w:r>
      <w:proofErr w:type="spellStart"/>
      <w:r>
        <w:t>gymnē</w:t>
      </w:r>
      <w:proofErr w:type="spellEnd"/>
      <w:r>
        <w:t xml:space="preserve"> </w:t>
      </w:r>
      <w:proofErr w:type="spellStart"/>
      <w:r>
        <w:t>tē</w:t>
      </w:r>
      <w:proofErr w:type="spellEnd"/>
      <w:r>
        <w:t xml:space="preserve"> </w:t>
      </w:r>
      <w:proofErr w:type="spellStart"/>
      <w:r>
        <w:t>kephalē</w:t>
      </w:r>
      <w:proofErr w:type="spellEnd"/>
      <w:r>
        <w:t xml:space="preserve">; that is, barefacedly], condemn as folly all industry expended in the study and investigation of heavenly truth. But those who in fact reckon whatever time is spent upon it among their losses are neither few, nor would they wish to seem impious. And I speak not only of those for whom it is of as much concern not to be strangers and foreigners in this matter as is the very salvation of their souls (which is the condition of all men), but also of those who by </w:t>
      </w:r>
      <w:r>
        <w:lastRenderedPageBreak/>
        <w:t>profession devote themselves to the studies of this wisdom and profess themselves initiates of its mysteries. Hence, after the name of theology has for some years served as a cover for any other studies whatsoever, there come forth politicians, physicians, poets, orators, historians, philosophers in great numbers — or would that they came forth as such, since they are nothing less than what</w:t>
      </w:r>
    </w:p>
    <w:p w14:paraId="46B7949E" w14:textId="722656F7" w:rsidR="00863DD6" w:rsidRPr="00483C1A" w:rsidRDefault="00483C1A" w:rsidP="00483C1A">
      <w:pPr>
        <w:rPr>
          <w:rFonts w:ascii="Georgia" w:hAnsi="Georgia"/>
          <w:color w:val="000000"/>
        </w:rPr>
      </w:pPr>
      <w:r w:rsidRPr="00483C1A">
        <w:rPr>
          <w:rFonts w:ascii="Georgia" w:hAnsi="Georgia"/>
          <w:color w:val="000000"/>
        </w:rPr>
        <w:t>[P. 13]</w:t>
      </w:r>
    </w:p>
    <w:p w14:paraId="0BCD520F" w14:textId="77777777" w:rsidR="00863DD6" w:rsidRDefault="00000000">
      <w:r>
        <w:t xml:space="preserve">they would most wish to seem. That peculiar dress or garb, that gait, that countenance composed and feigned to a false and theatrical show of modesty — an empty covering of pride, insolence, and obstinacy that shines through more plainly than a sieve — that degrees and dignities, or other titles of leisure, wealth, and domination, do not make a man a theologian: this we have long since learned by experience. And these things come about because in truth they neither care for nor love the mysteries of this wisdom; and although under the pretext of its name they most shamelessly turn it to other ends, they wage the most intimate enmity with its heavenly and spiritual power, purity, and efficacy. But let us dismiss this sort: they have their reward. [Matt. 6:2] Nor does our discourse concern those who are variously hindered in the study of theology, as compared with those who are their own sole hindrance. That which most of all stands in the way of those engaged in this business is the native and vicious blindness of the human mind; and unless the Spirit removes it by his own efficacy — the Spirit who once said, "Let light shine out of darkness" [2 Cor. 4:6] — whoever applies study and labor to the investigation of this wisdom will be plowing the wind. But since we must treat of this at length and expressly in the book itself, here we pass it by, and pursue only those things which, arising from various </w:t>
      </w:r>
      <w:proofErr w:type="gramStart"/>
      <w:r>
        <w:t>particular causes</w:t>
      </w:r>
      <w:proofErr w:type="gramEnd"/>
      <w:r>
        <w:t xml:space="preserve">, most obstruct those who set about these studies. And since </w:t>
      </w:r>
      <w:proofErr w:type="gramStart"/>
      <w:r>
        <w:t>these fall</w:t>
      </w:r>
      <w:proofErr w:type="gramEnd"/>
      <w:r>
        <w:t xml:space="preserve"> under two heads — one regarding the students, the other the studies themselves — having first touched the former by an example or two, we shall then treat the latter so far as satisfies our purpose.</w:t>
      </w:r>
    </w:p>
    <w:p w14:paraId="5ED1C910" w14:textId="77777777" w:rsidR="00863DD6" w:rsidRDefault="00000000">
      <w:r>
        <w:t xml:space="preserve">In the first place, there presents itself to us that sluggishness which we see benumbing a part — and no small part — of students. It would be easy to indict this fault; and were I to try to set forth all that might be said to that effect, the discourse would be endless. But since it blazes with such infamy that even the laziest </w:t>
      </w:r>
      <w:proofErr w:type="gramStart"/>
      <w:r>
        <w:t>think</w:t>
      </w:r>
      <w:proofErr w:type="gramEnd"/>
      <w:r>
        <w:t xml:space="preserve"> they must consult their own reputation by receiving it ill, at least in words, we shall gladly relieve ourselves of that burden. Its hidden causes I shall draw out into the light in a few words, that whoever does not think the loss of a whole life's fruit may be made good by indulgence in a single vice may the better meet them. The chief of these is the power of innate concupiscence, itching toward the love of pleasures. For it cannot be that a mind given over to lust, hindered by love, desire, craving, and luxury, should seriously ponder any of those things in which, unless you are diligent and frugal, labor will be in vain. All servitude softens the spirit, and especially the servitude of sin. But since a mind addicted and devoted to concupiscence shrinks from every labor of the intellect — because the vice of corrupt nature occupies it and holds it bound in darkness — so it utterly turns away from him who undertakes to handle divine and spiritual matters. Hence it comes to pass that, after men have contracted — over and </w:t>
      </w:r>
      <w:r>
        <w:lastRenderedPageBreak/>
        <w:t xml:space="preserve">above the corruption belonging to depraved nature — a new habit [Greek: </w:t>
      </w:r>
      <w:proofErr w:type="spellStart"/>
      <w:r>
        <w:t>hexis</w:t>
      </w:r>
      <w:proofErr w:type="spellEnd"/>
      <w:r>
        <w:t xml:space="preserve">] of vices in the bondage of sin, you may see very many, bound by many ties to the study of divine truth, whom, like jaded horses, you could drive by no goads to press on along the appointed road; especially once they have attained those things for whose sake they perhaps bore that heavy burden for a while. For that a man should be at once "a lover of pleasure" [Greek: </w:t>
      </w:r>
      <w:proofErr w:type="spellStart"/>
      <w:r>
        <w:t>philēdonos</w:t>
      </w:r>
      <w:proofErr w:type="spellEnd"/>
      <w:r>
        <w:t xml:space="preserve">] and "a lover of God" [Greek: </w:t>
      </w:r>
      <w:proofErr w:type="spellStart"/>
      <w:r>
        <w:t>philotheos</w:t>
      </w:r>
      <w:proofErr w:type="spellEnd"/>
      <w:r>
        <w:t>] is impossible. [cf. 2 Tim. 3:4] And yet among very many there is so foul a falling-away from the most holy doctrine of Christ that they are by no means content to cast before themselves, carelessly and securely, those incentives to lust which the world, lying in wickedness, continually supplies to all; but over and above they sedulously and carefully pursue those things which may be tinder of pleasures to themselves and others, and enticements to sin. Of the pernicious offspring that sprouts from this root in the whole of human life, this sluggishness is one: it casts down souls, once turned away from all things arduous, noble, and divine, and enslaved to things vain, rotten, and perishing, and compels them to perish eternally. I know that some, while they boil with excessive desire of earthly things, are willing to endure the tedium of study, and from that to take heart for a time — a resolve soon to sever all the sinews of their industry. And of these, some persist in their purpose until they attain it — that is, until they have got wealth or honors, which is for them the goal of all study; but very many, gradually slipping, give themselves over to the most idle and base leisure. That we therefore see so many who profess to have devoted themselves to the study of the liberal arts, and indeed of divine wisdom itself, grow torpid in such want of cultivation and in sloth, comes chiefly from this: that the vicious and carnal affections of the mind</w:t>
      </w:r>
    </w:p>
    <w:p w14:paraId="311B4CD2" w14:textId="7F8509A8" w:rsidR="00863DD6" w:rsidRPr="00483C1A" w:rsidRDefault="00483C1A" w:rsidP="00483C1A">
      <w:pPr>
        <w:rPr>
          <w:rFonts w:ascii="Georgia" w:hAnsi="Georgia"/>
          <w:color w:val="000000"/>
        </w:rPr>
      </w:pPr>
      <w:r w:rsidRPr="00483C1A">
        <w:rPr>
          <w:rFonts w:ascii="Georgia" w:hAnsi="Georgia"/>
          <w:color w:val="000000"/>
        </w:rPr>
        <w:t>[P. 14]</w:t>
      </w:r>
    </w:p>
    <w:p w14:paraId="7F5EDE3D" w14:textId="77777777" w:rsidR="00863DD6" w:rsidRDefault="00000000">
      <w:r>
        <w:t xml:space="preserve">they take no care to subdue by the Spirit and grace of Christ. For it is vain to expect that a mind sick with vices should set itself to any honorable </w:t>
      </w:r>
      <w:proofErr w:type="gramStart"/>
      <w:r>
        <w:t>endeavors, or</w:t>
      </w:r>
      <w:proofErr w:type="gramEnd"/>
      <w:r>
        <w:t xml:space="preserve"> should long apply itself to anything worthy of praise. And nothing more inept, nothing more abhorrent to the nature of things, can be imagined than that one who indulges pride, ambition, avarice, or any depraved concupiscence of corrupt nature should suppose that he can, rightly and fruitfully, give his labor to the study of the most holy revelation of the mind of God in Christ, or that he can persevere in that shadowy exercise which, with a wholly unfair mind, he tolerates for a time.</w:t>
      </w:r>
    </w:p>
    <w:p w14:paraId="7580D513" w14:textId="77777777" w:rsidR="00863DD6" w:rsidRDefault="00000000">
      <w:r>
        <w:t xml:space="preserve">Besides, there is in many a certain incurable defect of intellect which, destitute of all hope of progress, sinks into mindless inertia. For most rare among those whom it most concerns is any selection of talents in the training of students. Schoolmasters, hired for pay, lend their labor to all indiscriminately, and it makes no difference who is brought to the schools, provided there is no lack of a fee to count. By the same rule men live in the universities. Hence very many walk about gowned, as fit for studies as foxes for the plow. Countless are the things that consign these men — who have made some barren and unfruitful efforts of nature — to leisure and sloth. And it would be well if they would only desist from the good arts vainly taken </w:t>
      </w:r>
      <w:proofErr w:type="gramStart"/>
      <w:r>
        <w:t>up, and</w:t>
      </w:r>
      <w:proofErr w:type="gramEnd"/>
      <w:r>
        <w:t xml:space="preserve"> not go on to evil ones. But thrust off from those occupations to which perhaps they were equal, by taking up those to which they are utterly unequal, they </w:t>
      </w:r>
      <w:r>
        <w:lastRenderedPageBreak/>
        <w:t xml:space="preserve">weary of labor in the latter and are ashamed to return to the former, and so mostly plunge themselves into disgraceful courses. To these we may add the example of the age, openly falling away from all the institutions of the most holy religion of Jesus Christ, and not so much prone as headlong into vices. As soon as the contagion of this, like a plague, has invaded youth dedicated to studies, with industry, modesty, piety, self-denial, and the care to prepare for cross-bearing all despised, their one supreme wish is to be as like as possible, in everything else, to the dregs of the age, decked out with who-knows-what trappings. Hence to melt away in luxury and idleness, to be proud, to squander, to make little of good examples, to despise the evangelical life — nay, all moderation — and yet not to doubt that </w:t>
      </w:r>
      <w:proofErr w:type="spellStart"/>
      <w:r>
        <w:t>to</w:t>
      </w:r>
      <w:proofErr w:type="spellEnd"/>
      <w:r>
        <w:t xml:space="preserve"> such as do these things wisdom will roll down from heaven into their lap. But what else ought to be expected from men of this kind than that, gradually relaxing all the labor of study, they should overspread the powers of their wit with sloth? Unless students sedulously watch against and resist in time these pernicious causes of idleness, then however much — out of a certain empty swelling of mind, which the conceit and custom of the age inflate — they may be </w:t>
      </w:r>
      <w:proofErr w:type="spellStart"/>
      <w:r>
        <w:t>Suffenuses</w:t>
      </w:r>
      <w:proofErr w:type="spellEnd"/>
      <w:r>
        <w:t xml:space="preserve"> to themselves [Catullus 22: each is pleasing to himself in his own work], no prudent person will ever allow himself to come into any hope of their making progress that is of any worth or moment.</w:t>
      </w:r>
    </w:p>
    <w:p w14:paraId="6A7B30F6" w14:textId="77777777" w:rsidR="00863DD6" w:rsidRDefault="00000000">
      <w:r>
        <w:t xml:space="preserve">Further — to treat of these in the second place — very many whom pleasures and sloth do not ruin are carried off into byways by zeal for sects and parties, and so greatly hinder themselves in the inquiry into truth. Diversity of opinions constitutes parties in religion; many other causes increase and confirm them. But in these there is the greatest mockery of men's wits. For you will find none more slavishly addicted and enslaved to a sect than certain men who, because they belong to the party that abounds in numbers in that corner of the world where they happen to spend their lives, think nothing more to be esteemed in themselves than that they condemn all other sects of crime and folly. So it has seemed to most that it is not men's minds but a deficiency of numbers that constitutes a sect, and that the name produces distinctions not of things but of places — whereas in truth, where with a slavish (and so, as I may say, sectarian) mind men consent to a formula of concord, whether for whatever secular reasons, the sect's ruin grows by the very number of those consenting. But it is not my business now to expound the nature of a sect, or to inveigh against its vices; I will say only this one thing: how zeal for it throws hindrances in the way of the study of true wisdom. This comes about because very many of those who compose a sect count it a crime to be wise beyond the tenets of their party; since they shut up all knowledge, piety, doctrine, and wisdom in him whose party each is, as in a cornucopia. It cannot be told what evils, springing from this, invade weak minds, exposed to depraved affections and open to unjust suspicions — all of which retard men's judgments in the inquiry into truth, and, what is worse, bring upon the mind a habit depraved, haughty, and contentious, into which the Holy Spirit will not mingle his gifts. "The man who fears Jehovah, him will he teach the way that he should choose; the secret of </w:t>
      </w:r>
      <w:proofErr w:type="spellStart"/>
      <w:r>
        <w:t>Jeho</w:t>
      </w:r>
      <w:proofErr w:type="spellEnd"/>
      <w:r>
        <w:t>-</w:t>
      </w:r>
    </w:p>
    <w:p w14:paraId="13123F56" w14:textId="2E233758" w:rsidR="00863DD6" w:rsidRPr="00483C1A" w:rsidRDefault="00483C1A" w:rsidP="00483C1A">
      <w:pPr>
        <w:rPr>
          <w:rFonts w:ascii="Georgia" w:hAnsi="Georgia"/>
          <w:color w:val="000000"/>
        </w:rPr>
      </w:pPr>
      <w:r w:rsidRPr="00483C1A">
        <w:rPr>
          <w:rFonts w:ascii="Georgia" w:hAnsi="Georgia"/>
          <w:color w:val="000000"/>
        </w:rPr>
        <w:t>[P. 15]</w:t>
      </w:r>
    </w:p>
    <w:p w14:paraId="3E148449" w14:textId="77777777" w:rsidR="00863DD6" w:rsidRDefault="00000000">
      <w:proofErr w:type="spellStart"/>
      <w:r>
        <w:lastRenderedPageBreak/>
        <w:t>vah</w:t>
      </w:r>
      <w:proofErr w:type="spellEnd"/>
      <w:r>
        <w:t xml:space="preserve"> is with them that reverence him, that they may experience his covenant." (Ps. 25:12, 14.) Those who are not in truth slaves to a sect's opinions, but use it to advance themselves and their affairs, enjoy sweetly the blind zeal and folly of such men, and yet favor the honor of the sect no less, or swear by its usefulness, and show forth no less contempt of others than those others show hatred. But there is no graver prejudice in the study of divine truth, nor any that more darkens a mind hindered by depraved affections, than that which arises when a man — whether by the condition (as it were) of his birth, or by the instruction of others, or by desire of earthly things — before he has learned to exercise a sincere, free, and mature judgment, is grafted into one of the populous sects in religion, to whose worship especially the allurements of wealth, dignities, and popular veneration are handmaids. To such men the sect is the rule and measure of truth and of all studies; nor do they use any guiding star in what they undertake more than the most religious caution lest unawares they fall in with the tenets of other sects, and so perhaps borrow light from others, at the cost of most welcome and often most useful errors. Meanwhile they reckon themselves alone learned, intelligent, prudent, pious — by a marvelous I-know-not-what sense, wisdom, and piety common to the sect; that is, by a collier's faith [an implicit, unexamined faith]. Hence </w:t>
      </w:r>
      <w:proofErr w:type="gramStart"/>
      <w:r>
        <w:t>too</w:t>
      </w:r>
      <w:proofErr w:type="gramEnd"/>
      <w:r>
        <w:t xml:space="preserve"> arise brawls, hatreds, quarrels, and endless disputations, from which all Christian charity and meekness are very far removed. Kings come back into favor after mutual and immense slaughters sooner than theologians inflamed with party zeal. Nor can anything so absurd, unlearned, futile — nay, almost impious — be vomited forth in matters of religion, but that, if it proceeds from the man who leads a numerous family [heads a party], the camp-followers of the sect at once embrace it as a shield fallen from heaven, and keep keen watch on this one thing: how to defend the ill sayings of their own and impugn the good sayings of others. But if anyone not of their party should at last bring it into their mind that he is no fool and no knave — which happens most rarely — they straightway, all of them, exercise feuds with him; and there is no one who would not most gladly triumph over him, though he won but a </w:t>
      </w:r>
      <w:proofErr w:type="spellStart"/>
      <w:r>
        <w:t>threepenny</w:t>
      </w:r>
      <w:proofErr w:type="spellEnd"/>
      <w:r>
        <w:t xml:space="preserve"> prize, or who would not rejoice to see him triumphed over by others. Most wretched manikins, who, drinking the worst servitude while they fancy themselves giving orders, condemn others with lofty brow for errors, ignorance, even heresy and schism — trusting in a sect (the worst, perhaps, which is no sect only because it is theirs alone), they most often arrogate all these very things to themselves as a peculiar possession; unless indeed none of these can be charged against them, because their folly exceeds it all. With men of this sort I think I have nothing in common in the business we are engaged in, of advancing divine truth. They know all the limits of wisdom, and how far divine truth extends its bounds — that is, the tenets of the sect. For they will not undergo the danger of sailing into lands unknown to them, who have gold enough at home, or who think it not worth so dear a price as the loss of their gold. From the ways of such men, therefore, our purpose so far diverges that I never came into any hope that the things we have determined to discuss would do them any </w:t>
      </w:r>
      <w:proofErr w:type="gramStart"/>
      <w:r>
        <w:t>disservice, or</w:t>
      </w:r>
      <w:proofErr w:type="gramEnd"/>
      <w:r>
        <w:t xml:space="preserve"> be savory to their palate. These especially I have judged either to be passed over or neglected, in whom blind love of self and of sect has so extinguished the light of reason that they do not understand that they wage feuds with all sects for no other cause (whatever they pretend) than that the one to which they have given themselves into bondage may alone hold sway. Nor do I say </w:t>
      </w:r>
      <w:r>
        <w:lastRenderedPageBreak/>
        <w:t xml:space="preserve">these things as though every believer did not need to join himself to some assembly that professes faith in Christ and the worship of God prescribed by himself — unless he would rather be reckoned "lawless and disorderly" [Greek: </w:t>
      </w:r>
      <w:proofErr w:type="spellStart"/>
      <w:r>
        <w:t>atopos</w:t>
      </w:r>
      <w:proofErr w:type="spellEnd"/>
      <w:r>
        <w:t xml:space="preserve"> and </w:t>
      </w:r>
      <w:proofErr w:type="spellStart"/>
      <w:r>
        <w:t>ataktos</w:t>
      </w:r>
      <w:proofErr w:type="spellEnd"/>
      <w:r>
        <w:t xml:space="preserve">]; but it makes an almost infinite difference with what mind a man joins himself to any of them. He who, having first given himself to our Lord Jesus Christ, applies himself to one of those assemblies that — together with the study and profession of divine truth and the observance of the commands of the Lord Jesus — reverently cultivates true piety, sobriety, justice, modesty, and separation from the world, and applies himself in order that, having been made a partaker of the spiritual privileges of the church and of the gifts of the Holy Spirit therein, he too </w:t>
      </w:r>
      <w:proofErr w:type="spellStart"/>
      <w:r>
        <w:t>may</w:t>
      </w:r>
      <w:proofErr w:type="spellEnd"/>
      <w:r>
        <w:t xml:space="preserve"> to the best of his power do his own part in promoting the edification of the body of Christ in faith and charity — such a man, in my judgment, will have acted rightly, and according to what the rule of our duty owed to Christ in the gospel requires. Those only do we arraign as guilty of damming up the course of truth who, by reasons either depraved or </w:t>
      </w:r>
      <w:proofErr w:type="spellStart"/>
      <w:r>
        <w:t>secu</w:t>
      </w:r>
      <w:proofErr w:type="spellEnd"/>
      <w:r>
        <w:t>-</w:t>
      </w:r>
    </w:p>
    <w:p w14:paraId="3423A748" w14:textId="1215F7F0" w:rsidR="00863DD6" w:rsidRPr="00483C1A" w:rsidRDefault="00483C1A" w:rsidP="00483C1A">
      <w:pPr>
        <w:rPr>
          <w:rFonts w:ascii="Georgia" w:hAnsi="Georgia"/>
          <w:color w:val="000000"/>
        </w:rPr>
      </w:pPr>
      <w:r w:rsidRPr="00483C1A">
        <w:rPr>
          <w:rFonts w:ascii="Georgia" w:hAnsi="Georgia"/>
          <w:color w:val="000000"/>
        </w:rPr>
        <w:t>[P. 16]</w:t>
      </w:r>
    </w:p>
    <w:p w14:paraId="56D548ED" w14:textId="77777777" w:rsidR="00863DD6" w:rsidRDefault="00000000">
      <w:r>
        <w:t>lar, or by no reasons at all, but as if by some chance, or by the impulse of external affairs in which they are entangled, have been carried to the shores of a sect — elated, perhaps, by its carnal prerogatives — and regard all others as though they had never been born. But let us dismiss further consideration of these men, whose disease of mind, without special grace of God, is utterly incurable; since in it they not only please themselves exceedingly, but seriously triumph; nor do they think that those who would free them from the superstitious distemper that drives them wish to save them, but to kill them.</w:t>
      </w:r>
    </w:p>
    <w:p w14:paraId="4F5B88C9" w14:textId="77777777" w:rsidR="00863DD6" w:rsidRDefault="00000000">
      <w:r>
        <w:t xml:space="preserve">Let us pass on to those studies by which the talents of men are polished, to be devoted at length to the investigation of heavenly wisdom. For "the beginning is the greatest part of every work" [Greek: </w:t>
      </w:r>
      <w:proofErr w:type="spellStart"/>
      <w:r>
        <w:t>archē</w:t>
      </w:r>
      <w:proofErr w:type="spellEnd"/>
      <w:r>
        <w:t xml:space="preserve"> </w:t>
      </w:r>
      <w:proofErr w:type="spellStart"/>
      <w:r>
        <w:t>pantos</w:t>
      </w:r>
      <w:proofErr w:type="spellEnd"/>
      <w:r>
        <w:t xml:space="preserve"> </w:t>
      </w:r>
      <w:proofErr w:type="spellStart"/>
      <w:r>
        <w:t>ergou</w:t>
      </w:r>
      <w:proofErr w:type="spellEnd"/>
      <w:r>
        <w:t xml:space="preserve"> </w:t>
      </w:r>
      <w:proofErr w:type="spellStart"/>
      <w:r>
        <w:t>megiston</w:t>
      </w:r>
      <w:proofErr w:type="spellEnd"/>
      <w:r>
        <w:t>]. But I fear lest faults lurk in these too, by which minds preoccupied with them are weighed down in the study of divine truth. I do not wish to recall here any of those things which men learned on every side, and exercised in the conduct of affairs, have written about the teaching of the disciplines otherwise than is commonly done; for one wearies of the fashion of the age, in which, if anything of this kind is produced, it is at once snatched into the meddlesome wrangling of brawls and into tinder for garrulous idleness, and, if it has raised itself a little higher, even into envy. But to treat of those things which are everywhere in use does pertain to our design. And since the student of theology needs — besides what we shall elsewhere say concerning the grace and Spirit of Christ — a disciplined judgment, a candid, sincere mind free from prejudices, pious affections, and honorable morals, we shall here say in a few words something of those faults at the common threshold of studies which, unless checked in time, are apt either to deprave the affections and corrupt the morals, or to ensnare the mind itself in the nooses of errors and empty reasonings, from which a man will not easily extricate himself.</w:t>
      </w:r>
    </w:p>
    <w:p w14:paraId="059B54F3" w14:textId="77777777" w:rsidR="00863DD6" w:rsidRDefault="00000000">
      <w:r>
        <w:t xml:space="preserve">Let us begin from poetry, on which letters of old laid their foundations, and from which very many even now begin their studies. It has its praises, and its ivy-crowns, which I will grant it not unwillingly. Because it pleased holy men in antiquity to use it in vividly singing the </w:t>
      </w:r>
      <w:r>
        <w:lastRenderedPageBreak/>
        <w:t xml:space="preserve">praises of God, it has won for itself that praise which eternity shall behold. There </w:t>
      </w:r>
      <w:proofErr w:type="gramStart"/>
      <w:r>
        <w:t>is</w:t>
      </w:r>
      <w:proofErr w:type="gramEnd"/>
      <w:r>
        <w:t xml:space="preserve"> also a certain authority and reverence belonging to antiquity itself, especially since, that it might not grow obsolete, it has through all the ages obtained the highest talents to exercise themselves in it. It must also be confessed that its old cultivators were versed, with a lively and subtle sagacity, in skillfully and deftly painting the vicious morals of men, and moreover used such skill in feigning plausible things — by the imitation of which the wits of others might be exercised toward the investigation of truth itself — that it is no wonder if they spread the fame of their name far and wide through almost the whole world. The greatest soothing of minds is also without doubt set in the art itself; which nevertheless the wisest of the heathen [Plato] did not hesitate to compare with the delight of flute-girls, whom unskilled men hire at a price to enliven their spirits at banquets, since by their own conversation, for lack of skill, they cannot be mutually agreeable. For all the blandishments of speech that serve to soothe men's senses and charm their minds, embracing their subject within their compass, both prepare easy approaches for the affections of the mind to the things themselves, and fix them tenaciously in the memory. But it is not now my business to say what the use of poetry, or of the ancient poets, may be — which I confess to be great — but what the abuse of each is, which I judge to be greater. For I have not gone over to the opinion of the orator [Cicero] who acknowledged no solid usefulness in </w:t>
      </w:r>
      <w:proofErr w:type="gramStart"/>
      <w:r>
        <w:t>poetry, and</w:t>
      </w:r>
      <w:proofErr w:type="gramEnd"/>
      <w:r>
        <w:t xml:space="preserve"> affirmed that all its delight is childish. Yet I think there is no man unaware with what stain — nay, with what filth — it was polluted from its very beginnings among the wise men of the Gentiles. For if you take away the deification [Greek: </w:t>
      </w:r>
      <w:proofErr w:type="spellStart"/>
      <w:r>
        <w:t>apotheōsin</w:t>
      </w:r>
      <w:proofErr w:type="spellEnd"/>
      <w:r>
        <w:t xml:space="preserve">] of disgraceful men, the adulteries of gods of human form [Greek: </w:t>
      </w:r>
      <w:proofErr w:type="spellStart"/>
      <w:r>
        <w:t>anthrōpophyeōn</w:t>
      </w:r>
      <w:proofErr w:type="spellEnd"/>
      <w:r>
        <w:t xml:space="preserve">], the slaughters, quarrels, rapines, and </w:t>
      </w:r>
      <w:proofErr w:type="spellStart"/>
      <w:r>
        <w:t>unnameable</w:t>
      </w:r>
      <w:proofErr w:type="spellEnd"/>
      <w:r>
        <w:t xml:space="preserve"> sins; the lies, impure loves, craftiness, cruelty, ambition, tyranny, outrages, and the nefarious and superstitious rites of idolatry, and the worship of the devil himself, of the men whom they set forth for imitation — then the books over which ancient poetry holds sway, which now advance with giant bulk, will be dwarfs and pygmies. To these the old comedy added buffoonery [Greek: </w:t>
      </w:r>
      <w:proofErr w:type="spellStart"/>
      <w:r>
        <w:t>bōmolochian</w:t>
      </w:r>
      <w:proofErr w:type="spellEnd"/>
      <w:r>
        <w:t xml:space="preserve">]; in which, with the reviling even of the harmless [Greek: </w:t>
      </w:r>
      <w:proofErr w:type="spellStart"/>
      <w:r>
        <w:t>akakōn</w:t>
      </w:r>
      <w:proofErr w:type="spellEnd"/>
      <w:r>
        <w:t xml:space="preserve">], the ridiculous [Greek: to </w:t>
      </w:r>
      <w:proofErr w:type="spellStart"/>
      <w:r>
        <w:t>geloion</w:t>
      </w:r>
      <w:proofErr w:type="spellEnd"/>
      <w:r>
        <w:t>] held sway; and that scurrility, or rather the slander of the most worthless of two-footed creatures, in which today many take very great delight, the power of the Macedonians put down. Whoever has set forth these things, with art and care, and without shame or modesty, in such a way as to leave</w:t>
      </w:r>
    </w:p>
    <w:p w14:paraId="33169E28" w14:textId="67BB6729" w:rsidR="00863DD6" w:rsidRPr="00483C1A" w:rsidRDefault="00483C1A" w:rsidP="00483C1A">
      <w:pPr>
        <w:rPr>
          <w:rFonts w:ascii="Georgia" w:hAnsi="Georgia"/>
          <w:color w:val="000000"/>
        </w:rPr>
      </w:pPr>
      <w:r w:rsidRPr="00483C1A">
        <w:rPr>
          <w:rFonts w:ascii="Georgia" w:hAnsi="Georgia"/>
          <w:color w:val="000000"/>
        </w:rPr>
        <w:t>[P. 17]</w:t>
      </w:r>
    </w:p>
    <w:p w14:paraId="05BE40FF" w14:textId="77777777" w:rsidR="00863DD6" w:rsidRDefault="00000000">
      <w:r>
        <w:t xml:space="preserve">stings in the minds of readers, and to kindle like passions, is thought, if not to bear away the first prize, at least to stand out among the rest. With disgraceful fables of this kind unhappy youth is steeped from its very infancy; and while they meditate them, breathe them, and incautiously repeat them, they bring into their minds a vicious — and not rarely an unconquerable — disposition [Greek: </w:t>
      </w:r>
      <w:proofErr w:type="spellStart"/>
      <w:r>
        <w:t>hexis</w:t>
      </w:r>
      <w:proofErr w:type="spellEnd"/>
      <w:r>
        <w:t xml:space="preserve">]. From their tenderest years they are bidden to hold in delight, to cherish in their bosom, and to handle by night and by day, those authors whom even all the heathen who in any way set themselves against an age rushing into worse — lest the morals of the human race be utterly ruined — judged ought to be banished far from the fellowship of all good men. The wise denied that anyone among the Greeks </w:t>
      </w:r>
      <w:r>
        <w:lastRenderedPageBreak/>
        <w:t xml:space="preserve">could ever have been wise or just, however much he wished it, since they lent their ears to poets who teach all things otherwise than rightly — as Philostratus relates in the Life of Apollonius. In what manner most young men make use of the vices of others, the Comic poet [Terence] shows in his </w:t>
      </w:r>
      <w:proofErr w:type="spellStart"/>
      <w:r>
        <w:t>Chaerea</w:t>
      </w:r>
      <w:proofErr w:type="spellEnd"/>
      <w:r>
        <w:t xml:space="preserve">; concerning which example Augustine has much to say in his books On the City of God. It is also most </w:t>
      </w:r>
      <w:proofErr w:type="spellStart"/>
      <w:r>
        <w:t>well known</w:t>
      </w:r>
      <w:proofErr w:type="spellEnd"/>
      <w:r>
        <w:t xml:space="preserve"> that Socrates, in Plato, drove the poets out of that state of good men which he was founding — a deed approved by others no less learned than he. "Do you not see," says Marcus Tullius [Cicero], "what evils the poets bring? They bring on bravest men lamenting; they soften our minds; then they are so sweet that they are not only read but even learned by heart. So, when to a bad domestic discipline and a shadowy, dainty life the poets too are added, they sap all the sinews of virtue. Rightly therefore are they led out by Plato from the state which he imagined, when he was in search of the best morals and the best condition of the commonwealth. But we, forsooth, learned out of Greece, learn these things even from boyhood, and account this a liberal education and learning." But either these things were said by them carelessly and without reason, or most of us are less rightly wise than they and less careful for honesty of morals, or the reasons on which they relied do not pertain equally to us and to them — about which what ought to be said is an easy and trifling controversy, that anyone may settle with no trouble. It is true that the Stoics twisted the poetic fables to a natural interpretation, others to a moral one, most ineptly ascribing to the fabulists what had never come into their minds — as Eusebius shows in those most learned books which he wrote On the Preparation for the Gospel, and before him Marcus Tullius: "Whether," he says, "the poets corrupted the Stoics, or the Stoics gave authority to the poets, I could not easily say; for monstrous and disgraceful things are uttered by both." But what is this to boys scarcely taken from the cradle? — who, while they hunt pleasure and praise in those most rotten fables, often pour out their wretched souls, tainted with an evil poison, while those applaud them whose duty it was in their tender years to instill the true worship of God. But in one word, they say, the boys can be taught that what they learn are fabulous monstrosities, and that very many of the things which the authors they read celebrate with praise are to be shunned. But no one, I think, is so unhappily stupid that he would not rather be free of a rotten ulcer than enjoy a poultice, or free of a deadly poison than possess an antidote. If the things the poets relate are utterly false, and the things they celebrate utterly base, why do we hasten, by the praise of these, not so much to instruct as to ruin tender age with the knowledge of them? The efficacy of evils is more certain than that of remedies; this matter, therefore, is conducted at the most dangerous well. "The hearts of men are deceitful above all things, and deadly wicked." [Jer. 17:9] We know what the human mind is, not yet enlightened by divine grace; with what impetus it is carried into the embrace of the allurements of lusts; how lazy, slow, and obstinate it is when better and more wholesome things are set before it; and with what ease it slides into a habit of the most rotten imaginations. Whoever would deny that its innate vanity must by every means be restrained from all incentives of pleasures and lusts would be wholly unworthy of the Christian name. For one is wearied of that kind of Christianity which has nothing in common with the genuine but the name. "But it is necessary," they say, "that we imitate the ancients." Yet to contaminate minds whose judgment is not yet mature with the filth of fables and vices is an outrage, and the height of </w:t>
      </w:r>
      <w:r>
        <w:lastRenderedPageBreak/>
        <w:t xml:space="preserve">folly — not instruction useful for imitation. "Be not deceived" [Greek: </w:t>
      </w:r>
      <w:proofErr w:type="spellStart"/>
      <w:r>
        <w:t>mē</w:t>
      </w:r>
      <w:proofErr w:type="spellEnd"/>
      <w:r>
        <w:t xml:space="preserve"> </w:t>
      </w:r>
      <w:proofErr w:type="spellStart"/>
      <w:r>
        <w:t>planasthe</w:t>
      </w:r>
      <w:proofErr w:type="spellEnd"/>
      <w:r>
        <w:t xml:space="preserve">]: "evil communications corrupt good manners" [Greek: </w:t>
      </w:r>
      <w:proofErr w:type="spellStart"/>
      <w:r>
        <w:t>phtheirousin</w:t>
      </w:r>
      <w:proofErr w:type="spellEnd"/>
      <w:r>
        <w:t xml:space="preserve"> </w:t>
      </w:r>
      <w:proofErr w:type="spellStart"/>
      <w:r>
        <w:t>ēthē</w:t>
      </w:r>
      <w:proofErr w:type="spellEnd"/>
      <w:r>
        <w:t xml:space="preserve"> </w:t>
      </w:r>
      <w:proofErr w:type="spellStart"/>
      <w:r>
        <w:t>chrēsthʼ</w:t>
      </w:r>
      <w:proofErr w:type="spellEnd"/>
      <w:r>
        <w:t xml:space="preserve"> </w:t>
      </w:r>
      <w:proofErr w:type="spellStart"/>
      <w:r>
        <w:t>homiliai</w:t>
      </w:r>
      <w:proofErr w:type="spellEnd"/>
      <w:r>
        <w:t xml:space="preserve"> </w:t>
      </w:r>
      <w:proofErr w:type="spellStart"/>
      <w:r>
        <w:t>kakai</w:t>
      </w:r>
      <w:proofErr w:type="spellEnd"/>
      <w:r>
        <w:t>], says the apostle (1 Cor. 15:33); which words he took from Menander, as Jerome says, or rather from Euripides — as from a proverb known to them, as though slaying them with their own sword. Many indeed deny that they have admitted into themselves anything of stain or dis-</w:t>
      </w:r>
    </w:p>
    <w:p w14:paraId="6ED02FA8" w14:textId="6E27E6F6" w:rsidR="00863DD6" w:rsidRPr="00483C1A" w:rsidRDefault="00483C1A" w:rsidP="00483C1A">
      <w:pPr>
        <w:rPr>
          <w:rFonts w:ascii="Georgia" w:hAnsi="Georgia"/>
          <w:color w:val="000000"/>
        </w:rPr>
      </w:pPr>
      <w:r w:rsidRPr="00483C1A">
        <w:rPr>
          <w:rFonts w:ascii="Georgia" w:hAnsi="Georgia"/>
          <w:color w:val="000000"/>
        </w:rPr>
        <w:t>[P. 18]</w:t>
      </w:r>
    </w:p>
    <w:p w14:paraId="43C122A3" w14:textId="77777777" w:rsidR="00863DD6" w:rsidRDefault="00000000">
      <w:r>
        <w:t xml:space="preserve">honesty from the first instruction in the books of the poets, and accordingly, that they may be an example to others, they think they must learn, right up to old age, the very things which it is shameful only for boys not to have learned. But it does not fall to all to be so equipped with an amulet that, whenever they please, they may thrust themselves into the plague secure of their safety; nor are all, when set between the sacred and the rock [in extreme peril], to be veiled in a Homeric cloud. Those who know or care for themselves, for the innate depravity of the human mind, and for evangelical holiness; who believe that they will one day render to God an account of all their studies — these, perhaps, will be of another opinion. Nay, either that is not the gospel which we read, or the pride and self-conceit [Greek: </w:t>
      </w:r>
      <w:proofErr w:type="spellStart"/>
      <w:r>
        <w:t>dokēsisophia</w:t>
      </w:r>
      <w:proofErr w:type="spellEnd"/>
      <w:r>
        <w:t xml:space="preserve">] of those men — exalting themselves with contempt of divine grace and of self-denial — will go into judgment without sincere repentance. We do not indeed deny that poetry itself can have some use among the other secular disciplines — a use which is no other than the cultivation of the natural faculties of the soul, set in the drawing-out and distinct exercise of innate principles, whereby the mind's comprehension of things is widened, perception and the power of discerning are sharpened, and memory is increased. But unless its nails are clipped and its hair shorn, we judge it by no means fair that it be granted citizenship in the Christian commonwealth. [An allusion to the captive woman of Deut. 21:11–12.] How this may be done, and the legitimate use of this art restored — dismissing those blandishments of depraved affections, and likewise all the teachers of impurity, on whom very many seem to spend their labor either too long or too negligently, neither cautious enough about the poison they administer nor instructed enough in its right use, if there be any — it is not the place here to relate. We have proved, unless I am mistaken (nor does the plan of our present design demand anything further), that incautious youth, applying no judgment or a very weak one in discerning truth, and engaged without discrimination in the reading and study of the poets, more often takes from the contagion of fables and disgraces a harm not easily to be repaired. It would be easy to copy out here what the most learned of the ancients wrote on this matter — Clement, Origen, Tertullian, Jerome, Augustine, and others; but these are not unknown to the learned. And this is that great literary preparation from whose impure heats very many, smoking, apply their minds to the study of the mysteries of the gospel and of heavenly wisdom. To hope that divine truth will unlock its inner sanctuaries to be defiled by such knockers, and its august oracles to be despised, is nothing but extreme madness. For never will the dignity of sacred theology be so cast before vain men that it would share its secrets with those who are so far from seriously desiring to experience its heavenly power that they give </w:t>
      </w:r>
      <w:r>
        <w:lastRenderedPageBreak/>
        <w:t>themselves almost wholly to affections and pursuits that suck out all the blood, sap, and vigor even of common honesty.</w:t>
      </w:r>
    </w:p>
    <w:p w14:paraId="635AA28D" w14:textId="77777777" w:rsidR="00863DD6" w:rsidRDefault="00000000">
      <w:r>
        <w:t xml:space="preserve">Nor is the philosophic herb without its snake. That some of the ancient Christians so put on Christ that they did not sufficiently put off Plato is now an old complaint of learned men. Nor can it modestly be denied by anyone that they wrested the most recondite mysteries of the gospel into philosophic senses, not without great loss to divine truth and harm to the church. But that calamity of the faith was light and tolerable, since the offenders in that fault were few, and very few used that excessive license — compared with what the mixture of Peripatetic philosophy into almost everything, in almost everyone, afterward brought. This I have shown elsewhere. What things, from the common practice of that study, are inflicted on the minds of studious youth — as it hastens, through philosophy's tortuous windings and monstrously woven patchworks, toward other vices — I have determined to indicate here by bringing forward one example or two. And here first there present themselves the unsound theorems of the common ethics. That happiness which we pursue by virtue, and whose approach human wit once labored over variously and in vain — the doctrine that all of it is to be obtained in this mortal life — is the base and foundation of the whole mass; for Aristotle pronounces it "utterly absurd" [Greek: </w:t>
      </w:r>
      <w:proofErr w:type="spellStart"/>
      <w:r>
        <w:t>pantelōs</w:t>
      </w:r>
      <w:proofErr w:type="spellEnd"/>
      <w:r>
        <w:t xml:space="preserve"> </w:t>
      </w:r>
      <w:proofErr w:type="spellStart"/>
      <w:r>
        <w:t>atopon</w:t>
      </w:r>
      <w:proofErr w:type="spellEnd"/>
      <w:r>
        <w:t xml:space="preserve">] to call anyone happy only when he has fulfilled his fate [that is, only after death]. Yet the same man, rejecting a wretched felicity in which virtue and industry should be their own wages, set it up as needing "external prosperity" [Greek: </w:t>
      </w:r>
      <w:proofErr w:type="spellStart"/>
      <w:r>
        <w:t>tēs</w:t>
      </w:r>
      <w:proofErr w:type="spellEnd"/>
      <w:r>
        <w:t xml:space="preserve"> </w:t>
      </w:r>
      <w:proofErr w:type="spellStart"/>
      <w:r>
        <w:t>ektos</w:t>
      </w:r>
      <w:proofErr w:type="spellEnd"/>
      <w:r>
        <w:t xml:space="preserve"> </w:t>
      </w:r>
      <w:proofErr w:type="spellStart"/>
      <w:r>
        <w:t>euēmerias</w:t>
      </w:r>
      <w:proofErr w:type="spellEnd"/>
      <w:r>
        <w:t>], and so unequal to bearing a mass of calamities — such as can be snatched away from the unwilling and undeserving — uncertain meanwhile (as if these things fought against each other) whether to ascribe it to some god or to virtue. He would doubtless think our Job wretched, miserable, and unhappy —</w:t>
      </w:r>
    </w:p>
    <w:p w14:paraId="271AE52C" w14:textId="6A448A6E" w:rsidR="00863DD6" w:rsidRPr="00483C1A" w:rsidRDefault="00483C1A" w:rsidP="00483C1A">
      <w:pPr>
        <w:rPr>
          <w:rFonts w:ascii="Georgia" w:hAnsi="Georgia"/>
          <w:color w:val="000000"/>
        </w:rPr>
      </w:pPr>
      <w:r w:rsidRPr="00483C1A">
        <w:rPr>
          <w:rFonts w:ascii="Georgia" w:hAnsi="Georgia"/>
          <w:color w:val="000000"/>
        </w:rPr>
        <w:t>[P. 19]</w:t>
      </w:r>
    </w:p>
    <w:p w14:paraId="4DD69CAE" w14:textId="77777777" w:rsidR="00863DD6" w:rsidRDefault="00000000">
      <w:r>
        <w:t xml:space="preserve">judging otherwise than he felt about his own Regulus, as Marcus Tullius says. But there is hardly anyone who does not know how far whatever can be understood of that happiness which he proclaims is removed from that communion with God in which alone the future felicity of the saints sets its beginning, and from all that in whose name the gospel pronounces us blessed — except for one to whom the gospel itself is hidden. Further: the virtue which, raving with a certain show of reason, he feigns to consist "in a mean between vices" [Greek: </w:t>
      </w:r>
      <w:proofErr w:type="spellStart"/>
      <w:r>
        <w:t>en</w:t>
      </w:r>
      <w:proofErr w:type="spellEnd"/>
      <w:r>
        <w:t xml:space="preserve"> </w:t>
      </w:r>
      <w:proofErr w:type="spellStart"/>
      <w:r>
        <w:t>kakiōn</w:t>
      </w:r>
      <w:proofErr w:type="spellEnd"/>
      <w:r>
        <w:t xml:space="preserve"> </w:t>
      </w:r>
      <w:proofErr w:type="spellStart"/>
      <w:r>
        <w:t>mesotēti</w:t>
      </w:r>
      <w:proofErr w:type="spellEnd"/>
      <w:r>
        <w:t xml:space="preserve">], he furnishes with such a rule and prescription as will most certainly bring it about that no one ever know for certain what virtue is, or what vice. For having rejected the proper exercise of the rational soul, and that skillful investigation which pleased Socrates, and sending students off to who-knows-what arbitrary definitions of the prudent, he took abundant care that they should find nothing firm or stable on which to set their foot, nothing that might stay the perpetual wavering of the human mind. That, to avoid this fault, he fell into a greater — declaring that man can be perfectly wise — those will judge who are not ignorant that he who is perfectly wise is God. To the limits of modesty, and to the sense of the human lot, that Roman Fabricius is doubtless to be reckoned to have composed himself more nearly: to whom, as envoy to King Pyrrhus, the </w:t>
      </w:r>
      <w:r>
        <w:lastRenderedPageBreak/>
        <w:t xml:space="preserve">speech of Cineas the Thessalian was like a portent, when he related that someone among the Greeks had ventured to call himself wise. And — to pass over countless other things wrongly said about the virtues — whoever has gone over to Aristotle's opinion, which binds the exercise of fortitude, the most divine of virtues, to warfare, will be obliged to deny its praise not only to the most earnest [Greek: </w:t>
      </w:r>
      <w:proofErr w:type="spellStart"/>
      <w:r>
        <w:t>spoudaiotatois</w:t>
      </w:r>
      <w:proofErr w:type="spellEnd"/>
      <w:r>
        <w:t xml:space="preserve">] and wisest of the Gentiles, but even to Christ himself and to the holy martyrs. Setting "the legally just" [Greek: </w:t>
      </w:r>
      <w:proofErr w:type="spellStart"/>
      <w:r>
        <w:t>dikaion</w:t>
      </w:r>
      <w:proofErr w:type="spellEnd"/>
      <w:r>
        <w:t xml:space="preserve"> </w:t>
      </w:r>
      <w:proofErr w:type="spellStart"/>
      <w:r>
        <w:t>nomikon</w:t>
      </w:r>
      <w:proofErr w:type="spellEnd"/>
      <w:r>
        <w:t xml:space="preserve">] in the arbitrary judgment of lawgivers, and distinguishing it from "the natural [just]" [Greek: </w:t>
      </w:r>
      <w:proofErr w:type="spellStart"/>
      <w:r>
        <w:t>physikō</w:t>
      </w:r>
      <w:proofErr w:type="spellEnd"/>
      <w:r>
        <w:t xml:space="preserve">], he established — by a fiction devised to the reproach and ruin of religion — a principle and norm of divine worship, from which men were to learn who God is and how he is to be worshiped. We know, too, to what end, in theology — not without loss to heavenly truth — very many sayings of the same philosopher about involuntary actions, about justice, and other matters are drawn by some, not unwillingly. Finally, the very account of virtue which he sets forth — by which alone access to happiness is gained, if we may contemplate it — we shall perceive to be a proud notion peddling a certain shadow of virtue, rather than that affection of mind which befits one conscious of the human lot and of his dependence on the Most High God. For fine things, indeed, are reckoned of that virtue (if it be preferred to the vices) whose end is not the glory of God, nor grace its beginning; whose rule is neither the very nature of things nor the revelation of the divine mind; but which, deriving its origin from men, rests in its progress solely on their industry, and is at last terminated in them. The mind of young men, once entangled in the net of such hypotheses, will not easily find how to extricate itself from its bond and snares. The gospel teaches all things otherwise. But in very truth it is a matter too laborious, and not the work of an indolent man, to tear out by the roots the dogmas of persuasions with which a young mind has been steeped — especially where there is no one who teaches, on set purpose, that they are false. Nor is it possible that the mind should assent at one and the same time to mutually conflicting principles and weights of reasoning. Hence an ambiguous perplexity [Greek: </w:t>
      </w:r>
      <w:proofErr w:type="spellStart"/>
      <w:r>
        <w:t>dysōpia</w:t>
      </w:r>
      <w:proofErr w:type="spellEnd"/>
      <w:r>
        <w:t xml:space="preserve"> </w:t>
      </w:r>
      <w:proofErr w:type="spellStart"/>
      <w:r>
        <w:t>amphibolos</w:t>
      </w:r>
      <w:proofErr w:type="spellEnd"/>
      <w:r>
        <w:t xml:space="preserve">] would hurl down into the </w:t>
      </w:r>
      <w:proofErr w:type="spellStart"/>
      <w:r>
        <w:t>quicksands</w:t>
      </w:r>
      <w:proofErr w:type="spellEnd"/>
      <w:r>
        <w:t xml:space="preserve"> of atheism minds that waver with a kind of reciprocal tide and ebb of various thoughts, uncertain of the truth, assailed as if by adverse blows of things feared — were it not that, as is the condition of most, clinging on both sides to the bark of words, they never seriously strive to experience the force and efficacy of the things themselves. For since the most celebrated theorems of moral philosophy and the mysteries of the gospel by no means keep peace with each other, it must be that those who, joining their faith to the former, render their minds conformable to them, are utterly incapable of the latter. A wretched kind of consolation, indeed, that among so great a crowd of students very few are intimately steeped in that moral doctrine. But so it is, learned reader, so it truly is: to the masks of brawls and the shadows of dreams the studies of youth are so composed that, full of terms, distinctions, and definitions, they scarcely taste the things themselves with the tips of their lips (as the saying goes); and those who approach ethics with the intent that they themselves may turn out prudent, just, sober, brave, and truly "earnest men" [Greek: </w:t>
      </w:r>
      <w:proofErr w:type="spellStart"/>
      <w:r>
        <w:t>spoudaioi</w:t>
      </w:r>
      <w:proofErr w:type="spellEnd"/>
      <w:r>
        <w:t>] —</w:t>
      </w:r>
    </w:p>
    <w:p w14:paraId="3D4594EE" w14:textId="77777777" w:rsidR="00863DD6" w:rsidRDefault="00000000">
      <w:r>
        <w:t>"</w:t>
      </w:r>
      <w:proofErr w:type="gramStart"/>
      <w:r>
        <w:t>are</w:t>
      </w:r>
      <w:proofErr w:type="gramEnd"/>
      <w:r>
        <w:t xml:space="preserve"> scarce as many in number as the gates of Thebes, or the mouths of the wealthy Nile." [Juvenal, Satire 13]</w:t>
      </w:r>
    </w:p>
    <w:p w14:paraId="316F4082" w14:textId="50689688" w:rsidR="00863DD6" w:rsidRPr="00483C1A" w:rsidRDefault="00483C1A" w:rsidP="00483C1A">
      <w:pPr>
        <w:rPr>
          <w:rFonts w:ascii="Georgia" w:hAnsi="Georgia"/>
          <w:color w:val="000000"/>
        </w:rPr>
      </w:pPr>
      <w:r w:rsidRPr="00483C1A">
        <w:rPr>
          <w:rFonts w:ascii="Georgia" w:hAnsi="Georgia"/>
          <w:color w:val="000000"/>
        </w:rPr>
        <w:lastRenderedPageBreak/>
        <w:t>[P. 20]</w:t>
      </w:r>
    </w:p>
    <w:p w14:paraId="140A9119" w14:textId="77777777" w:rsidR="00863DD6" w:rsidRDefault="00000000">
      <w:r>
        <w:t xml:space="preserve">The practical moral philosophy of the Gentiles was a grave instruction in honesty of morals, according to the best rules of virtue they knew — slippery, indeed, and most uncertain, yet the best they were able to devise. For they were not like us, who, having found wheat, would rather feed on acorns. "We are not inquiring in order to know what virtue is, but in order to become good; since otherwise there would be no profit in it" [Greek: </w:t>
      </w:r>
      <w:proofErr w:type="spellStart"/>
      <w:r>
        <w:t>ou</w:t>
      </w:r>
      <w:proofErr w:type="spellEnd"/>
      <w:r>
        <w:t xml:space="preserve"> gar </w:t>
      </w:r>
      <w:proofErr w:type="spellStart"/>
      <w:r>
        <w:t>hinʼ</w:t>
      </w:r>
      <w:proofErr w:type="spellEnd"/>
      <w:r>
        <w:t xml:space="preserve"> </w:t>
      </w:r>
      <w:proofErr w:type="spellStart"/>
      <w:r>
        <w:t>eidōmen</w:t>
      </w:r>
      <w:proofErr w:type="spellEnd"/>
      <w:r>
        <w:t xml:space="preserve"> </w:t>
      </w:r>
      <w:proofErr w:type="spellStart"/>
      <w:r>
        <w:t>ti</w:t>
      </w:r>
      <w:proofErr w:type="spellEnd"/>
      <w:r>
        <w:t xml:space="preserve"> </w:t>
      </w:r>
      <w:proofErr w:type="spellStart"/>
      <w:r>
        <w:t>estin</w:t>
      </w:r>
      <w:proofErr w:type="spellEnd"/>
      <w:r>
        <w:t xml:space="preserve"> </w:t>
      </w:r>
      <w:proofErr w:type="spellStart"/>
      <w:r>
        <w:t>aretē</w:t>
      </w:r>
      <w:proofErr w:type="spellEnd"/>
      <w:r>
        <w:t xml:space="preserve"> </w:t>
      </w:r>
      <w:proofErr w:type="spellStart"/>
      <w:r>
        <w:t>skeptometha</w:t>
      </w:r>
      <w:proofErr w:type="spellEnd"/>
      <w:r>
        <w:t xml:space="preserve">, </w:t>
      </w:r>
      <w:proofErr w:type="spellStart"/>
      <w:r>
        <w:t>allʼ</w:t>
      </w:r>
      <w:proofErr w:type="spellEnd"/>
      <w:r>
        <w:t xml:space="preserve"> </w:t>
      </w:r>
      <w:proofErr w:type="spellStart"/>
      <w:r>
        <w:t>hinʼ</w:t>
      </w:r>
      <w:proofErr w:type="spellEnd"/>
      <w:r>
        <w:t xml:space="preserve"> </w:t>
      </w:r>
      <w:proofErr w:type="spellStart"/>
      <w:r>
        <w:t>agathoi</w:t>
      </w:r>
      <w:proofErr w:type="spellEnd"/>
      <w:r>
        <w:t xml:space="preserve"> </w:t>
      </w:r>
      <w:proofErr w:type="spellStart"/>
      <w:r>
        <w:t>genōmetha</w:t>
      </w:r>
      <w:proofErr w:type="spellEnd"/>
      <w:r>
        <w:t xml:space="preserve">; </w:t>
      </w:r>
      <w:proofErr w:type="spellStart"/>
      <w:r>
        <w:t>epei</w:t>
      </w:r>
      <w:proofErr w:type="spellEnd"/>
      <w:r>
        <w:t xml:space="preserve"> </w:t>
      </w:r>
      <w:proofErr w:type="spellStart"/>
      <w:r>
        <w:t>ouden</w:t>
      </w:r>
      <w:proofErr w:type="spellEnd"/>
      <w:r>
        <w:t xml:space="preserve"> an ē </w:t>
      </w:r>
      <w:proofErr w:type="spellStart"/>
      <w:r>
        <w:t>ophelos</w:t>
      </w:r>
      <w:proofErr w:type="spellEnd"/>
      <w:r>
        <w:t xml:space="preserve"> </w:t>
      </w:r>
      <w:proofErr w:type="spellStart"/>
      <w:r>
        <w:t>autēs</w:t>
      </w:r>
      <w:proofErr w:type="spellEnd"/>
      <w:r>
        <w:t xml:space="preserve">; Aristotle, Nicomachean Ethics 2.2]. "It is necessary to examine the things that concern actions — how they are to be done" [Greek: </w:t>
      </w:r>
      <w:proofErr w:type="spellStart"/>
      <w:r>
        <w:t>anankaion</w:t>
      </w:r>
      <w:proofErr w:type="spellEnd"/>
      <w:r>
        <w:t xml:space="preserve"> </w:t>
      </w:r>
      <w:proofErr w:type="spellStart"/>
      <w:r>
        <w:t>esti</w:t>
      </w:r>
      <w:proofErr w:type="spellEnd"/>
      <w:r>
        <w:t xml:space="preserve"> </w:t>
      </w:r>
      <w:proofErr w:type="spellStart"/>
      <w:r>
        <w:t>skepsasthai</w:t>
      </w:r>
      <w:proofErr w:type="spellEnd"/>
      <w:r>
        <w:t xml:space="preserve"> ta peri </w:t>
      </w:r>
      <w:proofErr w:type="spellStart"/>
      <w:r>
        <w:t>tas</w:t>
      </w:r>
      <w:proofErr w:type="spellEnd"/>
      <w:r>
        <w:t xml:space="preserve"> </w:t>
      </w:r>
      <w:proofErr w:type="spellStart"/>
      <w:r>
        <w:t>praxeis</w:t>
      </w:r>
      <w:proofErr w:type="spellEnd"/>
      <w:r>
        <w:t xml:space="preserve">, </w:t>
      </w:r>
      <w:proofErr w:type="spellStart"/>
      <w:r>
        <w:t>pōs</w:t>
      </w:r>
      <w:proofErr w:type="spellEnd"/>
      <w:r>
        <w:t xml:space="preserve"> </w:t>
      </w:r>
      <w:proofErr w:type="spellStart"/>
      <w:r>
        <w:t>prakteon</w:t>
      </w:r>
      <w:proofErr w:type="spellEnd"/>
      <w:r>
        <w:t xml:space="preserve"> </w:t>
      </w:r>
      <w:proofErr w:type="spellStart"/>
      <w:r>
        <w:t>autas</w:t>
      </w:r>
      <w:proofErr w:type="spellEnd"/>
      <w:r>
        <w:t xml:space="preserve">]; and again, "for we wish at once to know, and to be ourselves such" [Greek: </w:t>
      </w:r>
      <w:proofErr w:type="spellStart"/>
      <w:r>
        <w:t>hama</w:t>
      </w:r>
      <w:proofErr w:type="spellEnd"/>
      <w:r>
        <w:t xml:space="preserve"> gar </w:t>
      </w:r>
      <w:proofErr w:type="spellStart"/>
      <w:r>
        <w:t>eidēsai</w:t>
      </w:r>
      <w:proofErr w:type="spellEnd"/>
      <w:r>
        <w:t xml:space="preserve"> </w:t>
      </w:r>
      <w:proofErr w:type="spellStart"/>
      <w:r>
        <w:t>boulometha</w:t>
      </w:r>
      <w:proofErr w:type="spellEnd"/>
      <w:r>
        <w:t xml:space="preserve">, kai </w:t>
      </w:r>
      <w:proofErr w:type="spellStart"/>
      <w:r>
        <w:t>autoi</w:t>
      </w:r>
      <w:proofErr w:type="spellEnd"/>
      <w:r>
        <w:t xml:space="preserve"> </w:t>
      </w:r>
      <w:proofErr w:type="spellStart"/>
      <w:r>
        <w:t>einai</w:t>
      </w:r>
      <w:proofErr w:type="spellEnd"/>
      <w:r>
        <w:t xml:space="preserve"> </w:t>
      </w:r>
      <w:proofErr w:type="spellStart"/>
      <w:r>
        <w:t>toioutoi</w:t>
      </w:r>
      <w:proofErr w:type="spellEnd"/>
      <w:r>
        <w:t xml:space="preserve">]. And how few there are who, in the study of that science, have settled this resolve for themselves! The raw youth, inexperienced in affairs, intent on everything else, full perhaps of wine, sleep, and vices, that he may by his accustomed habit stir up a learned din in the schools, hastens in a year and a half — or even in the space of six months — to finish who-knows-what ethical course, rapid indeed and headlong. But let us dismiss these things, whose fault is in the men themselves; we are treating of the thing itself. If, then, to those false notions which we mentioned above — whose sum agrees with the native pride of the human mind and with the most foolish self-deification [Greek: </w:t>
      </w:r>
      <w:proofErr w:type="spellStart"/>
      <w:r>
        <w:t>autotheismō</w:t>
      </w:r>
      <w:proofErr w:type="spellEnd"/>
      <w:r>
        <w:t xml:space="preserve">] — anyone ignorant of the "recapitulation of all things in Christ" [Greek: </w:t>
      </w:r>
      <w:proofErr w:type="spellStart"/>
      <w:r>
        <w:t>anakephalaiōseōs</w:t>
      </w:r>
      <w:proofErr w:type="spellEnd"/>
      <w:r>
        <w:t xml:space="preserve">; Eph. 1:10] should join himself, he will scarcely believe the gospel when it instructs him in all else, teaching that he is nothing and can do nothing, but is blind, foolish, depraved, and wretched, and must receive light, wisdom, virtue, and all happiness from God through Christ. But if he does not embrace these things by faith, nor care to frame his life by their rule, it would be well if, having been strenuously engaged in them, he lost nothing but his labor and his oil [the lamp-oil of late study]. Although, therefore, I confess the use of those things which some of the ancient philosophers elaborated, with admirable compass and versatility of wit and with many night-labors, in that moral discipline, to be very great and very beautiful for those who "by reason of habit have their senses exercised to discern good and evil" [Greek: </w:t>
      </w:r>
      <w:proofErr w:type="spellStart"/>
      <w:r>
        <w:t>dia</w:t>
      </w:r>
      <w:proofErr w:type="spellEnd"/>
      <w:r>
        <w:t xml:space="preserve"> </w:t>
      </w:r>
      <w:proofErr w:type="spellStart"/>
      <w:r>
        <w:t>tēn</w:t>
      </w:r>
      <w:proofErr w:type="spellEnd"/>
      <w:r>
        <w:t xml:space="preserve"> </w:t>
      </w:r>
      <w:proofErr w:type="spellStart"/>
      <w:r>
        <w:t>hexin</w:t>
      </w:r>
      <w:proofErr w:type="spellEnd"/>
      <w:r>
        <w:t xml:space="preserve"> ta </w:t>
      </w:r>
      <w:proofErr w:type="spellStart"/>
      <w:r>
        <w:t>aisthētēria</w:t>
      </w:r>
      <w:proofErr w:type="spellEnd"/>
      <w:r>
        <w:t xml:space="preserve"> </w:t>
      </w:r>
      <w:proofErr w:type="spellStart"/>
      <w:r>
        <w:t>gegymnasmena</w:t>
      </w:r>
      <w:proofErr w:type="spellEnd"/>
      <w:r>
        <w:t xml:space="preserve"> pros </w:t>
      </w:r>
      <w:proofErr w:type="spellStart"/>
      <w:r>
        <w:t>diakrisin</w:t>
      </w:r>
      <w:proofErr w:type="spellEnd"/>
      <w:r>
        <w:t xml:space="preserve"> </w:t>
      </w:r>
      <w:proofErr w:type="spellStart"/>
      <w:r>
        <w:t>kalou</w:t>
      </w:r>
      <w:proofErr w:type="spellEnd"/>
      <w:r>
        <w:t xml:space="preserve"> </w:t>
      </w:r>
      <w:proofErr w:type="spellStart"/>
      <w:r>
        <w:t>te</w:t>
      </w:r>
      <w:proofErr w:type="spellEnd"/>
      <w:r>
        <w:t xml:space="preserve"> kai </w:t>
      </w:r>
      <w:proofErr w:type="spellStart"/>
      <w:r>
        <w:t>kakou</w:t>
      </w:r>
      <w:proofErr w:type="spellEnd"/>
      <w:r>
        <w:t>; Heb. 5:14], yet he will not, in my judgment at least, act rightly who would drive off those to whom — by God's highest gift — it is granted to use the most certain and infallible rule of all virtues, sending them to uncertain and fluid studies, empty of true wisdom, while they are investigating a holy and honorable manner of living unto God. But Aristotle himself would not endure anyone who taught the doctrine of morals except with the intent that the manner of life be framed according to its rule. But I do not wish to say more about these things here, since their consideration will recur in our progress. Let the discourse therefore proceed to other matters.</w:t>
      </w:r>
    </w:p>
    <w:p w14:paraId="746D25B3" w14:textId="77777777" w:rsidR="00863DD6" w:rsidRDefault="00000000">
      <w:r>
        <w:t xml:space="preserve">No one, I think, who is even a little more sharp-sighted in these matters is not displeased by the common method of teaching philosophy, so full of contentions and combats. Every other ancient philosophy being rejected, almost that alone is retained which is most fit for the rings of brawlers. For after a man set beyond all hazard of wit [Aristotle] had taken it into </w:t>
      </w:r>
      <w:r>
        <w:lastRenderedPageBreak/>
        <w:t xml:space="preserve">his mind to overturn the opinions of others in philosophy, he showed himself excessively provident and over-cautious in all his own teaching, lest perhaps he should unawares fall into those snares which he easily foresaw that posterity would, by his example, set for themselves. </w:t>
      </w:r>
      <w:proofErr w:type="gramStart"/>
      <w:r>
        <w:t>So</w:t>
      </w:r>
      <w:proofErr w:type="gramEnd"/>
      <w:r>
        <w:t xml:space="preserve"> in all his philosophy he proceeds warily, as though through treacherous ashes; and he forges definitions about which he took much more care that they should be safe from others' objections and fortified on every side, than that they should bring to light the very things which he undertakes to explain. Hence very many things in his philosophy are framed for perpetuating fights and quarrels. This philosophy, therefore — especially as it was cultivated by the Arabs, after it had come to please men very acute in their own judgment and intent, through endless combats, solely on dominance in the schools — has continually turned all science, intricate with thorny subtleties, into matter and cause for brawls and contentions. For the study of philosophy, through several centuries, was nothing else than a most inept apparatus for that futile itch of disputing which held sway in the schools. Yet neither did that empty manner of captious litigation ever have Aristotle for its author. He did indeed hand over to his disciples certain theses to be defended — as did his successor Theophrastus also — that they might have a contest of eloquence and acumen; but in their disputations there was nothing like those contentious "word-battles" [Greek: </w:t>
      </w:r>
      <w:proofErr w:type="spellStart"/>
      <w:r>
        <w:t>logomachiōn</w:t>
      </w:r>
      <w:proofErr w:type="spellEnd"/>
      <w:r>
        <w:t xml:space="preserve">] and captious circumlocutions by which, as a most learned man says, unhappy youth is today trained to a hardness of brow. But whatever is still sweated over among many in </w:t>
      </w:r>
      <w:proofErr w:type="spellStart"/>
      <w:r>
        <w:t>philo</w:t>
      </w:r>
      <w:proofErr w:type="spellEnd"/>
      <w:r>
        <w:t>-</w:t>
      </w:r>
    </w:p>
    <w:p w14:paraId="1A4C3805" w14:textId="26E92185" w:rsidR="00863DD6" w:rsidRPr="00483C1A" w:rsidRDefault="00483C1A" w:rsidP="00483C1A">
      <w:pPr>
        <w:rPr>
          <w:rFonts w:ascii="Georgia" w:hAnsi="Georgia"/>
          <w:color w:val="000000"/>
        </w:rPr>
      </w:pPr>
      <w:r w:rsidRPr="00483C1A">
        <w:rPr>
          <w:rFonts w:ascii="Georgia" w:hAnsi="Georgia"/>
          <w:color w:val="000000"/>
        </w:rPr>
        <w:t>[P. 21]</w:t>
      </w:r>
    </w:p>
    <w:p w14:paraId="790DD22F" w14:textId="77777777" w:rsidR="00863DD6" w:rsidRDefault="00000000">
      <w:r>
        <w:t xml:space="preserve">sophy is prepared for nothing but to be a victim sacrificed to that art of litigation. Whether the things they read, and learn, and teach are true or false; whether they have a foundation in the nature of things, or are the empty speculations of idle men, they care nothing — provided they serve for altercations and (if they wish to be wise about it) increase the skill of brawling. But if anyone, at last well exercised in jeers, gibes, </w:t>
      </w:r>
      <w:proofErr w:type="spellStart"/>
      <w:r>
        <w:t>revilings</w:t>
      </w:r>
      <w:proofErr w:type="spellEnd"/>
      <w:r>
        <w:t xml:space="preserve">, and </w:t>
      </w:r>
      <w:proofErr w:type="spellStart"/>
      <w:r>
        <w:t>spittings</w:t>
      </w:r>
      <w:proofErr w:type="spellEnd"/>
      <w:r>
        <w:t xml:space="preserve">, ascends to such a pitch of knowledge — or rather of impudence — that he makes no end of altercation, he is, to his own great harm, accounted learned. Many such one may see daily, whom — from a life passed in the exercises of disputation — you would </w:t>
      </w:r>
      <w:proofErr w:type="spellStart"/>
      <w:r>
        <w:t>suppose to</w:t>
      </w:r>
      <w:proofErr w:type="spellEnd"/>
      <w:r>
        <w:t xml:space="preserve"> abound in the precepts of dialectic and philosophy, falling utterly dumb when it comes to the real matters in whose handling skill in those sciences is especially needed. This indeed I have often greatly wondered at within myself, until I found that to other causes this one too had been added: that they were utterly ignorant of the true and sounder use of the art of logic, and of all solid philosophy, while they strove to fix a torment upon themselves and others by thorny subtleties and a heap of futile terms.</w:t>
      </w:r>
    </w:p>
    <w:p w14:paraId="22454206" w14:textId="77777777" w:rsidR="00863DD6" w:rsidRDefault="00000000">
      <w:r>
        <w:t xml:space="preserve">Hence too arises another fault in studies, and that by far the greatest. Students suppose the ends and limits of a science to be set before them not by the nature of things, but by the writings of a few men who would never have been any wiser than they themselves, had they not enjoyed the benefit of relying on their own mental perceptions — a benefit of which they, on set purpose, defraud themselves. They pass their lives merely learning what others have perceived; always trusting to others, they never turn to themselves, never call </w:t>
      </w:r>
      <w:r>
        <w:lastRenderedPageBreak/>
        <w:t>themselves into counsel. For, to its own greatest disadvantage, the corrupted nature of the human mind is so disposed that men most gladly trust themselves where, on the contrary, they ought in all things to depend on God's aid and help, while to others like themselves they wholly enslave themselves, as if they themselves had been furnished by God with no gifts at all — by which two vices they betray, by the one unbelief, by the other folly, and by both an ungrateful mind toward God. It cannot be told how much these things, and others of the kind that accompany the common method of study — by which many think themselves being shaped toward wisdom — really hinder a mind occupied with vain reasonings in the inquiry into truth; whose bars, although in some men vigor of wit, industry, and experience break through them, are yet a hindrance to all, and hold the slower and duller, beneath the base yoke of ignorance, shut up at least in the vestibule of letters.</w:t>
      </w:r>
    </w:p>
    <w:p w14:paraId="560297B3" w14:textId="77777777" w:rsidR="00863DD6" w:rsidRDefault="00000000">
      <w:r>
        <w:t xml:space="preserve">Let us look, finally, at theology itself. Few there are who in its study set before themselves the legitimate scope and the right end. For many give their labor to this study for no other fruit than to acquire wealth, riches, honors, and a certain popular veneration. This, therefore, is their one wish: to draw from theological books that skill whereby they and others may judge them fit for obtaining those earthly things. Hence they approach divine matters, and the most recondite mysteries of the gospel, with the same minds, and relying on the same aids, by which they resolve to procure for themselves the knowledge of the secular sciences; and all the while they do not doubt that they are Christians — when nothing can be more foreign to the gospel, or less able to be received by it. We shall teach that theology is a spiritual wisdom conversant in the mysteries of the gospel. Nor was the theology of the Gentiles themselves anything other than a certain wisdom in the mysteries of the religions they professed. It must be, therefore, that he misses the mark who has set before himself in this study any other end than that he may turn out wise, and spiritually skilled, in the mystery of the gospel. But how few there are who aim at that mark! I fear there are more who will despise these things, not knowing that by the same act they insult the gospel. But where students have not set the right end before themselves, it is impossible that they should not also sin in the choice of means. Nay, even if they fall upon those means which are by their own nature sufficiently suited to that end, yet since they are by these men destined to another end, they defraud themselves of their use and benefit. But the means most necessary of all they generally count as nothing — nay, spurn with the highest contempt. From the darkness of these errors there has long since come forth, in place of evangelical theology, an artificial science not unlike those which the common </w:t>
      </w:r>
      <w:proofErr w:type="spellStart"/>
      <w:r>
        <w:t>philoso</w:t>
      </w:r>
      <w:proofErr w:type="spellEnd"/>
      <w:r>
        <w:t>-</w:t>
      </w:r>
    </w:p>
    <w:p w14:paraId="3C829EB8" w14:textId="18D1F238" w:rsidR="00863DD6" w:rsidRPr="00483C1A" w:rsidRDefault="00483C1A" w:rsidP="00483C1A">
      <w:pPr>
        <w:rPr>
          <w:rFonts w:ascii="Georgia" w:hAnsi="Georgia"/>
          <w:color w:val="000000"/>
        </w:rPr>
      </w:pPr>
      <w:r w:rsidRPr="00483C1A">
        <w:rPr>
          <w:rFonts w:ascii="Georgia" w:hAnsi="Georgia"/>
          <w:color w:val="000000"/>
        </w:rPr>
        <w:t>[P. 22]</w:t>
      </w:r>
    </w:p>
    <w:p w14:paraId="7A0FD9DF" w14:textId="77777777" w:rsidR="00863DD6" w:rsidRDefault="00000000">
      <w:proofErr w:type="spellStart"/>
      <w:r>
        <w:t>phy</w:t>
      </w:r>
      <w:proofErr w:type="spellEnd"/>
      <w:r>
        <w:t xml:space="preserve"> delivers. For there is called "theology" a certain systematic framework of theses, definitions, arguments, objections, responses, and distinctions, which is a confused "mishmash of philosophy-and-theology" [Greek: </w:t>
      </w:r>
      <w:proofErr w:type="spellStart"/>
      <w:r>
        <w:t>mixophilosophotheologia</w:t>
      </w:r>
      <w:proofErr w:type="spellEnd"/>
      <w:r>
        <w:t xml:space="preserve">]. Nor in it are those things delivered "in words which the Holy Spirit teaches, that we may compare spiritual things with spiritual" [1 Cor. 2:13], but in terms and notions of distinctions which all wisdom, both human and divine, could have done without — with not the least loss to itself — had they not, by who-knows-what chance, come into Aristotle's mind. Let </w:t>
      </w:r>
      <w:r>
        <w:lastRenderedPageBreak/>
        <w:t xml:space="preserve">theologians most exercised in that science teach what the gospel is, what faith, regeneration, justification, adoption, and holiness are; at once a definition is forged — not such as would be most apt to convey spiritual light to the understanding of the faithful, but such as is stitched together, with much caution and in precise words, so that those of another opinion may not easily find how, according to the tenets of the philosophy that holds sway in the schools, they may fall foul of it; in which alone consists the chief artifice of Aristotelian definitions. And </w:t>
      </w:r>
      <w:proofErr w:type="gramStart"/>
      <w:r>
        <w:t>so</w:t>
      </w:r>
      <w:proofErr w:type="gramEnd"/>
      <w:r>
        <w:t xml:space="preserve"> at last they say that philosophy is the handmaid of theology, when in fact it lords it over her, and wickedly insults its captive. Where indeed it serves to polish the mind, and to the use, exercise, and confirmation of the intellectual faculties; where it searches out the traces of the marks of divine wisdom and power impressed on the natures of things — there it may be called handmaid to all wisdom, and indeed to theology itself. But the dragging of the thorniest questions about things that pertain nothing to the knowledge of God into the bounds of theology; the depression of spiritual truth, bound fast with the chains and shackles of subtle terms; the prejudicing of the mind itself by the introduction of a habit of the vainest reasonings — which, among countless other evils, accompany its common use — denote not service but domination. Hence it comes about that the most excellent glory of divine truth, and its splendid beauty, is in manifold ways obscured among very many. We know how thin and obscure was that shadow of truth which the philosophers once venerated. Yet we know that so great a love and admiration of it seized them that sometimes, in its contemplation, they suffered a kind of ecstasy [Greek: </w:t>
      </w:r>
      <w:proofErr w:type="spellStart"/>
      <w:r>
        <w:t>ekstasin</w:t>
      </w:r>
      <w:proofErr w:type="spellEnd"/>
      <w:r>
        <w:t xml:space="preserve">; being carried out of themselves] — though they beheld it not bare and open, nay, scarcely any true appearance of it at all. For the rays of natural truth which shone upon them have no other relation to all those most profound mysteries of truth which he expounded to us, coming forth from the bosom of the Father — he who is "the way, the life, and the truth" [John 14:6] — than the nocturnal twinkling of the tiniest little star has to the noonday rays of the sun. Let us therefore boldly pronounce that man a stranger in theology who is not inflamed with the love of divine truth. Grant that he has wearied himself much and long with the ventilation of thorny questions — nay, that he has turned out the greatest glutton of theological books — yet this is a most valid argument that the native beauty of truth itself has never, even in passing, shone upon his mind: namely, that he does not burn with love of it, that he is not carried away into admiration of its beauty. But where, pray, among students, is one to find affections of mind of this kind? How few there are who do not seek the allurements of their studies from some other source! Who is of such a mind, and has settled this as his one aim: that he may render truth — lovely, most beautiful, most beloved — known and familiar to himself, and himself conformed to it? Very many are plainly of another mind: they think they take a heavy burden upon their backs in studying her, that they may have wherewith to feed themselves; and if some readier way to wealth and honors offers itself by whatever means, that ungrateful labor will at once hear, "Hail, and farewell forever!" [Catullus 101] Alas, the wretched condition of theology! — which, driven from the noble, heavenly, spiritual contemplation of supernatural truth and of the mysteries of the gospel, is forced into a dry, barren, brawling science, and is sought and cultivated, for the most rotten reasons, by those who in fact most fiercely oppose it; who, spending whole days and years pursuing alien and futile things, court her alone as the procuress of wealth and </w:t>
      </w:r>
      <w:r>
        <w:lastRenderedPageBreak/>
        <w:t xml:space="preserve">dignities. But when — first fleeing hunger and poverty, then gaping after riches and vainglory — they knock at the doors of this divine wisdom, they strive to grasp, as much as they can, only those things which she has in common, in her vestibules and forecourts, with the other sciences, but which are most remote from her divine inner shrines; utterly neglecting those things which pertain to life, to the soul, and to heavenly communion [Greek: </w:t>
      </w:r>
      <w:proofErr w:type="spellStart"/>
      <w:r>
        <w:t>koinōnian</w:t>
      </w:r>
      <w:proofErr w:type="spellEnd"/>
      <w:r>
        <w:t>], whose spiritual knowledge would be both salutary to themselves and useful to others. I will say at last,</w:t>
      </w:r>
    </w:p>
    <w:p w14:paraId="4D2648D5" w14:textId="21C89889" w:rsidR="00863DD6" w:rsidRPr="00483C1A" w:rsidRDefault="00483C1A" w:rsidP="00483C1A">
      <w:pPr>
        <w:rPr>
          <w:rFonts w:ascii="Georgia" w:hAnsi="Georgia"/>
          <w:color w:val="000000"/>
        </w:rPr>
      </w:pPr>
      <w:r w:rsidRPr="00483C1A">
        <w:rPr>
          <w:rFonts w:ascii="Georgia" w:hAnsi="Georgia"/>
          <w:color w:val="000000"/>
        </w:rPr>
        <w:t>[P. 23]</w:t>
      </w:r>
    </w:p>
    <w:p w14:paraId="50C4E0C7" w14:textId="77777777" w:rsidR="00863DD6" w:rsidRDefault="00000000">
      <w:r>
        <w:t xml:space="preserve">freely and without hesitation, what I feel: very few of those versed in theological studies appear to have dedicated themselves to them, allured by the beauty not of this time but of eternity, or to care to experience their heavenly power and efficacy with a pure heart and a sincere mind. And thence it comes that, after long and empty hopes, we gather from very many "wild grapes" instead of "grapes" [Isa. 5:2]; and that those "who ought to be teachers, for the time," have again very often "need to be taught what are the first elements of the oracles of God." [Heb. 5:12] When the faithful Christian people expect from these men that they would announce the mysteries of the gospel and the unsearchable riches of Christ — piously, solidly, learnedly, "in words which the Holy Spirit teaches" — for the conversion, instruction, edification, and consolation of souls, those men thrust upon them who-knows-what empty little declamations, adorned with the most inept rattles of words. Should I count these men theologians? — who neither know how to search out the meanings of the Holy Spirit, nor are willing to use his words, nor have their "senses exercised" [Greek: </w:t>
      </w:r>
      <w:proofErr w:type="spellStart"/>
      <w:r>
        <w:t>aisthētēria</w:t>
      </w:r>
      <w:proofErr w:type="spellEnd"/>
      <w:r>
        <w:t xml:space="preserve"> </w:t>
      </w:r>
      <w:proofErr w:type="spellStart"/>
      <w:r>
        <w:t>gegymnasmena</w:t>
      </w:r>
      <w:proofErr w:type="spellEnd"/>
      <w:r>
        <w:t>] to discern in the mysteries of God; but who desire this one thing with all their wishes: that, like the unskilled crowd, and others who with hostile mind oppose the power of God in the gospel, they might tickle men's levity with a certain empty tinkling of words, banishing the gospel to the stage, away from all right ordering of human life. The Lord Jesus, at the appointed time, will demand an account of this contamination of his most holy institutions, and of this contempt of the gospel. But I do not wish to add here the things which just indignation has almost wrung from me; the reader will find these, as I hope, considered elsewhere, with the utmost composure of mind.</w:t>
      </w:r>
    </w:p>
    <w:p w14:paraId="2BF0247C" w14:textId="77777777" w:rsidR="00863DD6" w:rsidRDefault="00000000">
      <w:r>
        <w:t xml:space="preserve">What then, reader, you will say? Do you offer yourself as fit to root out these harmful tares from the Lord's field? Are you contriving a new method of teaching the disciplines, the abolition of the old institutions, a restoration of studies? Good words, Christian reader! The apostle has taught us to shun "evil </w:t>
      </w:r>
      <w:proofErr w:type="spellStart"/>
      <w:r>
        <w:t>surmisings</w:t>
      </w:r>
      <w:proofErr w:type="spellEnd"/>
      <w:r>
        <w:t xml:space="preserve">" [Greek: </w:t>
      </w:r>
      <w:proofErr w:type="spellStart"/>
      <w:r>
        <w:t>hyponoias</w:t>
      </w:r>
      <w:proofErr w:type="spellEnd"/>
      <w:r>
        <w:t xml:space="preserve"> </w:t>
      </w:r>
      <w:proofErr w:type="spellStart"/>
      <w:r>
        <w:t>ponēras</w:t>
      </w:r>
      <w:proofErr w:type="spellEnd"/>
      <w:r>
        <w:t xml:space="preserve">; 1 Tim. 6:4]. If indeed it pleases you to suspect, no one can prevent you, since your suspicion is, or is not, in another's power; you yourself will one day render to God an account of it — as I shall of these </w:t>
      </w:r>
      <w:proofErr w:type="spellStart"/>
      <w:r>
        <w:t>lucubrations</w:t>
      </w:r>
      <w:proofErr w:type="spellEnd"/>
      <w:r>
        <w:t xml:space="preserve">, whose rationale I am now about to communicate to you; only see that you take it in good and fair part! For it is your interest alone. I do not attempt "to move things immovable" [Greek: </w:t>
      </w:r>
      <w:proofErr w:type="spellStart"/>
      <w:r>
        <w:t>akinēta</w:t>
      </w:r>
      <w:proofErr w:type="spellEnd"/>
      <w:r>
        <w:t xml:space="preserve"> </w:t>
      </w:r>
      <w:proofErr w:type="spellStart"/>
      <w:r>
        <w:t>kinein</w:t>
      </w:r>
      <w:proofErr w:type="spellEnd"/>
      <w:r>
        <w:t xml:space="preserve">]; I do not thrust forward a new method of studies. "I am not so puffed up" [Greek: ouch </w:t>
      </w:r>
      <w:proofErr w:type="spellStart"/>
      <w:r>
        <w:t>houtōs</w:t>
      </w:r>
      <w:proofErr w:type="spellEnd"/>
      <w:r>
        <w:t xml:space="preserve"> </w:t>
      </w:r>
      <w:proofErr w:type="spellStart"/>
      <w:r>
        <w:t>tetyphōmai</w:t>
      </w:r>
      <w:proofErr w:type="spellEnd"/>
      <w:r>
        <w:t xml:space="preserve">]; nor yet, because I am of no account, or lie hidden in an obscure house, do others therefore not sin, or not err, in the investigation of heavenly truth. Nor is it forbidden to me alone, that I know of, to </w:t>
      </w:r>
      <w:r>
        <w:lastRenderedPageBreak/>
        <w:t xml:space="preserve">communicate my thoughts about the nature and study of theology with the learned and the pious; others have done it, and good men too. Of the best matter I will say what the orator said of the worst: "When has this not been done? When reprehended? When not permitted? When, finally, was it that what is lawful was not lawful?" [Cicero, Pro Milone] Therefore of my whole design, if I may, learned reader, I will make you more certain. Cease to suspect ill and to speak ill; I will tell you the matter itself. When first I set my mind to writing these things, I had resolved nothing else than to propose to your judgment certain theses on the nature of evangelical theology. The things I had meditated to that end you will find cast into the last part of the work. What had to be premised to their exposition — and which at the outset I had decided to dispatch in a few words — have grown, beyond our purpose (though by no means, I hope, beyond the matter itself), into the mass which you see. To recount here, one by one and at length, the whole order and plan of the work, I judge unnecessary. In a word I will abridge it all. Having premised the general notions that pertain to the name and nature of all theology, we have determined to narrate, in the earlier books — from the first origin of true theology, which we expound — the progress it made in the various degrees of divine revelation, with the defections of very many from them and the errors thence arising, and the variation of the worship of the church (constituted according to its norm), together with the manifold apostasy of that same church and its gracious restoration, right up to the last and final rejection of the Jews — attending to the very series of events, which we distinguish into the more solemn periods. As we pursued this design, very many things most worthy of consideration offered themselves to us on every side; especially that much-celebrated </w:t>
      </w:r>
      <w:proofErr w:type="spellStart"/>
      <w:r>
        <w:t>Ezraitic</w:t>
      </w:r>
      <w:proofErr w:type="spellEnd"/>
      <w:r>
        <w:t xml:space="preserve"> reformation of the Jewish church on its return from captivity, on whose occasion we were obliged to discuss very many things concerning the antiquities and rites of that church. Lastly,</w:t>
      </w:r>
    </w:p>
    <w:p w14:paraId="36B47BFE" w14:textId="6E11CD7E" w:rsidR="00863DD6" w:rsidRPr="00483C1A" w:rsidRDefault="00483C1A" w:rsidP="00483C1A">
      <w:pPr>
        <w:rPr>
          <w:rFonts w:ascii="Georgia" w:hAnsi="Georgia"/>
          <w:color w:val="000000"/>
        </w:rPr>
      </w:pPr>
      <w:r w:rsidRPr="00483C1A">
        <w:rPr>
          <w:rFonts w:ascii="Georgia" w:hAnsi="Georgia"/>
          <w:color w:val="000000"/>
        </w:rPr>
        <w:t>[P. 24]</w:t>
      </w:r>
    </w:p>
    <w:p w14:paraId="45059C09" w14:textId="77777777" w:rsidR="00863DD6" w:rsidRDefault="00000000">
      <w:r>
        <w:t>in the last place, we undertake to expound evangelical theology itself. For what it is, and in what its nature consists; who are fit for its study, who alone attain it, and by what method; and what things especially stand in its way — these we have shown from the Scriptures themselves, theology resting and founded upon the nature, institution, and destinies of the church; and a dissertation on its study closes the whole work. Whether you will resolve that I am to be dealt with according to the strictest right, or according to equity and good faith, be it your choice, learned reader — for to me it is all one, provided that you, mindful of that evangelical instruction (Matt. 7:21), weigh the things themselves; for word-catchers I heed not at all. But whatever they may be, the things which, overcome by the love of truth, we bring forward — in these, and in all others, I, a most wretched sinner, wearied with the evils of the age and my own, commit myself by faith, with all the vows, prayers, sighs, and tears that I can offer through his grace, to the grace, mercy, and pardon of God in Jesus Christ, the only Savior; and I willingly submit myself to the judgment and censure of his saints, everywhere on earth militant. Farewell.</w:t>
      </w:r>
    </w:p>
    <w:p w14:paraId="033FDA2B" w14:textId="77777777" w:rsidR="00863DD6" w:rsidRDefault="00000000">
      <w:r>
        <w:t xml:space="preserve">[What follows is a Latin commendatory poem signed "T. G.," which Owen appended to fill some blank pages. It is elegiac verse, dense with allusion and wordplay; the rendering </w:t>
      </w:r>
      <w:r>
        <w:lastRenderedPageBreak/>
        <w:t>below conveys the sense couplet by couplet, with uncertain lines marked. It surveys the work's scope from Adam through Christ to the church, its apostasy, and its promised restoration.]</w:t>
      </w:r>
    </w:p>
    <w:p w14:paraId="43A14F61" w14:textId="77777777" w:rsidR="00863DD6" w:rsidRDefault="00000000">
      <w:r>
        <w:t>Since a few little pages here stood empty, I was unwilling to withhold from the reader this poem by a most distinguished fellow-minister [</w:t>
      </w:r>
      <w:proofErr w:type="spellStart"/>
      <w:r>
        <w:t>Symmysta</w:t>
      </w:r>
      <w:proofErr w:type="spellEnd"/>
      <w:r>
        <w:t>], offered to me unasked and unexpectedly (though modesty and a sense of my own slightness forbid me to acknowledge much of it, of which he is, of course, the author — that is, of which I am the subject), since it elegantly presents, in woven verse, the argument of the work:</w:t>
      </w:r>
    </w:p>
    <w:p w14:paraId="1E6F1914" w14:textId="77777777" w:rsidR="00863DD6" w:rsidRDefault="00000000">
      <w:pPr>
        <w:pStyle w:val="Heading2"/>
      </w:pPr>
      <w:r>
        <w:rPr>
          <w:rFonts w:ascii="Georgia" w:hAnsi="Georgia"/>
        </w:rPr>
        <w:t>ON THE THEOLOGOUMENA OF JOHN OWEN, D.D.</w:t>
      </w:r>
    </w:p>
    <w:p w14:paraId="2721E0C5" w14:textId="77777777" w:rsidR="00863DD6" w:rsidRDefault="00000000">
      <w:r>
        <w:t>You who know not how to blush — go now, Scarlet One [Rome], and say that the Muses are born when you are born and die when you die. [Lines 1–2; sense uncertain, an opening jibe at Rome.]</w:t>
      </w:r>
    </w:p>
    <w:p w14:paraId="59B8AA80" w14:textId="77777777" w:rsidR="00863DD6" w:rsidRDefault="00000000">
      <w:r>
        <w:t xml:space="preserve">What does the holy name of Jesus signify, and what does it mark? What did the order of the threefold </w:t>
      </w:r>
      <w:proofErr w:type="spellStart"/>
      <w:r>
        <w:t>mitre</w:t>
      </w:r>
      <w:proofErr w:type="spellEnd"/>
      <w:r>
        <w:t xml:space="preserve"> [the papal tiara] bring to its lord?</w:t>
      </w:r>
    </w:p>
    <w:p w14:paraId="1C71CE8A" w14:textId="77777777" w:rsidR="00863DD6" w:rsidRDefault="00000000">
      <w:r>
        <w:t>A rival, Sandaeus, strives single-handed to outdo Alsted both in sacred titles and in books;</w:t>
      </w:r>
    </w:p>
    <w:p w14:paraId="550D3609" w14:textId="77777777" w:rsidR="00863DD6" w:rsidRDefault="00000000">
      <w:r>
        <w:t>Owen's one title and one book devour them all — as that serpent of Moses [his rod] devoured the serpents of the magicians. [Exod. 7:12]</w:t>
      </w:r>
    </w:p>
    <w:p w14:paraId="76DED00E" w14:textId="77777777" w:rsidR="00863DD6" w:rsidRDefault="00000000">
      <w:r>
        <w:t>Once a part of it, then this part, and at last the whole — the sacred Sphere sees itself surveyed and lit by his light.</w:t>
      </w:r>
    </w:p>
    <w:p w14:paraId="5CE0B2A7" w14:textId="77777777" w:rsidR="00863DD6" w:rsidRDefault="00000000">
      <w:r>
        <w:t>Here the knowledge and worship of God, the assembly of worshipers, and the order of the assemblies in every place and time lie open to view.</w:t>
      </w:r>
    </w:p>
    <w:p w14:paraId="33329D64" w14:textId="77777777" w:rsidR="00863DD6" w:rsidRDefault="00000000">
      <w:r>
        <w:t>No Gentile rite was so rightly known to Pythagoras, its master, as every rite is known to Owen.</w:t>
      </w:r>
    </w:p>
    <w:p w14:paraId="37CCCE4F" w14:textId="77777777" w:rsidR="00863DD6" w:rsidRDefault="00000000">
      <w:r>
        <w:t>What truthful Judea once taught, what lying Greece, what the barbarian nations taught — that he teaches;</w:t>
      </w:r>
    </w:p>
    <w:p w14:paraId="47138364" w14:textId="77777777" w:rsidR="00863DD6" w:rsidRDefault="00000000">
      <w:r>
        <w:t>nor does he merely recount it, but he weighs it in the even balance of Sacred Scripture, together with solid reason:</w:t>
      </w:r>
    </w:p>
    <w:p w14:paraId="52A4733C" w14:textId="77777777" w:rsidR="00863DD6" w:rsidRDefault="00000000">
      <w:r>
        <w:t>what parts Nature claims, what parts Grace supplies; what the light of Faith, and what Reason, does;</w:t>
      </w:r>
    </w:p>
    <w:p w14:paraId="09E5B1D2" w14:textId="77777777" w:rsidR="00863DD6" w:rsidRDefault="00000000">
      <w:r>
        <w:t>what age was infancy to the sacred assemblies, what age boyhood to them, and what was manhood.</w:t>
      </w:r>
    </w:p>
    <w:p w14:paraId="4BE383C7" w14:textId="77777777" w:rsidR="00863DD6" w:rsidRDefault="00000000">
      <w:r>
        <w:t>So fully does he treat it all that you would think he had lived through the times he wrote of; his reading is divine, and his understanding too dwells in a holy place. [Couplet uncertain.]</w:t>
      </w:r>
    </w:p>
    <w:p w14:paraId="724355DC" w14:textId="77777777" w:rsidR="00863DD6" w:rsidRDefault="00000000">
      <w:proofErr w:type="gramStart"/>
      <w:r>
        <w:lastRenderedPageBreak/>
        <w:t>So</w:t>
      </w:r>
      <w:proofErr w:type="gramEnd"/>
      <w:r>
        <w:t xml:space="preserve"> you might well say that he is everyman; not even Envy, for all its hours, can deny it. [Couplet uncertain.]</w:t>
      </w:r>
    </w:p>
    <w:p w14:paraId="1C41E0B2" w14:textId="77777777" w:rsidR="00863DD6" w:rsidRDefault="00000000">
      <w:r>
        <w:t>What Church pleased God while still naked of flesh [before the incarnation], he relates; and what things were well-pleasing to God incarnate.</w:t>
      </w:r>
    </w:p>
    <w:p w14:paraId="2655C53D" w14:textId="32A5AFD5" w:rsidR="00863DD6" w:rsidRPr="00483C1A" w:rsidRDefault="00483C1A" w:rsidP="00483C1A">
      <w:pPr>
        <w:rPr>
          <w:rFonts w:ascii="Georgia" w:hAnsi="Georgia"/>
          <w:color w:val="000000"/>
        </w:rPr>
      </w:pPr>
      <w:r w:rsidRPr="00483C1A">
        <w:rPr>
          <w:rFonts w:ascii="Georgia" w:hAnsi="Georgia"/>
          <w:color w:val="000000"/>
        </w:rPr>
        <w:t>[P. 25]</w:t>
      </w:r>
    </w:p>
    <w:p w14:paraId="437C6DF5" w14:textId="77777777" w:rsidR="00863DD6" w:rsidRDefault="00000000">
      <w:r>
        <w:t>She brings forth no such daughters as harlot Babylon: these brides the Dragon claims, not Christ for himself. [Couplet uncertain; the true Church set against Babylon.]</w:t>
      </w:r>
    </w:p>
    <w:p w14:paraId="17931DB5" w14:textId="77777777" w:rsidR="00863DD6" w:rsidRDefault="00000000">
      <w:r>
        <w:t>The band of pure souls which the Spirit calls forth out of the world — Christ himself summons them to his own bridal chambers;</w:t>
      </w:r>
    </w:p>
    <w:p w14:paraId="01E76A18" w14:textId="77777777" w:rsidR="00863DD6" w:rsidRDefault="00000000">
      <w:r>
        <w:t>this is the true-born daughter of chaste Jerusalem; this is the appointed evangelical form of the sacred assembly.</w:t>
      </w:r>
    </w:p>
    <w:p w14:paraId="25DDDD2F" w14:textId="77777777" w:rsidR="00863DD6" w:rsidRDefault="00000000">
      <w:r>
        <w:t>He instructs the [true] theologian, and proves that the use of the name is spurious for anyone not taught from heaven;</w:t>
      </w:r>
    </w:p>
    <w:p w14:paraId="4B7B0BF9" w14:textId="77777777" w:rsidR="00863DD6" w:rsidRDefault="00000000">
      <w:r>
        <w:t>he is mistaken — or else I fear that the man now called a Fanatic may hereafter be heard called the only true Theologian. [Couplet uncertain; a barbed wordplay.]</w:t>
      </w:r>
    </w:p>
    <w:p w14:paraId="4A872D44" w14:textId="77777777" w:rsidR="00863DD6" w:rsidRDefault="00000000">
      <w:r>
        <w:t>This work, this light, would have recalled to fallen Adam's mind what he had forgotten — while yet he stood upright.</w:t>
      </w:r>
    </w:p>
    <w:p w14:paraId="3EE0736D" w14:textId="77777777" w:rsidR="00863DD6" w:rsidRDefault="00000000">
      <w:r>
        <w:t>He sings Adam first falling; then set upright again, and better, in the Second Adam, than he had stood before.</w:t>
      </w:r>
    </w:p>
    <w:p w14:paraId="43B901C0" w14:textId="77777777" w:rsidR="00863DD6" w:rsidRDefault="00000000">
      <w:r>
        <w:t>[He sings] the quarrels, never to die, sent down to the latest descendants, between the serpent's race and the woman's seed. [Gen. 3:15]</w:t>
      </w:r>
    </w:p>
    <w:p w14:paraId="2B8504D5" w14:textId="77777777" w:rsidR="00863DD6" w:rsidRDefault="00000000">
      <w:r>
        <w:t>And he marks off the two covenants by their just bounds — whom the covenant of works claims, and whom the covenant of faith.</w:t>
      </w:r>
    </w:p>
    <w:p w14:paraId="2917304E" w14:textId="77777777" w:rsidR="00863DD6" w:rsidRDefault="00000000">
      <w:r>
        <w:t>He dwells on the degrees by which this light of the gospel, the darkness once blotted out, is now born and now perishes;</w:t>
      </w:r>
    </w:p>
    <w:p w14:paraId="79A4DA67" w14:textId="77777777" w:rsidR="00863DD6" w:rsidRDefault="00000000">
      <w:r>
        <w:t>[and tells] in what households it stood unimpaired, and owed and gave salvation, even to the Ark. [Couplet uncertain; "Ark" = Noah's, or the sacred ark.]</w:t>
      </w:r>
    </w:p>
    <w:p w14:paraId="445B98DB" w14:textId="77777777" w:rsidR="00863DD6" w:rsidRDefault="00000000">
      <w:r>
        <w:t>He explains, then, by what turns the dying [Church] revived again, filled with a new outflowing of light from the Father:</w:t>
      </w:r>
    </w:p>
    <w:p w14:paraId="0903D192" w14:textId="77777777" w:rsidR="00863DD6" w:rsidRDefault="00000000">
      <w:r>
        <w:t>how it first shone bright in the house of believing Abra[ham]; how soon it was the glory of the Abrahamic nation;</w:t>
      </w:r>
    </w:p>
    <w:p w14:paraId="728B7081" w14:textId="77777777" w:rsidR="00863DD6" w:rsidRDefault="00000000">
      <w:r>
        <w:lastRenderedPageBreak/>
        <w:t>how this nation [Israel] was, to the linen-clad people [Egypt] that imposed its tasks — and not only so, but Goshen was the light of the whole world. [Couplet uncertain; alludes to the light in Goshen amid Egypt's darkness, Exod. 10:23.]</w:t>
      </w:r>
    </w:p>
    <w:p w14:paraId="6A67F3FB" w14:textId="77777777" w:rsidR="00863DD6" w:rsidRDefault="00000000">
      <w:r>
        <w:t>What a theologian was Moses! Who better kept the dread commandments, or better gave them?</w:t>
      </w:r>
    </w:p>
    <w:p w14:paraId="3107CC69" w14:textId="77777777" w:rsidR="00863DD6" w:rsidRDefault="00000000">
      <w:r>
        <w:t>Diligently he searches out by what light that Spirit of God irradiates the minds of the holy prophets;</w:t>
      </w:r>
    </w:p>
    <w:p w14:paraId="1339A506" w14:textId="77777777" w:rsidR="00863DD6" w:rsidRDefault="00000000">
      <w:r>
        <w:t>the Virgin Birth is sung — not the masculine Pallas, born from the crown of feigned Jove, [and] not eternal [as the myth pretends];</w:t>
      </w:r>
    </w:p>
    <w:p w14:paraId="257C9898" w14:textId="77777777" w:rsidR="00863DD6" w:rsidRDefault="00000000">
      <w:r>
        <w:t>the Sun [Phoebus] of Righteousness [Mal. 4:2], Light of Light, whose body is the body of the shadows, whose flesh is the shadow of the Light;</w:t>
      </w:r>
    </w:p>
    <w:p w14:paraId="37F6C8A6" w14:textId="77777777" w:rsidR="00863DD6" w:rsidRDefault="00000000">
      <w:r>
        <w:t>both Surety of the covenant [Heb. 7:22] and its herald; and he taught what the path of life was, and which path he himself was;</w:t>
      </w:r>
    </w:p>
    <w:p w14:paraId="117C6272" w14:textId="77777777" w:rsidR="00863DD6" w:rsidRDefault="00000000">
      <w:r>
        <w:t>by what secret of Christ the Apostle, moved by the breath of the Deity, having discharged his office, lays it open;</w:t>
      </w:r>
    </w:p>
    <w:p w14:paraId="6BD97698" w14:textId="77777777" w:rsidR="00863DD6" w:rsidRDefault="00000000">
      <w:r>
        <w:t>what the Church gathered by the apostolic office may be, and what gifts of the gathered Church were established;</w:t>
      </w:r>
    </w:p>
    <w:p w14:paraId="10A7947E" w14:textId="77777777" w:rsidR="00863DD6" w:rsidRDefault="00000000">
      <w:r>
        <w:t>how this New Church, no less than that Old one, became apostate — a thing he relates with mourning;</w:t>
      </w:r>
    </w:p>
    <w:p w14:paraId="07F84F36" w14:textId="77777777" w:rsidR="00863DD6" w:rsidRDefault="00000000">
      <w:r>
        <w:t xml:space="preserve">how that crafty Vicar [the Pope], </w:t>
      </w:r>
      <w:proofErr w:type="gramStart"/>
      <w:r>
        <w:t>risen up</w:t>
      </w:r>
      <w:proofErr w:type="gramEnd"/>
      <w:r>
        <w:t xml:space="preserve"> in place of the true Shepherd, corrupted by his tricks the offices and the members;</w:t>
      </w:r>
    </w:p>
    <w:p w14:paraId="5C038F40" w14:textId="77777777" w:rsidR="00863DD6" w:rsidRDefault="00000000">
      <w:r>
        <w:t>but that times will come — which God has appointed first — for restoring all these things to their splendor;</w:t>
      </w:r>
    </w:p>
    <w:p w14:paraId="0F9B72C7" w14:textId="77777777" w:rsidR="00863DD6" w:rsidRDefault="00000000">
      <w:r>
        <w:t xml:space="preserve">and the little remnant has a foretaste of the promises of God yet to be fulfilled (the </w:t>
      </w:r>
      <w:proofErr w:type="spellStart"/>
      <w:r>
        <w:t>firstfruits</w:t>
      </w:r>
      <w:proofErr w:type="spellEnd"/>
      <w:r>
        <w:t xml:space="preserve"> and pledges of the full harvest).</w:t>
      </w:r>
    </w:p>
    <w:p w14:paraId="598EFEAE" w14:textId="77777777" w:rsidR="00863DD6" w:rsidRDefault="00000000">
      <w:r>
        <w:t>With these sayings let us comfort one another, awaiting in steadfast faith that unjust things will be dispelled. [Couplet uncertain.]</w:t>
      </w:r>
    </w:p>
    <w:p w14:paraId="5DCD3080" w14:textId="4539A107" w:rsidR="00863DD6" w:rsidRPr="00483C1A" w:rsidRDefault="00483C1A" w:rsidP="00483C1A">
      <w:pPr>
        <w:rPr>
          <w:rFonts w:ascii="Georgia" w:hAnsi="Georgia"/>
          <w:color w:val="000000"/>
        </w:rPr>
      </w:pPr>
      <w:r w:rsidRPr="00483C1A">
        <w:rPr>
          <w:rFonts w:ascii="Georgia" w:hAnsi="Georgia"/>
          <w:color w:val="000000"/>
        </w:rPr>
        <w:t>[P. 26]</w:t>
      </w:r>
    </w:p>
    <w:p w14:paraId="23CA8FCB" w14:textId="77777777" w:rsidR="00863DD6" w:rsidRDefault="00000000">
      <w:r>
        <w:t>The soot driven out that blocked the way, the Ark of God comes to be seen, to be gazed upon in the Temple. [cf. Rev. 11:19]</w:t>
      </w:r>
    </w:p>
    <w:p w14:paraId="2CFB2ACD" w14:textId="77777777" w:rsidR="00863DD6" w:rsidRDefault="00000000">
      <w:r>
        <w:t xml:space="preserve">Would that India alone </w:t>
      </w:r>
      <w:proofErr w:type="gramStart"/>
      <w:r>
        <w:t>despised</w:t>
      </w:r>
      <w:proofErr w:type="gramEnd"/>
      <w:r>
        <w:t xml:space="preserve"> its own gems! Born in your bosom, England, cherish it as worthy of your bosom;</w:t>
      </w:r>
    </w:p>
    <w:p w14:paraId="3AA5BBF6" w14:textId="77777777" w:rsidR="00863DD6" w:rsidRDefault="00000000">
      <w:r>
        <w:lastRenderedPageBreak/>
        <w:t>and let it be a matter for shame [an "ostracism"] not to have read it; and let pulpits and presses duly render the man his due.</w:t>
      </w:r>
    </w:p>
    <w:p w14:paraId="03289CC5" w14:textId="77777777" w:rsidR="00863DD6" w:rsidRDefault="00000000">
      <w:r>
        <w:t>The light which God kindles to illumine the house — who among men will dare to put it under a bushel? [Matt. 5:15]</w:t>
      </w:r>
    </w:p>
    <w:p w14:paraId="4812E138" w14:textId="77777777" w:rsidR="00863DD6" w:rsidRDefault="00000000">
      <w:r>
        <w:t xml:space="preserve">Yet well done, and blessing on your virtue, most learned man! May Owen </w:t>
      </w:r>
      <w:proofErr w:type="gramStart"/>
      <w:r>
        <w:t>remain, and</w:t>
      </w:r>
      <w:proofErr w:type="gramEnd"/>
      <w:r>
        <w:t xml:space="preserve"> be the more increased by whatever he yet adds. — T. G.</w:t>
      </w:r>
    </w:p>
    <w:p w14:paraId="17570F45" w14:textId="77777777" w:rsidR="00863DD6" w:rsidRDefault="00000000">
      <w:pPr>
        <w:pStyle w:val="Heading1"/>
      </w:pPr>
      <w:r>
        <w:rPr>
          <w:rFonts w:ascii="Georgia" w:hAnsi="Georgia"/>
        </w:rPr>
        <w:t>BOOK I. Of Theology in General; of Natural Theology, Its Corruption and Loss</w:t>
      </w:r>
    </w:p>
    <w:p w14:paraId="01F18018" w14:textId="77777777" w:rsidR="00863DD6" w:rsidRDefault="00000000">
      <w:pPr>
        <w:pStyle w:val="Heading1"/>
      </w:pPr>
      <w:r>
        <w:rPr>
          <w:rFonts w:ascii="Georgia" w:hAnsi="Georgia"/>
        </w:rPr>
        <w:t>Book I. On Theology in General.</w:t>
      </w:r>
    </w:p>
    <w:p w14:paraId="28CBCAC6" w14:textId="77777777" w:rsidR="00863DD6" w:rsidRDefault="00000000">
      <w:r>
        <w:t xml:space="preserve">ΘΕΟΛΟΓΟΥΜΕΝΑ ΠΑΝΤΟΔΑΠΑ [Theologoumena </w:t>
      </w:r>
      <w:proofErr w:type="spellStart"/>
      <w:r>
        <w:t>Pantodapa</w:t>
      </w:r>
      <w:proofErr w:type="spellEnd"/>
      <w:r>
        <w:t>]: Or, On the Nature, Origin, Progress, and Study of True Theology.</w:t>
      </w:r>
    </w:p>
    <w:p w14:paraId="2D2ECE4C" w14:textId="77777777" w:rsidR="00863DD6" w:rsidRDefault="00000000">
      <w:pPr>
        <w:pStyle w:val="Heading1"/>
      </w:pPr>
      <w:r>
        <w:rPr>
          <w:rFonts w:ascii="Georgia" w:hAnsi="Georgia"/>
        </w:rPr>
        <w:t>Chapter I</w:t>
      </w:r>
    </w:p>
    <w:p w14:paraId="77AD0535" w14:textId="77777777" w:rsidR="00863DD6" w:rsidRDefault="00000000">
      <w:r>
        <w:t xml:space="preserve">Argument: The use of the word "theology" [Greek: </w:t>
      </w:r>
      <w:proofErr w:type="spellStart"/>
      <w:r>
        <w:t>onomatologia</w:t>
      </w:r>
      <w:proofErr w:type="spellEnd"/>
      <w:r>
        <w:t xml:space="preserve">] — The danger of introducing foreign words into religion, and its twofold occasion — The words </w:t>
      </w:r>
      <w:proofErr w:type="spellStart"/>
      <w:r>
        <w:t>theologia</w:t>
      </w:r>
      <w:proofErr w:type="spellEnd"/>
      <w:r>
        <w:t xml:space="preserve"> and </w:t>
      </w:r>
      <w:proofErr w:type="spellStart"/>
      <w:r>
        <w:t>theologoi</w:t>
      </w:r>
      <w:proofErr w:type="spellEnd"/>
      <w:r>
        <w:t xml:space="preserve"> are "unwritten" [Greek: agrapha; not in Scripture] — The names of theology among the Jews — The origin of the word, and its use among the Greeks — Who first among them wrote "theological" works [Greek: </w:t>
      </w:r>
      <w:proofErr w:type="spellStart"/>
      <w:r>
        <w:t>theologika</w:t>
      </w:r>
      <w:proofErr w:type="spellEnd"/>
      <w:r>
        <w:t xml:space="preserve">] — The first theology a fabulous account of the generation of the gods [Greek: </w:t>
      </w:r>
      <w:proofErr w:type="spellStart"/>
      <w:r>
        <w:t>theogonia</w:t>
      </w:r>
      <w:proofErr w:type="spellEnd"/>
      <w:r>
        <w:t>] — The introduction of the names "theology" and "theologians" among Christians — John first so called — The title of the Apocalypse — The folly of the Ethiopic version of the New Testament — How evangelical doctrine is named in the gospel itself — The word "theology" is accepted.</w:t>
      </w:r>
    </w:p>
    <w:p w14:paraId="43ADCD05" w14:textId="0323A6E4" w:rsidR="00863DD6" w:rsidRPr="00483C1A" w:rsidRDefault="00483C1A" w:rsidP="00483C1A">
      <w:pPr>
        <w:rPr>
          <w:rFonts w:ascii="Georgia" w:hAnsi="Georgia"/>
          <w:color w:val="000000"/>
        </w:rPr>
      </w:pPr>
      <w:r w:rsidRPr="00483C1A">
        <w:rPr>
          <w:rFonts w:ascii="Georgia" w:hAnsi="Georgia"/>
          <w:color w:val="000000"/>
        </w:rPr>
        <w:t>[P. 27]</w:t>
      </w:r>
    </w:p>
    <w:p w14:paraId="7D9F21F0" w14:textId="77777777" w:rsidR="00863DD6" w:rsidRDefault="00000000">
      <w:r>
        <w:t xml:space="preserve">I. Those who undertake the description of things — lest the matters they treat be "without a name" [Greek: </w:t>
      </w:r>
      <w:proofErr w:type="spellStart"/>
      <w:r>
        <w:t>anōnyma</w:t>
      </w:r>
      <w:proofErr w:type="spellEnd"/>
      <w:r>
        <w:t xml:space="preserve">], and that the fault of "ambiguity" [Greek: </w:t>
      </w:r>
      <w:proofErr w:type="spellStart"/>
      <w:r>
        <w:t>homōnymia</w:t>
      </w:r>
      <w:proofErr w:type="spellEnd"/>
      <w:r>
        <w:t xml:space="preserve">] may be avoided, which often breeds confusion in things — begin their web from the very names. Well did someone say, "For teaching rightly, one must first examine the names" [Greek: pros to </w:t>
      </w:r>
      <w:proofErr w:type="spellStart"/>
      <w:r>
        <w:t>orthōs</w:t>
      </w:r>
      <w:proofErr w:type="spellEnd"/>
      <w:r>
        <w:t xml:space="preserve"> </w:t>
      </w:r>
      <w:proofErr w:type="spellStart"/>
      <w:r>
        <w:t>didaskein</w:t>
      </w:r>
      <w:proofErr w:type="spellEnd"/>
      <w:r>
        <w:t xml:space="preserve">, </w:t>
      </w:r>
      <w:proofErr w:type="spellStart"/>
      <w:r>
        <w:t>dei</w:t>
      </w:r>
      <w:proofErr w:type="spellEnd"/>
      <w:r>
        <w:t xml:space="preserve"> </w:t>
      </w:r>
      <w:proofErr w:type="spellStart"/>
      <w:r>
        <w:t>prōton</w:t>
      </w:r>
      <w:proofErr w:type="spellEnd"/>
      <w:r>
        <w:t xml:space="preserve"> </w:t>
      </w:r>
      <w:proofErr w:type="spellStart"/>
      <w:r>
        <w:t>exetazein</w:t>
      </w:r>
      <w:proofErr w:type="spellEnd"/>
      <w:r>
        <w:t xml:space="preserve"> ta </w:t>
      </w:r>
      <w:proofErr w:type="spellStart"/>
      <w:r>
        <w:t>onomata</w:t>
      </w:r>
      <w:proofErr w:type="spellEnd"/>
      <w:r>
        <w:t xml:space="preserve">]; and another, "In all things inquired into, the name must be taken up into the discussion" [Greek: epi </w:t>
      </w:r>
      <w:proofErr w:type="spellStart"/>
      <w:r>
        <w:t>pantōn</w:t>
      </w:r>
      <w:proofErr w:type="spellEnd"/>
      <w:r>
        <w:t xml:space="preserve"> </w:t>
      </w:r>
      <w:proofErr w:type="spellStart"/>
      <w:r>
        <w:t>tōn</w:t>
      </w:r>
      <w:proofErr w:type="spellEnd"/>
      <w:r>
        <w:t xml:space="preserve"> </w:t>
      </w:r>
      <w:proofErr w:type="spellStart"/>
      <w:r>
        <w:t>zētoumenōn</w:t>
      </w:r>
      <w:proofErr w:type="spellEnd"/>
      <w:r>
        <w:t xml:space="preserve">, </w:t>
      </w:r>
      <w:proofErr w:type="spellStart"/>
      <w:r>
        <w:t>eis</w:t>
      </w:r>
      <w:proofErr w:type="spellEnd"/>
      <w:r>
        <w:t xml:space="preserve"> logon </w:t>
      </w:r>
      <w:proofErr w:type="spellStart"/>
      <w:r>
        <w:t>chrē</w:t>
      </w:r>
      <w:proofErr w:type="spellEnd"/>
      <w:r>
        <w:t xml:space="preserve"> </w:t>
      </w:r>
      <w:proofErr w:type="spellStart"/>
      <w:r>
        <w:t>metalambanesthai</w:t>
      </w:r>
      <w:proofErr w:type="spellEnd"/>
      <w:r>
        <w:t xml:space="preserve"> </w:t>
      </w:r>
      <w:proofErr w:type="spellStart"/>
      <w:r>
        <w:t>tounoma</w:t>
      </w:r>
      <w:proofErr w:type="spellEnd"/>
      <w:r>
        <w:t xml:space="preserve">], Galen, On the Method of Healing, </w:t>
      </w:r>
      <w:proofErr w:type="spellStart"/>
      <w:r>
        <w:t>ch.</w:t>
      </w:r>
      <w:proofErr w:type="spellEnd"/>
      <w:r>
        <w:t xml:space="preserve"> 5; for words are the "types and copies" [Greek: </w:t>
      </w:r>
      <w:proofErr w:type="spellStart"/>
      <w:r>
        <w:t>typoi</w:t>
      </w:r>
      <w:proofErr w:type="spellEnd"/>
      <w:r>
        <w:t xml:space="preserve"> kai </w:t>
      </w:r>
      <w:proofErr w:type="spellStart"/>
      <w:r>
        <w:t>mimēmata</w:t>
      </w:r>
      <w:proofErr w:type="spellEnd"/>
      <w:r>
        <w:t xml:space="preserve">] of things. But in sacred matters, account must be taken of the "naming of things" [Greek: </w:t>
      </w:r>
      <w:proofErr w:type="spellStart"/>
      <w:r>
        <w:t>onomatologia</w:t>
      </w:r>
      <w:proofErr w:type="spellEnd"/>
      <w:r>
        <w:t xml:space="preserve">] when the name is imposed by the Holy Spirit. The apostle has taught us to shun all "profane babblings and word-battles" [Greek: </w:t>
      </w:r>
      <w:proofErr w:type="spellStart"/>
      <w:r>
        <w:t>bebēlous</w:t>
      </w:r>
      <w:proofErr w:type="spellEnd"/>
      <w:r>
        <w:t xml:space="preserve"> </w:t>
      </w:r>
      <w:proofErr w:type="spellStart"/>
      <w:r>
        <w:t>kenophōnias</w:t>
      </w:r>
      <w:proofErr w:type="spellEnd"/>
      <w:r>
        <w:t xml:space="preserve"> et </w:t>
      </w:r>
      <w:proofErr w:type="spellStart"/>
      <w:r>
        <w:t>logomachias</w:t>
      </w:r>
      <w:proofErr w:type="spellEnd"/>
      <w:r>
        <w:t xml:space="preserve">; 1 Tim. 6:20, 2 Tim. 2:14]. We know, too, with how great a waste of words men </w:t>
      </w:r>
      <w:proofErr w:type="gramStart"/>
      <w:r>
        <w:t>have</w:t>
      </w:r>
      <w:proofErr w:type="gramEnd"/>
      <w:r>
        <w:t xml:space="preserve"> often fought pugnaciously about terms which the arbitrary will of uncertain men has brought into our religion. Nor does that </w:t>
      </w:r>
      <w:r>
        <w:lastRenderedPageBreak/>
        <w:t xml:space="preserve">confusion which is discerned in the Christian religion owe the least part of itself to the introduction of foreign words into ecclesiastical use, and to the wresting of those words which religion holds as proper to itself, from the dictation of the Holy Spirit, into a "technical" [Greek: </w:t>
      </w:r>
      <w:proofErr w:type="spellStart"/>
      <w:r>
        <w:t>technikon</w:t>
      </w:r>
      <w:proofErr w:type="spellEnd"/>
      <w:r>
        <w:t xml:space="preserve">] and "exotic" [Greek: </w:t>
      </w:r>
      <w:proofErr w:type="spellStart"/>
      <w:r>
        <w:t>exōtikon</w:t>
      </w:r>
      <w:proofErr w:type="spellEnd"/>
      <w:r>
        <w:t>] sense. Hence that native simplicity or purity of evangelical doctrine, flowing from the perennial fountain of all</w:t>
      </w:r>
    </w:p>
    <w:p w14:paraId="5CE5EE52" w14:textId="77777777" w:rsidR="00863DD6" w:rsidRDefault="00000000">
      <w:r>
        <w:t>[Footnote in Goold: "Our author has in view the work of Galen, the most celebrated physician, On the Method of Healing. — Ed."]</w:t>
      </w:r>
    </w:p>
    <w:p w14:paraId="7BF49C79" w14:textId="1359559B" w:rsidR="00863DD6" w:rsidRPr="00483C1A" w:rsidRDefault="00483C1A" w:rsidP="00483C1A">
      <w:pPr>
        <w:rPr>
          <w:rFonts w:ascii="Georgia" w:hAnsi="Georgia"/>
          <w:color w:val="000000"/>
        </w:rPr>
      </w:pPr>
      <w:r w:rsidRPr="00483C1A">
        <w:rPr>
          <w:rFonts w:ascii="Georgia" w:hAnsi="Georgia"/>
          <w:color w:val="000000"/>
        </w:rPr>
        <w:t>[P. 28]</w:t>
      </w:r>
    </w:p>
    <w:p w14:paraId="7223C23E" w14:textId="77777777" w:rsidR="00863DD6" w:rsidRDefault="00000000">
      <w:r>
        <w:t>truth, has been adulterated — whether painted over with adventitious pigments or mixed with dross — from the very beginnings of the churches: this is an old complaint. That the following ages stuck fast on the same rock — especially after it came about, as is the way of men, that that seemed right which pleased the majority, until error grew to such an immensity that in the Christian religion itself you might seek the Christian religion almost in vain — is too well known to need proof. Nay, that confusion and uncertainty which is to be seen in almost all the sciences seems to have flowed either from unskillfulness in the words the ancients used, or from the audacity that wrests them to alien uses and senses.</w:t>
      </w:r>
    </w:p>
    <w:p w14:paraId="60DFC121" w14:textId="77777777" w:rsidR="00863DD6" w:rsidRDefault="00000000">
      <w:r>
        <w:t xml:space="preserve">II. Furthermore: of the terms whose use, emerging from the almost infinite heap of writers, has occupied some celebrated place in our religion, and which are not read "expressly" [Greek: </w:t>
      </w:r>
      <w:proofErr w:type="spellStart"/>
      <w:r>
        <w:t>rhētōs</w:t>
      </w:r>
      <w:proofErr w:type="spellEnd"/>
      <w:r>
        <w:t xml:space="preserve">; in so many words] in sacred Scripture, there are two kinds. The first is of those which the necessity of refuting the importunate "contradictions" [Greek: </w:t>
      </w:r>
      <w:proofErr w:type="spellStart"/>
      <w:r>
        <w:t>antilogias</w:t>
      </w:r>
      <w:proofErr w:type="spellEnd"/>
      <w:r>
        <w:t xml:space="preserve">] of heretics drew forth; the second, of those which men distinguished by some learning either invented, or — relying on their own ingenuity — applied to use when invented by others, under the pretext of illustrating the truth or of teaching it "more exactly" [Greek: </w:t>
      </w:r>
      <w:proofErr w:type="spellStart"/>
      <w:r>
        <w:t>akribesterōs</w:t>
      </w:r>
      <w:proofErr w:type="spellEnd"/>
      <w:r>
        <w:t>]. And just as, of those who would have these words exterminated from the altars and hearths of the church, you will find very few indeed except such as wage feud with truth itself, so to wrangle importunately about retaining them is nothing else than to sacrifice to inveterate prejudices and to party zeal by endless lawsuits.</w:t>
      </w:r>
    </w:p>
    <w:p w14:paraId="0300EB87" w14:textId="77777777" w:rsidR="00863DD6" w:rsidRDefault="00000000">
      <w:r>
        <w:t xml:space="preserve">III. Some pertinaciously assail the "terminology" [Greek: </w:t>
      </w:r>
      <w:proofErr w:type="spellStart"/>
      <w:r>
        <w:t>onomatologian</w:t>
      </w:r>
      <w:proofErr w:type="spellEnd"/>
      <w:r>
        <w:t xml:space="preserve">] of theology and of theologians; but since both names are a "coinage" [Greek: </w:t>
      </w:r>
      <w:proofErr w:type="spellStart"/>
      <w:r>
        <w:t>heurēma</w:t>
      </w:r>
      <w:proofErr w:type="spellEnd"/>
      <w:r>
        <w:t xml:space="preserve">] of heathen men, and since no "equivalent" [Greek: </w:t>
      </w:r>
      <w:proofErr w:type="spellStart"/>
      <w:r>
        <w:t>isodynamousa</w:t>
      </w:r>
      <w:proofErr w:type="spellEnd"/>
      <w:r>
        <w:t xml:space="preserve">] word is in sacred Scripture, it does not please me to fight sharply about it. For just as every honorable, nay magnificent, name will be a prejudice to the thing whose name it is held to be, when it has more weight than the thing itself, so, since certain names cannot be vindicated except by employing many reasonings, the unskilled will judge that the things themselves are set in no less peril — especially where there is "an excess of counter-pull" [Greek: ametria </w:t>
      </w:r>
      <w:proofErr w:type="spellStart"/>
      <w:r>
        <w:t>antholkēs</w:t>
      </w:r>
      <w:proofErr w:type="spellEnd"/>
      <w:r>
        <w:t xml:space="preserve">; the immoderate tug of contrary opinion]. Besides, since among those in whose power the right and norm of speech once lay, and still lies, the custom has prevailed that by these words a kind of art, as it were, should be designated, and a certain class of men instructed in it — from both of which the simplicity of the evangelical mystery shrinks — they can seem, in respect neither of their origin nor of their use, sufficiently suited to express the matter in question. But since in </w:t>
      </w:r>
      <w:r>
        <w:lastRenderedPageBreak/>
        <w:t xml:space="preserve">every "inquiry" [Greek: </w:t>
      </w:r>
      <w:proofErr w:type="spellStart"/>
      <w:r>
        <w:t>syzētēsei</w:t>
      </w:r>
      <w:proofErr w:type="spellEnd"/>
      <w:r>
        <w:t xml:space="preserve">] "the thing in dispute" [Greek: to </w:t>
      </w:r>
      <w:proofErr w:type="spellStart"/>
      <w:r>
        <w:t>amphisbētoumenon</w:t>
      </w:r>
      <w:proofErr w:type="spellEnd"/>
      <w:r>
        <w:t>] must have some name: come then, with its nails and hair pared, let us be content with that which usage, by the assent of very many, has brought in — being nonetheless entirely free in the investigation of the nature of the thing itself, which we have undertaken to expound. Concerning its designation among others by various names, a few things may be premised.</w:t>
      </w:r>
    </w:p>
    <w:p w14:paraId="55585A08" w14:textId="77777777" w:rsidR="00863DD6" w:rsidRDefault="00000000">
      <w:r>
        <w:t xml:space="preserve">IV. The Jews call theology by various names: </w:t>
      </w:r>
      <w:proofErr w:type="spellStart"/>
      <w:r>
        <w:t>chokhmah</w:t>
      </w:r>
      <w:proofErr w:type="spellEnd"/>
      <w:r>
        <w:t xml:space="preserve"> ha-</w:t>
      </w:r>
      <w:proofErr w:type="spellStart"/>
      <w:r>
        <w:t>elohit</w:t>
      </w:r>
      <w:proofErr w:type="spellEnd"/>
      <w:r>
        <w:t xml:space="preserve"> [Hebrew], "divine wisdom" (Buxtorf, Lexicon </w:t>
      </w:r>
      <w:proofErr w:type="spellStart"/>
      <w:r>
        <w:t>Talmudicum</w:t>
      </w:r>
      <w:proofErr w:type="spellEnd"/>
      <w:r>
        <w:t>, p. 752); ha-</w:t>
      </w:r>
      <w:proofErr w:type="spellStart"/>
      <w:r>
        <w:t>yedi'ah</w:t>
      </w:r>
      <w:proofErr w:type="spellEnd"/>
      <w:r>
        <w:t xml:space="preserve"> ha-</w:t>
      </w:r>
      <w:proofErr w:type="spellStart"/>
      <w:r>
        <w:t>toriyit</w:t>
      </w:r>
      <w:proofErr w:type="spellEnd"/>
      <w:r>
        <w:t xml:space="preserve"> [Hebrew], "legal science" (the same, p. 984); and </w:t>
      </w:r>
      <w:proofErr w:type="spellStart"/>
      <w:r>
        <w:t>talmud</w:t>
      </w:r>
      <w:proofErr w:type="spellEnd"/>
      <w:r>
        <w:t xml:space="preserve"> torah [Hebrew], "the study of the law." A theologian they call </w:t>
      </w:r>
      <w:proofErr w:type="spellStart"/>
      <w:r>
        <w:t>ish</w:t>
      </w:r>
      <w:proofErr w:type="spellEnd"/>
      <w:r>
        <w:t xml:space="preserve"> ha-</w:t>
      </w:r>
      <w:proofErr w:type="spellStart"/>
      <w:r>
        <w:t>elohi</w:t>
      </w:r>
      <w:proofErr w:type="spellEnd"/>
      <w:r>
        <w:t xml:space="preserve"> [Hebrew], "a man of God." Theology, moreover, into two parts</w:t>
      </w:r>
    </w:p>
    <w:p w14:paraId="3982C365" w14:textId="5FC582A0" w:rsidR="00863DD6" w:rsidRPr="00483C1A" w:rsidRDefault="00483C1A" w:rsidP="00483C1A">
      <w:pPr>
        <w:rPr>
          <w:rFonts w:ascii="Georgia" w:hAnsi="Georgia"/>
          <w:color w:val="000000"/>
        </w:rPr>
      </w:pPr>
      <w:r w:rsidRPr="00483C1A">
        <w:rPr>
          <w:rFonts w:ascii="Georgia" w:hAnsi="Georgia"/>
          <w:color w:val="000000"/>
        </w:rPr>
        <w:t>[P. 29]</w:t>
      </w:r>
    </w:p>
    <w:p w14:paraId="688EC60B" w14:textId="77777777" w:rsidR="00863DD6" w:rsidRDefault="00000000">
      <w:r>
        <w:t xml:space="preserve">the most learned of their theologians, Maimonides, divides it (in the second preface to the More </w:t>
      </w:r>
      <w:proofErr w:type="spellStart"/>
      <w:r>
        <w:t>Nebuchim</w:t>
      </w:r>
      <w:proofErr w:type="spellEnd"/>
      <w:r>
        <w:t xml:space="preserve"> [Guide of the Perplexed], and in the preface to the third part of the same work). For it is either </w:t>
      </w:r>
      <w:proofErr w:type="spellStart"/>
      <w:r>
        <w:t>ma'aseh</w:t>
      </w:r>
      <w:proofErr w:type="spellEnd"/>
      <w:r>
        <w:t xml:space="preserve"> </w:t>
      </w:r>
      <w:proofErr w:type="spellStart"/>
      <w:r>
        <w:t>bereshith</w:t>
      </w:r>
      <w:proofErr w:type="spellEnd"/>
      <w:r>
        <w:t xml:space="preserve">, the "work of creation," that is, natural theology; or </w:t>
      </w:r>
      <w:proofErr w:type="spellStart"/>
      <w:r>
        <w:t>ma'aseh</w:t>
      </w:r>
      <w:proofErr w:type="spellEnd"/>
      <w:r>
        <w:t xml:space="preserve"> </w:t>
      </w:r>
      <w:proofErr w:type="spellStart"/>
      <w:r>
        <w:t>merkabah</w:t>
      </w:r>
      <w:proofErr w:type="spellEnd"/>
      <w:r>
        <w:t xml:space="preserve">, the "work of the chariot," that is, mystical theology — the name taken from Ezekiel 1. The former, he teaches, is to be expounded commonly [to all], the latter to few. For the rest, in the Old Testament there is no word that can be rendered by "theology," nor any other term "analogous" [Greek: </w:t>
      </w:r>
      <w:proofErr w:type="spellStart"/>
      <w:r>
        <w:t>analogon</w:t>
      </w:r>
      <w:proofErr w:type="spellEnd"/>
      <w:r>
        <w:t>] to it. Commonly, "</w:t>
      </w:r>
      <w:proofErr w:type="spellStart"/>
      <w:r>
        <w:t>theologos</w:t>
      </w:r>
      <w:proofErr w:type="spellEnd"/>
      <w:r>
        <w:t xml:space="preserve">" [Greek] among Greek writers is one who discourses about God; whence "the Delphic theologians" [Greek: hoi </w:t>
      </w:r>
      <w:proofErr w:type="spellStart"/>
      <w:r>
        <w:t>Delphōn</w:t>
      </w:r>
      <w:proofErr w:type="spellEnd"/>
      <w:r>
        <w:t xml:space="preserve"> </w:t>
      </w:r>
      <w:proofErr w:type="spellStart"/>
      <w:r>
        <w:t>theologoi</w:t>
      </w:r>
      <w:proofErr w:type="spellEnd"/>
      <w:r>
        <w:t xml:space="preserve">] in Plutarch, On the Cessation of Oracles [Greek: peri </w:t>
      </w:r>
      <w:proofErr w:type="spellStart"/>
      <w:r>
        <w:t>tōn</w:t>
      </w:r>
      <w:proofErr w:type="spellEnd"/>
      <w:r>
        <w:t xml:space="preserve"> </w:t>
      </w:r>
      <w:proofErr w:type="spellStart"/>
      <w:r>
        <w:t>ekleloipotōn</w:t>
      </w:r>
      <w:proofErr w:type="spellEnd"/>
      <w:r>
        <w:t xml:space="preserve"> </w:t>
      </w:r>
      <w:proofErr w:type="spellStart"/>
      <w:r>
        <w:t>chrēstēriōn</w:t>
      </w:r>
      <w:proofErr w:type="spellEnd"/>
      <w:r>
        <w:t xml:space="preserve">]. "Theologoumena" [Greek] are "things disputed about God." Suetonius, in his Augustus, mentions the books of "theologoumena" [Greek] of Asclepiades of Mendes — in which he both brought to light a foul atheism, and an "unlawful coupling" [Greek: </w:t>
      </w:r>
      <w:proofErr w:type="spellStart"/>
      <w:r>
        <w:t>athemiton</w:t>
      </w:r>
      <w:proofErr w:type="spellEnd"/>
      <w:r>
        <w:t xml:space="preserve"> </w:t>
      </w:r>
      <w:proofErr w:type="spellStart"/>
      <w:r>
        <w:t>mixin</w:t>
      </w:r>
      <w:proofErr w:type="spellEnd"/>
      <w:r>
        <w:t xml:space="preserve">; the Egyptian practice at Mendes with the worshiped he-goat]. Nicomachus of </w:t>
      </w:r>
      <w:proofErr w:type="spellStart"/>
      <w:r>
        <w:t>Gerasa</w:t>
      </w:r>
      <w:proofErr w:type="spellEnd"/>
      <w:r>
        <w:t xml:space="preserve"> also wrote two books of "arithmetical theologoumena" [Greek: </w:t>
      </w:r>
      <w:proofErr w:type="spellStart"/>
      <w:r>
        <w:t>arithmētikōn</w:t>
      </w:r>
      <w:proofErr w:type="spellEnd"/>
      <w:r>
        <w:t xml:space="preserve"> </w:t>
      </w:r>
      <w:proofErr w:type="spellStart"/>
      <w:r>
        <w:t>theologoumenōn</w:t>
      </w:r>
      <w:proofErr w:type="spellEnd"/>
      <w:r>
        <w:t xml:space="preserve">]; "a work far removed from its title" [Greek: ergon </w:t>
      </w:r>
      <w:proofErr w:type="spellStart"/>
      <w:r>
        <w:t>porrō</w:t>
      </w:r>
      <w:proofErr w:type="spellEnd"/>
      <w:r>
        <w:t xml:space="preserve"> </w:t>
      </w:r>
      <w:proofErr w:type="spellStart"/>
      <w:r>
        <w:t>tēs</w:t>
      </w:r>
      <w:proofErr w:type="spellEnd"/>
      <w:r>
        <w:t xml:space="preserve"> </w:t>
      </w:r>
      <w:proofErr w:type="spellStart"/>
      <w:r>
        <w:t>epigraphēs</w:t>
      </w:r>
      <w:proofErr w:type="spellEnd"/>
      <w:r>
        <w:t xml:space="preserve"> </w:t>
      </w:r>
      <w:proofErr w:type="spellStart"/>
      <w:r>
        <w:t>dierrimmenon</w:t>
      </w:r>
      <w:proofErr w:type="spellEnd"/>
      <w:r>
        <w:t>], says Photius (Bibliotheca, Codex 187) — inept, that is. But "</w:t>
      </w:r>
      <w:proofErr w:type="spellStart"/>
      <w:r>
        <w:t>theologia</w:t>
      </w:r>
      <w:proofErr w:type="spellEnd"/>
      <w:r>
        <w:t xml:space="preserve">" [Greek], according to the usage of the Greek tongue, signifies rather "discourse about God" than "the discourse [word] of God"; and so Augustine expounds that word (On the City of God, Book 8, </w:t>
      </w:r>
      <w:proofErr w:type="spellStart"/>
      <w:r>
        <w:t>ch.</w:t>
      </w:r>
      <w:proofErr w:type="spellEnd"/>
      <w:r>
        <w:t xml:space="preserve"> 1): "It is," he says, "speech, or reasoning, about God." Yet there are not lacking examples of the other signification. "</w:t>
      </w:r>
      <w:proofErr w:type="spellStart"/>
      <w:r>
        <w:t>Theopropion</w:t>
      </w:r>
      <w:proofErr w:type="spellEnd"/>
      <w:r>
        <w:t>" [Greek] is "an oracle of God," that which God utters; and "</w:t>
      </w:r>
      <w:proofErr w:type="spellStart"/>
      <w:r>
        <w:t>theosēmeia</w:t>
      </w:r>
      <w:proofErr w:type="spellEnd"/>
      <w:r>
        <w:t>" [Greek] is "a sign which God displays." The most ancient Greek writers, who treated of the gods and their worship, were first called "</w:t>
      </w:r>
      <w:proofErr w:type="spellStart"/>
      <w:r>
        <w:t>theologoi</w:t>
      </w:r>
      <w:proofErr w:type="spellEnd"/>
      <w:r>
        <w:t>," and their science "</w:t>
      </w:r>
      <w:proofErr w:type="spellStart"/>
      <w:r>
        <w:t>theologia</w:t>
      </w:r>
      <w:proofErr w:type="spellEnd"/>
      <w:r>
        <w:t xml:space="preserve">." </w:t>
      </w:r>
      <w:proofErr w:type="spellStart"/>
      <w:r>
        <w:t>Lactantius</w:t>
      </w:r>
      <w:proofErr w:type="spellEnd"/>
      <w:r>
        <w:t xml:space="preserve"> (On the Anger of God, </w:t>
      </w:r>
      <w:proofErr w:type="spellStart"/>
      <w:r>
        <w:t>ch.</w:t>
      </w:r>
      <w:proofErr w:type="spellEnd"/>
      <w:r>
        <w:t xml:space="preserve"> 2) [says] these were the poets, and they accordingly were commonly distinguished by that name. [So also] Aristotle, Metaphysics 3; Clement of Alexandria, Stromata 2; Isidore, Book 5. Pherecydes the Syrian is said to have been the first among the nations to treat "theological" matters [Greek: </w:t>
      </w:r>
      <w:proofErr w:type="spellStart"/>
      <w:r>
        <w:t>theologika</w:t>
      </w:r>
      <w:proofErr w:type="spellEnd"/>
      <w:r>
        <w:t xml:space="preserve">] in continuous prose; and the "symbolic" [Greek: </w:t>
      </w:r>
      <w:proofErr w:type="spellStart"/>
      <w:r>
        <w:t>symbolikēn</w:t>
      </w:r>
      <w:proofErr w:type="spellEnd"/>
      <w:r>
        <w:t xml:space="preserve">] and cryptic, or "enigmatic" [Greek: </w:t>
      </w:r>
      <w:proofErr w:type="spellStart"/>
      <w:r>
        <w:t>ainigmatikēn</w:t>
      </w:r>
      <w:proofErr w:type="spellEnd"/>
      <w:r>
        <w:t xml:space="preserve">], manner which the Pythagoreans afterward used, they affirm to have been that man's teaching. He himself was called the chief teacher of Pythagoras, and a "theologian." That Heraclitus wrote such "theological" works [Greek: </w:t>
      </w:r>
      <w:proofErr w:type="spellStart"/>
      <w:r>
        <w:t>theologika</w:t>
      </w:r>
      <w:proofErr w:type="spellEnd"/>
      <w:r>
        <w:t xml:space="preserve">] is testified by Diogenes and Hesychius Illustrius, whence he is </w:t>
      </w:r>
      <w:r>
        <w:lastRenderedPageBreak/>
        <w:t xml:space="preserve">called "the obscure" [Greek: </w:t>
      </w:r>
      <w:proofErr w:type="spellStart"/>
      <w:r>
        <w:t>skoteinos</w:t>
      </w:r>
      <w:proofErr w:type="spellEnd"/>
      <w:r>
        <w:t xml:space="preserve">]. Now this Pherecydes lived in the age of Cyrus — so utterly were the Greeks infants in all science, if they be compared with the Orientals. This was cast in Solon's teeth by a priest of </w:t>
      </w:r>
      <w:proofErr w:type="spellStart"/>
      <w:r>
        <w:t>Saïs</w:t>
      </w:r>
      <w:proofErr w:type="spellEnd"/>
      <w:r>
        <w:t xml:space="preserve">: "O Solon, Solon, you Greeks are always children, and an old Greek there is none" [Greek: Ō </w:t>
      </w:r>
      <w:proofErr w:type="spellStart"/>
      <w:r>
        <w:t>Solōn</w:t>
      </w:r>
      <w:proofErr w:type="spellEnd"/>
      <w:r>
        <w:t xml:space="preserve">, </w:t>
      </w:r>
      <w:proofErr w:type="spellStart"/>
      <w:r>
        <w:t>Solōn</w:t>
      </w:r>
      <w:proofErr w:type="spellEnd"/>
      <w:r>
        <w:t xml:space="preserve">, </w:t>
      </w:r>
      <w:proofErr w:type="spellStart"/>
      <w:r>
        <w:t>Hellēnes</w:t>
      </w:r>
      <w:proofErr w:type="spellEnd"/>
      <w:r>
        <w:t xml:space="preserve"> </w:t>
      </w:r>
      <w:proofErr w:type="spellStart"/>
      <w:r>
        <w:t>aei</w:t>
      </w:r>
      <w:proofErr w:type="spellEnd"/>
      <w:r>
        <w:t xml:space="preserve"> </w:t>
      </w:r>
      <w:proofErr w:type="spellStart"/>
      <w:r>
        <w:t>paides</w:t>
      </w:r>
      <w:proofErr w:type="spellEnd"/>
      <w:r>
        <w:t xml:space="preserve"> </w:t>
      </w:r>
      <w:proofErr w:type="spellStart"/>
      <w:r>
        <w:t>este</w:t>
      </w:r>
      <w:proofErr w:type="spellEnd"/>
      <w:r>
        <w:t xml:space="preserve">, </w:t>
      </w:r>
      <w:proofErr w:type="spellStart"/>
      <w:r>
        <w:t>gerōn</w:t>
      </w:r>
      <w:proofErr w:type="spellEnd"/>
      <w:r>
        <w:t xml:space="preserve"> de </w:t>
      </w:r>
      <w:proofErr w:type="spellStart"/>
      <w:r>
        <w:t>Hellēn</w:t>
      </w:r>
      <w:proofErr w:type="spellEnd"/>
      <w:r>
        <w:t xml:space="preserve"> </w:t>
      </w:r>
      <w:proofErr w:type="spellStart"/>
      <w:r>
        <w:t>ouk</w:t>
      </w:r>
      <w:proofErr w:type="spellEnd"/>
      <w:r>
        <w:t xml:space="preserve"> </w:t>
      </w:r>
      <w:proofErr w:type="spellStart"/>
      <w:r>
        <w:t>estin</w:t>
      </w:r>
      <w:proofErr w:type="spellEnd"/>
      <w:r>
        <w:t xml:space="preserve">]. And when Solon, hearing this, asked "what do you mean by this?" [Greek], that old man, [Solon] said, answered: "You are young in your souls; for you hold in them no opinion old through ancient hearing [Greek: di' </w:t>
      </w:r>
      <w:proofErr w:type="spellStart"/>
      <w:r>
        <w:t>archaian</w:t>
      </w:r>
      <w:proofErr w:type="spellEnd"/>
      <w:r>
        <w:t xml:space="preserve"> </w:t>
      </w:r>
      <w:proofErr w:type="spellStart"/>
      <w:r>
        <w:t>akoēn</w:t>
      </w:r>
      <w:proofErr w:type="spellEnd"/>
      <w:r>
        <w:t xml:space="preserve"> </w:t>
      </w:r>
      <w:proofErr w:type="spellStart"/>
      <w:r>
        <w:t>palaian</w:t>
      </w:r>
      <w:proofErr w:type="spellEnd"/>
      <w:r>
        <w:t xml:space="preserve"> </w:t>
      </w:r>
      <w:proofErr w:type="spellStart"/>
      <w:r>
        <w:t>doxan</w:t>
      </w:r>
      <w:proofErr w:type="spellEnd"/>
      <w:r>
        <w:t xml:space="preserve">], nor any learning hoary with time" [Greek: </w:t>
      </w:r>
      <w:proofErr w:type="spellStart"/>
      <w:r>
        <w:t>oude</w:t>
      </w:r>
      <w:proofErr w:type="spellEnd"/>
      <w:r>
        <w:t xml:space="preserve"> </w:t>
      </w:r>
      <w:proofErr w:type="spellStart"/>
      <w:r>
        <w:t>mathēma</w:t>
      </w:r>
      <w:proofErr w:type="spellEnd"/>
      <w:r>
        <w:t xml:space="preserve"> </w:t>
      </w:r>
      <w:proofErr w:type="spellStart"/>
      <w:r>
        <w:t>chronō</w:t>
      </w:r>
      <w:proofErr w:type="spellEnd"/>
      <w:r>
        <w:t xml:space="preserve"> </w:t>
      </w:r>
      <w:proofErr w:type="spellStart"/>
      <w:r>
        <w:t>polion</w:t>
      </w:r>
      <w:proofErr w:type="spellEnd"/>
      <w:r>
        <w:t xml:space="preserve"> </w:t>
      </w:r>
      <w:proofErr w:type="spellStart"/>
      <w:r>
        <w:t>ouden</w:t>
      </w:r>
      <w:proofErr w:type="spellEnd"/>
      <w:r>
        <w:t xml:space="preserve">], Plato in the [Timaeus]. For that theology obtained its splendor — nay reached its "peak" [Greek: </w:t>
      </w:r>
      <w:proofErr w:type="spellStart"/>
      <w:r>
        <w:t>akmēn</w:t>
      </w:r>
      <w:proofErr w:type="spellEnd"/>
      <w:r>
        <w:t xml:space="preserve">] — long before the times of Cyrus, is well known. See Pliny, Natural History, Book 7, </w:t>
      </w:r>
      <w:proofErr w:type="spellStart"/>
      <w:r>
        <w:t>ch.</w:t>
      </w:r>
      <w:proofErr w:type="spellEnd"/>
      <w:r>
        <w:t xml:space="preserve"> 1, "what things a man may discover in life." "</w:t>
      </w:r>
      <w:proofErr w:type="spellStart"/>
      <w:r>
        <w:t>Theopompus</w:t>
      </w:r>
      <w:proofErr w:type="spellEnd"/>
      <w:r>
        <w:t xml:space="preserve"> says this man was the first to write, for the Greeks, about nature and the gods" [Greek: Touton </w:t>
      </w:r>
      <w:proofErr w:type="spellStart"/>
      <w:r>
        <w:t>phēsi</w:t>
      </w:r>
      <w:proofErr w:type="spellEnd"/>
      <w:r>
        <w:t xml:space="preserve"> </w:t>
      </w:r>
      <w:proofErr w:type="spellStart"/>
      <w:r>
        <w:t>Theopompos</w:t>
      </w:r>
      <w:proofErr w:type="spellEnd"/>
      <w:r>
        <w:t xml:space="preserve"> </w:t>
      </w:r>
      <w:proofErr w:type="spellStart"/>
      <w:r>
        <w:t>prōton</w:t>
      </w:r>
      <w:proofErr w:type="spellEnd"/>
      <w:r>
        <w:t xml:space="preserve"> peri </w:t>
      </w:r>
      <w:proofErr w:type="spellStart"/>
      <w:r>
        <w:t>physeōs</w:t>
      </w:r>
      <w:proofErr w:type="spellEnd"/>
      <w:r>
        <w:t xml:space="preserve"> kai </w:t>
      </w:r>
      <w:proofErr w:type="spellStart"/>
      <w:r>
        <w:t>theōn</w:t>
      </w:r>
      <w:proofErr w:type="spellEnd"/>
      <w:r>
        <w:t xml:space="preserve"> </w:t>
      </w:r>
      <w:proofErr w:type="spellStart"/>
      <w:r>
        <w:t>Hellēsi</w:t>
      </w:r>
      <w:proofErr w:type="spellEnd"/>
      <w:r>
        <w:t xml:space="preserve"> </w:t>
      </w:r>
      <w:proofErr w:type="spellStart"/>
      <w:r>
        <w:t>grapsai</w:t>
      </w:r>
      <w:proofErr w:type="spellEnd"/>
      <w:r>
        <w:t>]</w:t>
      </w:r>
    </w:p>
    <w:p w14:paraId="4850715B" w14:textId="713C1F87" w:rsidR="00863DD6" w:rsidRPr="00483C1A" w:rsidRDefault="00483C1A" w:rsidP="00483C1A">
      <w:pPr>
        <w:rPr>
          <w:rFonts w:ascii="Georgia" w:hAnsi="Georgia"/>
          <w:color w:val="000000"/>
        </w:rPr>
      </w:pPr>
      <w:r w:rsidRPr="00483C1A">
        <w:rPr>
          <w:rFonts w:ascii="Georgia" w:hAnsi="Georgia"/>
          <w:color w:val="000000"/>
        </w:rPr>
        <w:t>[P. 30]</w:t>
      </w:r>
    </w:p>
    <w:p w14:paraId="51199656" w14:textId="77777777" w:rsidR="00863DD6" w:rsidRDefault="00000000">
      <w:r>
        <w:t>— "</w:t>
      </w:r>
      <w:proofErr w:type="spellStart"/>
      <w:r>
        <w:t>Theopompus</w:t>
      </w:r>
      <w:proofErr w:type="spellEnd"/>
      <w:r>
        <w:t xml:space="preserve"> asserts that he [Pherecydes] was the first of all to write about nature and the gods," Diogenes [Laertius] in his life. Which also appears from the letter of Thales to him, of which this is the beginning: "I learn that you are about to be the first of the Ionians to publish to the Greeks discourses concerning divine matters" [Greek: </w:t>
      </w:r>
      <w:proofErr w:type="spellStart"/>
      <w:r>
        <w:t>pynthanomai</w:t>
      </w:r>
      <w:proofErr w:type="spellEnd"/>
      <w:r>
        <w:t xml:space="preserve"> se </w:t>
      </w:r>
      <w:proofErr w:type="spellStart"/>
      <w:r>
        <w:t>prōton</w:t>
      </w:r>
      <w:proofErr w:type="spellEnd"/>
      <w:r>
        <w:t xml:space="preserve"> </w:t>
      </w:r>
      <w:proofErr w:type="spellStart"/>
      <w:r>
        <w:t>Iōnōn</w:t>
      </w:r>
      <w:proofErr w:type="spellEnd"/>
      <w:r>
        <w:t xml:space="preserve"> </w:t>
      </w:r>
      <w:proofErr w:type="spellStart"/>
      <w:r>
        <w:t>mellein</w:t>
      </w:r>
      <w:proofErr w:type="spellEnd"/>
      <w:r>
        <w:t xml:space="preserve"> </w:t>
      </w:r>
      <w:proofErr w:type="spellStart"/>
      <w:r>
        <w:t>logous</w:t>
      </w:r>
      <w:proofErr w:type="spellEnd"/>
      <w:r>
        <w:t xml:space="preserve"> </w:t>
      </w:r>
      <w:proofErr w:type="spellStart"/>
      <w:r>
        <w:t>amphi</w:t>
      </w:r>
      <w:proofErr w:type="spellEnd"/>
      <w:r>
        <w:t xml:space="preserve"> </w:t>
      </w:r>
      <w:proofErr w:type="spellStart"/>
      <w:r>
        <w:t>tōn</w:t>
      </w:r>
      <w:proofErr w:type="spellEnd"/>
      <w:r>
        <w:t xml:space="preserve"> </w:t>
      </w:r>
      <w:proofErr w:type="spellStart"/>
      <w:r>
        <w:t>theiōn</w:t>
      </w:r>
      <w:proofErr w:type="spellEnd"/>
      <w:r>
        <w:t xml:space="preserve"> </w:t>
      </w:r>
      <w:proofErr w:type="spellStart"/>
      <w:r>
        <w:t>chrēmatōn</w:t>
      </w:r>
      <w:proofErr w:type="spellEnd"/>
      <w:r>
        <w:t xml:space="preserve"> </w:t>
      </w:r>
      <w:proofErr w:type="spellStart"/>
      <w:r>
        <w:t>eis</w:t>
      </w:r>
      <w:proofErr w:type="spellEnd"/>
      <w:r>
        <w:t xml:space="preserve"> </w:t>
      </w:r>
      <w:proofErr w:type="spellStart"/>
      <w:r>
        <w:t>tous</w:t>
      </w:r>
      <w:proofErr w:type="spellEnd"/>
      <w:r>
        <w:t xml:space="preserve"> Hellēnas </w:t>
      </w:r>
      <w:proofErr w:type="spellStart"/>
      <w:r>
        <w:t>phainein</w:t>
      </w:r>
      <w:proofErr w:type="spellEnd"/>
      <w:r>
        <w:t xml:space="preserve">]. Hesychius Illustrius thinks that Pherecydes the Syrian was named from the island of Syros: "He was," he says, "[of] one of the Cyclades islands, Syra [Greek: mia </w:t>
      </w:r>
      <w:proofErr w:type="spellStart"/>
      <w:r>
        <w:t>tōn</w:t>
      </w:r>
      <w:proofErr w:type="spellEnd"/>
      <w:r>
        <w:t xml:space="preserve"> </w:t>
      </w:r>
      <w:proofErr w:type="spellStart"/>
      <w:r>
        <w:t>Kykladōn</w:t>
      </w:r>
      <w:proofErr w:type="spellEnd"/>
      <w:r>
        <w:t xml:space="preserve"> </w:t>
      </w:r>
      <w:proofErr w:type="spellStart"/>
      <w:r>
        <w:t>nēsōn</w:t>
      </w:r>
      <w:proofErr w:type="spellEnd"/>
      <w:r>
        <w:t xml:space="preserve">, </w:t>
      </w:r>
      <w:proofErr w:type="spellStart"/>
      <w:r>
        <w:t>hē</w:t>
      </w:r>
      <w:proofErr w:type="spellEnd"/>
      <w:r>
        <w:t xml:space="preserve"> Syra], the country," in his life of him. Others will have it that he was a Syrian, which is more probable. He himself, in the proem of his work, affirmed that Musaeus, son of Eumolpus, "first composed a theogony [a generation of the gods]" [Greek: </w:t>
      </w:r>
      <w:proofErr w:type="spellStart"/>
      <w:r>
        <w:t>prōton</w:t>
      </w:r>
      <w:proofErr w:type="spellEnd"/>
      <w:r>
        <w:t xml:space="preserve"> </w:t>
      </w:r>
      <w:proofErr w:type="spellStart"/>
      <w:r>
        <w:t>theogonian</w:t>
      </w:r>
      <w:proofErr w:type="spellEnd"/>
      <w:r>
        <w:t xml:space="preserve"> </w:t>
      </w:r>
      <w:proofErr w:type="spellStart"/>
      <w:r>
        <w:t>poiēsai</w:t>
      </w:r>
      <w:proofErr w:type="spellEnd"/>
      <w:r>
        <w:t xml:space="preserve">]. Him the Platonists emphatically called "the theologian" [Greek: ton </w:t>
      </w:r>
      <w:proofErr w:type="spellStart"/>
      <w:r>
        <w:t>theologon</w:t>
      </w:r>
      <w:proofErr w:type="spellEnd"/>
      <w:r>
        <w:t xml:space="preserve">]; and he was always held the most excellent theologian. But concerning Homer, Philostratus (in the Heroica): "He surpassed Orpheus in many things pertaining to theology" [Greek: Orphea </w:t>
      </w:r>
      <w:proofErr w:type="spellStart"/>
      <w:r>
        <w:t>en</w:t>
      </w:r>
      <w:proofErr w:type="spellEnd"/>
      <w:r>
        <w:t xml:space="preserve"> </w:t>
      </w:r>
      <w:proofErr w:type="spellStart"/>
      <w:r>
        <w:t>pollois</w:t>
      </w:r>
      <w:proofErr w:type="spellEnd"/>
      <w:r>
        <w:t xml:space="preserve"> </w:t>
      </w:r>
      <w:proofErr w:type="spellStart"/>
      <w:r>
        <w:t>tōn</w:t>
      </w:r>
      <w:proofErr w:type="spellEnd"/>
      <w:r>
        <w:t xml:space="preserve"> kata </w:t>
      </w:r>
      <w:proofErr w:type="spellStart"/>
      <w:r>
        <w:t>tēn</w:t>
      </w:r>
      <w:proofErr w:type="spellEnd"/>
      <w:r>
        <w:t xml:space="preserve"> theologian </w:t>
      </w:r>
      <w:proofErr w:type="spellStart"/>
      <w:r>
        <w:t>hyperēre</w:t>
      </w:r>
      <w:proofErr w:type="spellEnd"/>
      <w:r>
        <w:t>] — and added to [others'] inventions. Now their "</w:t>
      </w:r>
      <w:proofErr w:type="spellStart"/>
      <w:r>
        <w:t>theologia</w:t>
      </w:r>
      <w:proofErr w:type="spellEnd"/>
      <w:r>
        <w:t>" was an exposition of the "</w:t>
      </w:r>
      <w:proofErr w:type="spellStart"/>
      <w:r>
        <w:t>theogonia</w:t>
      </w:r>
      <w:proofErr w:type="spellEnd"/>
      <w:r>
        <w:t xml:space="preserve">" [Greek; the generation of the gods]; for they supposed all the gods to have been begotten. </w:t>
      </w:r>
      <w:proofErr w:type="gramStart"/>
      <w:r>
        <w:t>So</w:t>
      </w:r>
      <w:proofErr w:type="gramEnd"/>
      <w:r>
        <w:t xml:space="preserve"> Herodotus, of the Persians, in [Book 1,] Clio: "They did not consider the gods to be of human form [Greek: </w:t>
      </w:r>
      <w:proofErr w:type="spellStart"/>
      <w:r>
        <w:t>ouk</w:t>
      </w:r>
      <w:proofErr w:type="spellEnd"/>
      <w:r>
        <w:t xml:space="preserve"> </w:t>
      </w:r>
      <w:proofErr w:type="spellStart"/>
      <w:r>
        <w:t>anthrōpophyeas</w:t>
      </w:r>
      <w:proofErr w:type="spellEnd"/>
      <w:r>
        <w:t xml:space="preserve"> </w:t>
      </w:r>
      <w:proofErr w:type="spellStart"/>
      <w:r>
        <w:t>enomisan</w:t>
      </w:r>
      <w:proofErr w:type="spellEnd"/>
      <w:r>
        <w:t xml:space="preserve"> </w:t>
      </w:r>
      <w:proofErr w:type="spellStart"/>
      <w:r>
        <w:t>tous</w:t>
      </w:r>
      <w:proofErr w:type="spellEnd"/>
      <w:r>
        <w:t xml:space="preserve"> </w:t>
      </w:r>
      <w:proofErr w:type="spellStart"/>
      <w:r>
        <w:t>theous</w:t>
      </w:r>
      <w:proofErr w:type="spellEnd"/>
      <w:r>
        <w:t xml:space="preserve">], as the Greeks do"; for the Persians worshiped natural gods. I speak of the Greeks after the introduction of Hellenism; for that the ancient Greeks, after the manner of the other nations, first worshiped heaven and the stars, Eusebius proves (Preparation for the Gospel, Book 1, </w:t>
      </w:r>
      <w:proofErr w:type="spellStart"/>
      <w:r>
        <w:t>ch.</w:t>
      </w:r>
      <w:proofErr w:type="spellEnd"/>
      <w:r>
        <w:t xml:space="preserve"> 9): "There was not, then" [Greek: </w:t>
      </w:r>
      <w:proofErr w:type="spellStart"/>
      <w:r>
        <w:t>ouk</w:t>
      </w:r>
      <w:proofErr w:type="spellEnd"/>
      <w:r>
        <w:t xml:space="preserve"> </w:t>
      </w:r>
      <w:proofErr w:type="spellStart"/>
      <w:r>
        <w:t>ara</w:t>
      </w:r>
      <w:proofErr w:type="spellEnd"/>
      <w:r>
        <w:t xml:space="preserve">], "among the most ancient of men any account of a Greek or barbarian theogony, nor erection of carved images [Greek: </w:t>
      </w:r>
      <w:proofErr w:type="spellStart"/>
      <w:r>
        <w:t>oude</w:t>
      </w:r>
      <w:proofErr w:type="spellEnd"/>
      <w:r>
        <w:t xml:space="preserve"> </w:t>
      </w:r>
      <w:proofErr w:type="spellStart"/>
      <w:r>
        <w:t>xoanōn</w:t>
      </w:r>
      <w:proofErr w:type="spellEnd"/>
      <w:r>
        <w:t xml:space="preserve"> </w:t>
      </w:r>
      <w:proofErr w:type="spellStart"/>
      <w:r>
        <w:t>hidrysis</w:t>
      </w:r>
      <w:proofErr w:type="spellEnd"/>
      <w:r>
        <w:t xml:space="preserve">], nor the now-abundant nonsense [Greek: </w:t>
      </w:r>
      <w:proofErr w:type="spellStart"/>
      <w:r>
        <w:t>hē</w:t>
      </w:r>
      <w:proofErr w:type="spellEnd"/>
      <w:r>
        <w:t xml:space="preserve"> </w:t>
      </w:r>
      <w:proofErr w:type="spellStart"/>
      <w:r>
        <w:t>nyn</w:t>
      </w:r>
      <w:proofErr w:type="spellEnd"/>
      <w:r>
        <w:t xml:space="preserve"> </w:t>
      </w:r>
      <w:proofErr w:type="spellStart"/>
      <w:r>
        <w:t>pollē</w:t>
      </w:r>
      <w:proofErr w:type="spellEnd"/>
      <w:r>
        <w:t xml:space="preserve"> </w:t>
      </w:r>
      <w:proofErr w:type="spellStart"/>
      <w:r>
        <w:t>phlyaria</w:t>
      </w:r>
      <w:proofErr w:type="spellEnd"/>
      <w:r>
        <w:t xml:space="preserve">] of naming the gods male and female." And long before him, Plato in the </w:t>
      </w:r>
      <w:proofErr w:type="spellStart"/>
      <w:r>
        <w:t>Cratylus</w:t>
      </w:r>
      <w:proofErr w:type="spellEnd"/>
      <w:r>
        <w:t xml:space="preserve">: "The first of the men about Greece seem to me to have held these only to be gods, as now many of the barbarians do — sun and moon and earth and stars and heaven" [Greek: </w:t>
      </w:r>
      <w:proofErr w:type="spellStart"/>
      <w:r>
        <w:t>hēlion</w:t>
      </w:r>
      <w:proofErr w:type="spellEnd"/>
      <w:r>
        <w:t xml:space="preserve"> kai </w:t>
      </w:r>
      <w:proofErr w:type="spellStart"/>
      <w:r>
        <w:t>selēnēn</w:t>
      </w:r>
      <w:proofErr w:type="spellEnd"/>
      <w:r>
        <w:t xml:space="preserve"> kai </w:t>
      </w:r>
      <w:proofErr w:type="spellStart"/>
      <w:r>
        <w:t>gēn</w:t>
      </w:r>
      <w:proofErr w:type="spellEnd"/>
      <w:r>
        <w:t xml:space="preserve"> kai astra kai </w:t>
      </w:r>
      <w:proofErr w:type="spellStart"/>
      <w:r>
        <w:t>ouranon</w:t>
      </w:r>
      <w:proofErr w:type="spellEnd"/>
      <w:r>
        <w:t xml:space="preserve">]. But of these things more later. At what time this word [theology] was given citizenship in the Christian state is uncertain. In the </w:t>
      </w:r>
      <w:r>
        <w:lastRenderedPageBreak/>
        <w:t xml:space="preserve">title of the Apocalypse, John is called "the theologian" [Greek: ho </w:t>
      </w:r>
      <w:proofErr w:type="spellStart"/>
      <w:r>
        <w:t>theologos</w:t>
      </w:r>
      <w:proofErr w:type="spellEnd"/>
      <w:r>
        <w:t xml:space="preserve">]. In the royal copy of Montanus it stands, "The Revelation of the holy apostle and evangelist John the theologian" [Greek: </w:t>
      </w:r>
      <w:proofErr w:type="spellStart"/>
      <w:r>
        <w:t>Apokalypsis</w:t>
      </w:r>
      <w:proofErr w:type="spellEnd"/>
      <w:r>
        <w:t xml:space="preserve"> </w:t>
      </w:r>
      <w:proofErr w:type="spellStart"/>
      <w:r>
        <w:t>tou</w:t>
      </w:r>
      <w:proofErr w:type="spellEnd"/>
      <w:r>
        <w:t xml:space="preserve"> </w:t>
      </w:r>
      <w:proofErr w:type="spellStart"/>
      <w:r>
        <w:t>hagiou</w:t>
      </w:r>
      <w:proofErr w:type="spellEnd"/>
      <w:r>
        <w:t xml:space="preserve"> </w:t>
      </w:r>
      <w:proofErr w:type="spellStart"/>
      <w:r>
        <w:t>apostolou</w:t>
      </w:r>
      <w:proofErr w:type="spellEnd"/>
      <w:r>
        <w:t xml:space="preserve"> kai </w:t>
      </w:r>
      <w:proofErr w:type="spellStart"/>
      <w:r>
        <w:t>euangelistou</w:t>
      </w:r>
      <w:proofErr w:type="spellEnd"/>
      <w:r>
        <w:t xml:space="preserve"> </w:t>
      </w:r>
      <w:proofErr w:type="spellStart"/>
      <w:r>
        <w:t>Iōannou</w:t>
      </w:r>
      <w:proofErr w:type="spellEnd"/>
      <w:r>
        <w:t xml:space="preserve"> </w:t>
      </w:r>
      <w:proofErr w:type="spellStart"/>
      <w:r>
        <w:t>tou</w:t>
      </w:r>
      <w:proofErr w:type="spellEnd"/>
      <w:r>
        <w:t xml:space="preserve"> </w:t>
      </w:r>
      <w:proofErr w:type="spellStart"/>
      <w:r>
        <w:t>theologou</w:t>
      </w:r>
      <w:proofErr w:type="spellEnd"/>
      <w:r>
        <w:t xml:space="preserve">]. In the remaining copies it is so called absolutely. There is added, in the Ethiopic version, "which John was bishop of the metropolis of Constantinople when he was about to suffer persecution" — stupidly enough, and as became that translator. For the rest, since that inscription [Greek: </w:t>
      </w:r>
      <w:proofErr w:type="spellStart"/>
      <w:r>
        <w:t>epigraphē</w:t>
      </w:r>
      <w:proofErr w:type="spellEnd"/>
      <w:r>
        <w:t xml:space="preserve">] is of most uncertain origin, and rightly "set aside" [Greek: </w:t>
      </w:r>
      <w:proofErr w:type="spellStart"/>
      <w:r>
        <w:t>oichetai</w:t>
      </w:r>
      <w:proofErr w:type="spellEnd"/>
      <w:r>
        <w:t xml:space="preserve">; rejected], it may seem to be taken from a verse of the second chapter: "John witnessed the word of God" [Greek: </w:t>
      </w:r>
      <w:proofErr w:type="spellStart"/>
      <w:r>
        <w:t>emartyrēse</w:t>
      </w:r>
      <w:proofErr w:type="spellEnd"/>
      <w:r>
        <w:t xml:space="preserve"> ton logon </w:t>
      </w:r>
      <w:proofErr w:type="spellStart"/>
      <w:r>
        <w:t>tou</w:t>
      </w:r>
      <w:proofErr w:type="spellEnd"/>
      <w:r>
        <w:t xml:space="preserve"> </w:t>
      </w:r>
      <w:proofErr w:type="spellStart"/>
      <w:r>
        <w:t>Theou</w:t>
      </w:r>
      <w:proofErr w:type="spellEnd"/>
      <w:r>
        <w:t xml:space="preserve">] — that is, [witnessed] the word of God, but not [a discourse] about God. But the other signification of the word is the more usual, as we have shown. Nor was it because he testified "the word of God" [Greek: logon </w:t>
      </w:r>
      <w:proofErr w:type="spellStart"/>
      <w:r>
        <w:t>tou</w:t>
      </w:r>
      <w:proofErr w:type="spellEnd"/>
      <w:r>
        <w:t xml:space="preserve"> </w:t>
      </w:r>
      <w:proofErr w:type="spellStart"/>
      <w:r>
        <w:t>Theou</w:t>
      </w:r>
      <w:proofErr w:type="spellEnd"/>
      <w:r>
        <w:t xml:space="preserve">], but because he most clearly expounded "the Word [who is] God" [Greek: logon ton Theon], that the ancients called John "preeminently" [Greek: kat' </w:t>
      </w:r>
      <w:proofErr w:type="spellStart"/>
      <w:r>
        <w:t>exochēn</w:t>
      </w:r>
      <w:proofErr w:type="spellEnd"/>
      <w:r>
        <w:t>] the theologian. The first who did this is Origen. Dionysius the Areopagite mentions "theologians," and [speaks] of theologians, so familiarly (</w:t>
      </w:r>
      <w:proofErr w:type="spellStart"/>
      <w:r>
        <w:t>ch.</w:t>
      </w:r>
      <w:proofErr w:type="spellEnd"/>
      <w:r>
        <w:t xml:space="preserve"> 3 of On the Divine Names) as if those "technical names" [Greek: </w:t>
      </w:r>
      <w:proofErr w:type="spellStart"/>
      <w:r>
        <w:t>onomata</w:t>
      </w:r>
      <w:proofErr w:type="spellEnd"/>
      <w:r>
        <w:t xml:space="preserve"> </w:t>
      </w:r>
      <w:proofErr w:type="spellStart"/>
      <w:r>
        <w:t>technika</w:t>
      </w:r>
      <w:proofErr w:type="spellEnd"/>
      <w:r>
        <w:t xml:space="preserve">] had been in most frequent use in his time. But that that writer is "spurious" [Greek: </w:t>
      </w:r>
      <w:proofErr w:type="spellStart"/>
      <w:r>
        <w:t>hypobolimaion</w:t>
      </w:r>
      <w:proofErr w:type="spellEnd"/>
      <w:r>
        <w:t xml:space="preserve">; a later forgery] almost all agree. And </w:t>
      </w:r>
      <w:proofErr w:type="gramStart"/>
      <w:r>
        <w:t>so</w:t>
      </w:r>
      <w:proofErr w:type="gramEnd"/>
      <w:r>
        <w:t xml:space="preserve"> these words, as far as concerns sacred Scripture, are "unwritten" [Greek: agrapha]. The evangelical doctrine, indeed, is called "the word of life" [Greek: logos </w:t>
      </w:r>
      <w:proofErr w:type="spellStart"/>
      <w:r>
        <w:t>zōēs</w:t>
      </w:r>
      <w:proofErr w:type="spellEnd"/>
      <w:r>
        <w:t xml:space="preserve">], Phil. 2:16; "the word of the cross" [Greek: ho logos ho </w:t>
      </w:r>
      <w:proofErr w:type="spellStart"/>
      <w:r>
        <w:t>tou</w:t>
      </w:r>
      <w:proofErr w:type="spellEnd"/>
      <w:r>
        <w:t xml:space="preserve"> </w:t>
      </w:r>
      <w:proofErr w:type="spellStart"/>
      <w:r>
        <w:t>staurou</w:t>
      </w:r>
      <w:proofErr w:type="spellEnd"/>
      <w:r>
        <w:t xml:space="preserve">], 1 Cor. 1:18; "the word of faith" [Greek: logos </w:t>
      </w:r>
      <w:proofErr w:type="spellStart"/>
      <w:r>
        <w:t>tēs</w:t>
      </w:r>
      <w:proofErr w:type="spellEnd"/>
      <w:r>
        <w:t xml:space="preserve"> </w:t>
      </w:r>
      <w:proofErr w:type="spellStart"/>
      <w:r>
        <w:t>pisteōs</w:t>
      </w:r>
      <w:proofErr w:type="spellEnd"/>
      <w:r>
        <w:t xml:space="preserve">], 1 Tim. 4:6; "the word of Christ" [Greek: ho logos </w:t>
      </w:r>
      <w:proofErr w:type="spellStart"/>
      <w:r>
        <w:t>tou</w:t>
      </w:r>
      <w:proofErr w:type="spellEnd"/>
      <w:r>
        <w:t xml:space="preserve"> Christou], Col. 3:16; "the word of God" [Greek: logos Theou], 1 Thess. 2:13; with respect had to these, and</w:t>
      </w:r>
    </w:p>
    <w:p w14:paraId="5DA938C2" w14:textId="4EE880BE" w:rsidR="00863DD6" w:rsidRPr="00483C1A" w:rsidRDefault="00483C1A" w:rsidP="00483C1A">
      <w:pPr>
        <w:rPr>
          <w:rFonts w:ascii="Georgia" w:hAnsi="Georgia"/>
          <w:color w:val="000000"/>
        </w:rPr>
      </w:pPr>
      <w:r w:rsidRPr="00483C1A">
        <w:rPr>
          <w:rFonts w:ascii="Georgia" w:hAnsi="Georgia"/>
          <w:color w:val="000000"/>
        </w:rPr>
        <w:t>[P. 31]</w:t>
      </w:r>
    </w:p>
    <w:p w14:paraId="3FF34A4F" w14:textId="77777777" w:rsidR="00863DD6" w:rsidRDefault="00000000">
      <w:r>
        <w:t xml:space="preserve">other such [expressions], we do not reject a sober use of words of this kind — although we are not unaware that their "technical" [Greek: </w:t>
      </w:r>
      <w:proofErr w:type="spellStart"/>
      <w:r>
        <w:t>technikon</w:t>
      </w:r>
      <w:proofErr w:type="spellEnd"/>
      <w:r>
        <w:t xml:space="preserve">] sense cannot be retained without prejudice to truth. Let us therefore call that matter of which we are speaking, with Eusebius (in his letter to Marcellus), "ecclesiastical theology" [Greek: theologian </w:t>
      </w:r>
      <w:proofErr w:type="spellStart"/>
      <w:r>
        <w:t>ekklēsiastikēn</w:t>
      </w:r>
      <w:proofErr w:type="spellEnd"/>
      <w:r>
        <w:t>].</w:t>
      </w:r>
    </w:p>
    <w:p w14:paraId="73769EC0" w14:textId="77777777" w:rsidR="00863DD6" w:rsidRDefault="00000000">
      <w:pPr>
        <w:pStyle w:val="Heading1"/>
      </w:pPr>
      <w:r>
        <w:rPr>
          <w:rFonts w:ascii="Georgia" w:hAnsi="Georgia"/>
        </w:rPr>
        <w:t>Chapter II</w:t>
      </w:r>
    </w:p>
    <w:p w14:paraId="28B514BA" w14:textId="77777777" w:rsidR="00863DD6" w:rsidRDefault="00000000">
      <w:r>
        <w:t>Argument: The abstract notion of theology — In what sense the scholastics contend that it is a science — Their opinion rejected — That theology is alien to all human science the apostle proves, 1 Cor. 2 — Who is the Pauline theologian — The vain labor of very many in framing theology to the rules of the human arts and sciences — The ineptitudes and want of learning of the scholastics.</w:t>
      </w:r>
    </w:p>
    <w:p w14:paraId="45E8E97A" w14:textId="77777777" w:rsidR="00863DD6" w:rsidRDefault="00000000">
      <w:r>
        <w:t xml:space="preserve">I. There is no reason why the things debated among very many about the "abstract" and "artificial" notion of theology (as they speak) should detain us, since they do not pertain to the exposition of its nature as we shall view it. For whether it be an art or a science; and if it is to be called a science, whether theoretical or practical, or rather mixed of both; what its proper and immediate object is, what its genus, its differentia, its end — and very many </w:t>
      </w:r>
      <w:r>
        <w:lastRenderedPageBreak/>
        <w:t xml:space="preserve">other utterly futile matters — theologians of every sort, mixing the philosophy of Aristotle's school with Christian simplicity, have disputed variously and subtly: so understanding the matter that they understand nothing. For since Aristotle made mention of "theology as a science" [Greek: </w:t>
      </w:r>
      <w:proofErr w:type="spellStart"/>
      <w:r>
        <w:t>theologikēs</w:t>
      </w:r>
      <w:proofErr w:type="spellEnd"/>
      <w:r>
        <w:t xml:space="preserve"> </w:t>
      </w:r>
      <w:proofErr w:type="spellStart"/>
      <w:r>
        <w:t>epistēmēs</w:t>
      </w:r>
      <w:proofErr w:type="spellEnd"/>
      <w:r>
        <w:t xml:space="preserve">], and taught it to be the most excellent of "the theoretical sciences" [Greek: </w:t>
      </w:r>
      <w:proofErr w:type="spellStart"/>
      <w:r>
        <w:t>tōn</w:t>
      </w:r>
      <w:proofErr w:type="spellEnd"/>
      <w:r>
        <w:t xml:space="preserve"> </w:t>
      </w:r>
      <w:proofErr w:type="spellStart"/>
      <w:r>
        <w:t>theōrētikōn</w:t>
      </w:r>
      <w:proofErr w:type="spellEnd"/>
      <w:r>
        <w:t xml:space="preserve"> </w:t>
      </w:r>
      <w:proofErr w:type="spellStart"/>
      <w:r>
        <w:t>epistēmōn</w:t>
      </w:r>
      <w:proofErr w:type="spellEnd"/>
      <w:r>
        <w:t xml:space="preserve">], the scholastics (those especially whose Thomas is next to God), for whom to dissent from him was a scruple of conscience, contended that theology is a Christian science, and that a speculative one. That the name "art" ought to be banished from this business is at last the consensus of all. Whether the definitions of "science" — by which what it is, is declared, differently by these men and by those, according to each one's pleasure — have anything in common with theology, will be seen. Since, then, the things themselves (namely, the arts and sciences) and their descriptions and definitions are uncertain and arbitrary, fabricated in diverse ways according to the diverse capacity of certain men; and since there is no habit of mind, whether theoretical or practical, that is the "imprint" [Greek: </w:t>
      </w:r>
      <w:proofErr w:type="spellStart"/>
      <w:r>
        <w:t>ektypōma</w:t>
      </w:r>
      <w:proofErr w:type="spellEnd"/>
      <w:r>
        <w:t xml:space="preserve">] of any art (since all science, as Plato witnesses, </w:t>
      </w:r>
      <w:proofErr w:type="spellStart"/>
      <w:r>
        <w:t>Epinomis</w:t>
      </w:r>
      <w:proofErr w:type="spellEnd"/>
      <w:r>
        <w:t xml:space="preserve">, is an "imitator" [Greek: </w:t>
      </w:r>
      <w:proofErr w:type="spellStart"/>
      <w:r>
        <w:t>mimētikē</w:t>
      </w:r>
      <w:proofErr w:type="spellEnd"/>
      <w:r>
        <w:t xml:space="preserve">] of the things themselves for the most part) or of any science, which would exhibit the thing of which we treat — all labor and skill in reducing these so diverse things to order will be in vain. For the rest, in the sciences properly so called [Greek: </w:t>
      </w:r>
      <w:proofErr w:type="spellStart"/>
      <w:r>
        <w:t>technikōs</w:t>
      </w:r>
      <w:proofErr w:type="spellEnd"/>
      <w:r>
        <w:t>], which regard conclusions [drawn] from better-known principles and take their name from their proper objects, attention is paid either to the doctrine itself (by which the things they treat of are skillfully arranged), or to the faculty or habit of mind by which we comprehend that doctrine. But of a doctrine which always rests on certain foundations and theorems that are not only consonant to human reason but akin to it — such as is all [human] science — since</w:t>
      </w:r>
    </w:p>
    <w:p w14:paraId="1351D938" w14:textId="36D954EA" w:rsidR="00863DD6" w:rsidRPr="00483C1A" w:rsidRDefault="00483C1A" w:rsidP="00483C1A">
      <w:pPr>
        <w:rPr>
          <w:rFonts w:ascii="Georgia" w:hAnsi="Georgia"/>
          <w:color w:val="000000"/>
        </w:rPr>
      </w:pPr>
      <w:r w:rsidRPr="00483C1A">
        <w:rPr>
          <w:rFonts w:ascii="Georgia" w:hAnsi="Georgia"/>
          <w:color w:val="000000"/>
        </w:rPr>
        <w:t>[P. 32]</w:t>
      </w:r>
    </w:p>
    <w:p w14:paraId="46070266" w14:textId="77777777" w:rsidR="00863DD6" w:rsidRDefault="00000000">
      <w:r>
        <w:t xml:space="preserve">with a mystery transcending every purely "natural" [Greek: </w:t>
      </w:r>
      <w:proofErr w:type="spellStart"/>
      <w:r>
        <w:t>psychikon</w:t>
      </w:r>
      <w:proofErr w:type="spellEnd"/>
      <w:r>
        <w:t xml:space="preserve">] capacity there can be no fellowship — for that "God cannot rightly be known except through God" is the "first apprehension" [Greek: </w:t>
      </w:r>
      <w:proofErr w:type="spellStart"/>
      <w:r>
        <w:t>prolēpsis</w:t>
      </w:r>
      <w:proofErr w:type="spellEnd"/>
      <w:r>
        <w:t>] of all. The "scientific" habit, as they call it, is the conformity of the mind to a doctrine of that [human] kind, born of the disciplinary action that flows back from kindred principles; so that it cannot express that divine power of the mind which is theology, and which rests on the truthfulness of the One who reveals. But the object of theology, since in some sense it is God himself, is infinitely more distant from the objects of all the sciences than those objects are from very nothing — so far is it from being the case that, by any account, in respect of that object, theology would agree with the other arts or sciences.</w:t>
      </w:r>
    </w:p>
    <w:p w14:paraId="15F3E0B8" w14:textId="77777777" w:rsidR="00863DD6" w:rsidRDefault="00000000">
      <w:r>
        <w:t xml:space="preserve">II. The apostle also, most plainly, in the passage where he treats of these matters on set purpose and expressly, renders the account of Christian theology as alien to all human wisdom and science: "My speech" [Greek: ho logos mou], he says, "and my preaching" [Greek: kai to </w:t>
      </w:r>
      <w:proofErr w:type="spellStart"/>
      <w:r>
        <w:t>kērygma</w:t>
      </w:r>
      <w:proofErr w:type="spellEnd"/>
      <w:r>
        <w:t xml:space="preserve"> mou] — that is, both the science and the doctrine — "were not in" (whether "in me" or "in your perception") "persuasive words of human wisdom" [Greek: </w:t>
      </w:r>
      <w:proofErr w:type="spellStart"/>
      <w:r>
        <w:t>ouk</w:t>
      </w:r>
      <w:proofErr w:type="spellEnd"/>
      <w:r>
        <w:t xml:space="preserve"> </w:t>
      </w:r>
      <w:proofErr w:type="spellStart"/>
      <w:r>
        <w:t>en</w:t>
      </w:r>
      <w:proofErr w:type="spellEnd"/>
      <w:r>
        <w:t xml:space="preserve"> </w:t>
      </w:r>
      <w:proofErr w:type="spellStart"/>
      <w:r>
        <w:t>peithois</w:t>
      </w:r>
      <w:proofErr w:type="spellEnd"/>
      <w:r>
        <w:t xml:space="preserve"> (</w:t>
      </w:r>
      <w:proofErr w:type="spellStart"/>
      <w:r>
        <w:t>peistois</w:t>
      </w:r>
      <w:proofErr w:type="spellEnd"/>
      <w:r>
        <w:t xml:space="preserve"> or </w:t>
      </w:r>
      <w:proofErr w:type="spellStart"/>
      <w:r>
        <w:t>pithanois</w:t>
      </w:r>
      <w:proofErr w:type="spellEnd"/>
      <w:r>
        <w:t xml:space="preserve">) </w:t>
      </w:r>
      <w:proofErr w:type="spellStart"/>
      <w:r>
        <w:t>anthrōpinēs</w:t>
      </w:r>
      <w:proofErr w:type="spellEnd"/>
      <w:r>
        <w:t xml:space="preserve"> </w:t>
      </w:r>
      <w:proofErr w:type="spellStart"/>
      <w:r>
        <w:t>sophias</w:t>
      </w:r>
      <w:proofErr w:type="spellEnd"/>
      <w:r>
        <w:t xml:space="preserve"> </w:t>
      </w:r>
      <w:proofErr w:type="spellStart"/>
      <w:r>
        <w:t>logois</w:t>
      </w:r>
      <w:proofErr w:type="spellEnd"/>
      <w:r>
        <w:t xml:space="preserve">] (in which consists all human art or science commonly so called), "but in demonstration of the Spirit and of </w:t>
      </w:r>
      <w:r>
        <w:lastRenderedPageBreak/>
        <w:t xml:space="preserve">power" [Greek: </w:t>
      </w:r>
      <w:proofErr w:type="spellStart"/>
      <w:r>
        <w:t>allʼ</w:t>
      </w:r>
      <w:proofErr w:type="spellEnd"/>
      <w:r>
        <w:t xml:space="preserve"> </w:t>
      </w:r>
      <w:proofErr w:type="spellStart"/>
      <w:r>
        <w:t>en</w:t>
      </w:r>
      <w:proofErr w:type="spellEnd"/>
      <w:r>
        <w:t xml:space="preserve"> </w:t>
      </w:r>
      <w:proofErr w:type="spellStart"/>
      <w:r>
        <w:t>apodeixei</w:t>
      </w:r>
      <w:proofErr w:type="spellEnd"/>
      <w:r>
        <w:t xml:space="preserve"> </w:t>
      </w:r>
      <w:proofErr w:type="spellStart"/>
      <w:r>
        <w:t>Pneumatos</w:t>
      </w:r>
      <w:proofErr w:type="spellEnd"/>
      <w:r>
        <w:t xml:space="preserve"> kai </w:t>
      </w:r>
      <w:proofErr w:type="spellStart"/>
      <w:r>
        <w:t>dynameōs</w:t>
      </w:r>
      <w:proofErr w:type="spellEnd"/>
      <w:r>
        <w:t xml:space="preserve">] ("one through two" [Greek: hen </w:t>
      </w:r>
      <w:proofErr w:type="spellStart"/>
      <w:r>
        <w:t>dia</w:t>
      </w:r>
      <w:proofErr w:type="spellEnd"/>
      <w:r>
        <w:t xml:space="preserve"> </w:t>
      </w:r>
      <w:proofErr w:type="spellStart"/>
      <w:r>
        <w:t>dysin</w:t>
      </w:r>
      <w:proofErr w:type="spellEnd"/>
      <w:r>
        <w:t xml:space="preserve">; a hendiadys]) — for as the mathematicians have their "demonstrations" [Greek: </w:t>
      </w:r>
      <w:proofErr w:type="spellStart"/>
      <w:r>
        <w:t>apodeixeis</w:t>
      </w:r>
      <w:proofErr w:type="spellEnd"/>
      <w:r>
        <w:t xml:space="preserve">], and the dialecticians theirs, so this our doctrine also consists in "demonstration" [Greek: </w:t>
      </w:r>
      <w:proofErr w:type="spellStart"/>
      <w:r>
        <w:t>en</w:t>
      </w:r>
      <w:proofErr w:type="spellEnd"/>
      <w:r>
        <w:t xml:space="preserve"> </w:t>
      </w:r>
      <w:proofErr w:type="spellStart"/>
      <w:r>
        <w:t>apodeixei</w:t>
      </w:r>
      <w:proofErr w:type="spellEnd"/>
      <w:r>
        <w:t xml:space="preserve">], but a spiritual and powerful one, which is as far from that "human wisdom" [Greek: </w:t>
      </w:r>
      <w:proofErr w:type="spellStart"/>
      <w:r>
        <w:t>anthrōpinēs</w:t>
      </w:r>
      <w:proofErr w:type="spellEnd"/>
      <w:r>
        <w:t xml:space="preserve"> </w:t>
      </w:r>
      <w:proofErr w:type="spellStart"/>
      <w:r>
        <w:t>sophias</w:t>
      </w:r>
      <w:proofErr w:type="spellEnd"/>
      <w:r>
        <w:t xml:space="preserve">] as "heaven is from earth" [Greek: </w:t>
      </w:r>
      <w:proofErr w:type="spellStart"/>
      <w:r>
        <w:t>hoson</w:t>
      </w:r>
      <w:proofErr w:type="spellEnd"/>
      <w:r>
        <w:t xml:space="preserve"> </w:t>
      </w:r>
      <w:proofErr w:type="spellStart"/>
      <w:r>
        <w:t>ouranos</w:t>
      </w:r>
      <w:proofErr w:type="spellEnd"/>
      <w:r>
        <w:t xml:space="preserve"> </w:t>
      </w:r>
      <w:proofErr w:type="spellStart"/>
      <w:r>
        <w:t>estʼ</w:t>
      </w:r>
      <w:proofErr w:type="spellEnd"/>
      <w:r>
        <w:t xml:space="preserve"> apo </w:t>
      </w:r>
      <w:proofErr w:type="spellStart"/>
      <w:r>
        <w:t>gaias</w:t>
      </w:r>
      <w:proofErr w:type="spellEnd"/>
      <w:r>
        <w:t xml:space="preserve">]. (Then he adds the reason and end of this distinction:) "That" [Greek: </w:t>
      </w:r>
      <w:proofErr w:type="spellStart"/>
      <w:r>
        <w:t>hina</w:t>
      </w:r>
      <w:proofErr w:type="spellEnd"/>
      <w:r>
        <w:t xml:space="preserve">], he says, "your faith" [Greek: </w:t>
      </w:r>
      <w:proofErr w:type="spellStart"/>
      <w:r>
        <w:t>hē</w:t>
      </w:r>
      <w:proofErr w:type="spellEnd"/>
      <w:r>
        <w:t xml:space="preserve"> </w:t>
      </w:r>
      <w:proofErr w:type="spellStart"/>
      <w:r>
        <w:t>pistis</w:t>
      </w:r>
      <w:proofErr w:type="spellEnd"/>
      <w:r>
        <w:t xml:space="preserve"> </w:t>
      </w:r>
      <w:proofErr w:type="spellStart"/>
      <w:r>
        <w:t>hymōn</w:t>
      </w:r>
      <w:proofErr w:type="spellEnd"/>
      <w:r>
        <w:t xml:space="preserve">] (that is, the assent given to our doctrine) "should not be in the wisdom of men" [Greek: </w:t>
      </w:r>
      <w:proofErr w:type="spellStart"/>
      <w:r>
        <w:t>mē</w:t>
      </w:r>
      <w:proofErr w:type="spellEnd"/>
      <w:r>
        <w:t xml:space="preserve"> ē </w:t>
      </w:r>
      <w:proofErr w:type="spellStart"/>
      <w:r>
        <w:t>en</w:t>
      </w:r>
      <w:proofErr w:type="spellEnd"/>
      <w:r>
        <w:t xml:space="preserve"> </w:t>
      </w:r>
      <w:proofErr w:type="spellStart"/>
      <w:r>
        <w:t>sophia</w:t>
      </w:r>
      <w:proofErr w:type="spellEnd"/>
      <w:r>
        <w:t xml:space="preserve"> </w:t>
      </w:r>
      <w:proofErr w:type="spellStart"/>
      <w:r>
        <w:t>anthrōpōn</w:t>
      </w:r>
      <w:proofErr w:type="spellEnd"/>
      <w:r>
        <w:t xml:space="preserve">] (as it would be if theology consisted in the same or like principles, form, or end, just as the arts and sciences of the philosophers), "but in the power of God" [Greek: </w:t>
      </w:r>
      <w:proofErr w:type="spellStart"/>
      <w:r>
        <w:t>allʼ</w:t>
      </w:r>
      <w:proofErr w:type="spellEnd"/>
      <w:r>
        <w:t xml:space="preserve"> </w:t>
      </w:r>
      <w:proofErr w:type="spellStart"/>
      <w:r>
        <w:t>en</w:t>
      </w:r>
      <w:proofErr w:type="spellEnd"/>
      <w:r>
        <w:t xml:space="preserve"> </w:t>
      </w:r>
      <w:proofErr w:type="spellStart"/>
      <w:r>
        <w:t>dynamei</w:t>
      </w:r>
      <w:proofErr w:type="spellEnd"/>
      <w:r>
        <w:t xml:space="preserve"> </w:t>
      </w:r>
      <w:proofErr w:type="spellStart"/>
      <w:r>
        <w:t>Theou</w:t>
      </w:r>
      <w:proofErr w:type="spellEnd"/>
      <w:r>
        <w:t xml:space="preserve">] (who works this wisdom efficaciously through his Spirit). "But we speak wisdom among the perfect" [Greek: </w:t>
      </w:r>
      <w:proofErr w:type="spellStart"/>
      <w:r>
        <w:t>sophian</w:t>
      </w:r>
      <w:proofErr w:type="spellEnd"/>
      <w:r>
        <w:t xml:space="preserve"> de </w:t>
      </w:r>
      <w:proofErr w:type="spellStart"/>
      <w:r>
        <w:t>laloumen</w:t>
      </w:r>
      <w:proofErr w:type="spellEnd"/>
      <w:r>
        <w:t xml:space="preserve"> </w:t>
      </w:r>
      <w:proofErr w:type="spellStart"/>
      <w:r>
        <w:t>en</w:t>
      </w:r>
      <w:proofErr w:type="spellEnd"/>
      <w:r>
        <w:t xml:space="preserve"> </w:t>
      </w:r>
      <w:proofErr w:type="spellStart"/>
      <w:r>
        <w:t>tois</w:t>
      </w:r>
      <w:proofErr w:type="spellEnd"/>
      <w:r>
        <w:t xml:space="preserve"> </w:t>
      </w:r>
      <w:proofErr w:type="spellStart"/>
      <w:r>
        <w:t>teleiois</w:t>
      </w:r>
      <w:proofErr w:type="spellEnd"/>
      <w:r>
        <w:t xml:space="preserve">]; "yet a wisdom not of this world" [Greek: </w:t>
      </w:r>
      <w:proofErr w:type="spellStart"/>
      <w:r>
        <w:t>sophian</w:t>
      </w:r>
      <w:proofErr w:type="spellEnd"/>
      <w:r>
        <w:t xml:space="preserve"> de </w:t>
      </w:r>
      <w:proofErr w:type="spellStart"/>
      <w:r>
        <w:t>ou</w:t>
      </w:r>
      <w:proofErr w:type="spellEnd"/>
      <w:r>
        <w:t xml:space="preserve"> </w:t>
      </w:r>
      <w:proofErr w:type="spellStart"/>
      <w:r>
        <w:t>tou</w:t>
      </w:r>
      <w:proofErr w:type="spellEnd"/>
      <w:r>
        <w:t xml:space="preserve"> </w:t>
      </w:r>
      <w:proofErr w:type="spellStart"/>
      <w:r>
        <w:t>aiōnos</w:t>
      </w:r>
      <w:proofErr w:type="spellEnd"/>
      <w:r>
        <w:t xml:space="preserve"> </w:t>
      </w:r>
      <w:proofErr w:type="spellStart"/>
      <w:r>
        <w:t>toutou</w:t>
      </w:r>
      <w:proofErr w:type="spellEnd"/>
      <w:r>
        <w:t xml:space="preserve">] (not the wisdom that proceeded from human learning); "but we speak the wisdom of God in a mystery, even the hidden wisdom" [Greek: alla </w:t>
      </w:r>
      <w:proofErr w:type="spellStart"/>
      <w:r>
        <w:t>laloumen</w:t>
      </w:r>
      <w:proofErr w:type="spellEnd"/>
      <w:r>
        <w:t xml:space="preserve"> </w:t>
      </w:r>
      <w:proofErr w:type="spellStart"/>
      <w:r>
        <w:t>sophian</w:t>
      </w:r>
      <w:proofErr w:type="spellEnd"/>
      <w:r>
        <w:t xml:space="preserve"> </w:t>
      </w:r>
      <w:proofErr w:type="spellStart"/>
      <w:r>
        <w:t>Theou</w:t>
      </w:r>
      <w:proofErr w:type="spellEnd"/>
      <w:r>
        <w:t xml:space="preserve"> </w:t>
      </w:r>
      <w:proofErr w:type="spellStart"/>
      <w:r>
        <w:t>en</w:t>
      </w:r>
      <w:proofErr w:type="spellEnd"/>
      <w:r>
        <w:t xml:space="preserve"> </w:t>
      </w:r>
      <w:proofErr w:type="spellStart"/>
      <w:r>
        <w:t>mystēriō</w:t>
      </w:r>
      <w:proofErr w:type="spellEnd"/>
      <w:r>
        <w:t xml:space="preserve"> </w:t>
      </w:r>
      <w:proofErr w:type="spellStart"/>
      <w:r>
        <w:t>apokekrymmenēn</w:t>
      </w:r>
      <w:proofErr w:type="spellEnd"/>
      <w:r>
        <w:t xml:space="preserve">] — (but what fellowship of "the wisdom of God" can there be, "in a mystery" [Greek: </w:t>
      </w:r>
      <w:proofErr w:type="spellStart"/>
      <w:r>
        <w:t>mystēriōdei</w:t>
      </w:r>
      <w:proofErr w:type="spellEnd"/>
      <w:r>
        <w:t xml:space="preserve">], with any human disciplines?) — "which God has revealed to us by his Spirit" [Greek: </w:t>
      </w:r>
      <w:proofErr w:type="spellStart"/>
      <w:r>
        <w:t>hēmin</w:t>
      </w:r>
      <w:proofErr w:type="spellEnd"/>
      <w:r>
        <w:t xml:space="preserve"> ho Theos </w:t>
      </w:r>
      <w:proofErr w:type="spellStart"/>
      <w:r>
        <w:t>apekalypse</w:t>
      </w:r>
      <w:proofErr w:type="spellEnd"/>
      <w:r>
        <w:t xml:space="preserve"> </w:t>
      </w:r>
      <w:proofErr w:type="spellStart"/>
      <w:r>
        <w:t>dia</w:t>
      </w:r>
      <w:proofErr w:type="spellEnd"/>
      <w:r>
        <w:t xml:space="preserve"> </w:t>
      </w:r>
      <w:proofErr w:type="spellStart"/>
      <w:r>
        <w:t>tou</w:t>
      </w:r>
      <w:proofErr w:type="spellEnd"/>
      <w:r>
        <w:t xml:space="preserve"> </w:t>
      </w:r>
      <w:proofErr w:type="spellStart"/>
      <w:r>
        <w:t>Pneumatos</w:t>
      </w:r>
      <w:proofErr w:type="spellEnd"/>
      <w:r>
        <w:t xml:space="preserve"> </w:t>
      </w:r>
      <w:proofErr w:type="spellStart"/>
      <w:r>
        <w:t>autou</w:t>
      </w:r>
      <w:proofErr w:type="spellEnd"/>
      <w:r>
        <w:t xml:space="preserve">] (these things human wisdom teaches otherwise). — 1 Cor. 2:4, 5, 6, 7, 10. Whether, therefore, you regard the origin of theology, or its subject, or its end, or the mode of learning and teaching it — in short, its whole nature or use — it appears that it can in no way be so numbered among the human sciences, whether speculative or practical, that it ought to be bound to their rules or methods. Nay, the very words "method," "methodizing," "art" [Greek: </w:t>
      </w:r>
      <w:proofErr w:type="spellStart"/>
      <w:r>
        <w:t>methodos</w:t>
      </w:r>
      <w:proofErr w:type="spellEnd"/>
      <w:r>
        <w:t xml:space="preserve">, </w:t>
      </w:r>
      <w:proofErr w:type="spellStart"/>
      <w:r>
        <w:t>methodeuein</w:t>
      </w:r>
      <w:proofErr w:type="spellEnd"/>
      <w:r>
        <w:t xml:space="preserve">, </w:t>
      </w:r>
      <w:proofErr w:type="spellStart"/>
      <w:r>
        <w:t>technē</w:t>
      </w:r>
      <w:proofErr w:type="spellEnd"/>
      <w:r>
        <w:t xml:space="preserve">], which are "proper" [Greek: </w:t>
      </w:r>
      <w:proofErr w:type="spellStart"/>
      <w:r>
        <w:t>oikeia</w:t>
      </w:r>
      <w:proofErr w:type="spellEnd"/>
      <w:r>
        <w:t xml:space="preserve">] to the sciences, have here, according to Scripture, no place; "mystery" [Greek: </w:t>
      </w:r>
      <w:proofErr w:type="spellStart"/>
      <w:r>
        <w:t>mystērion</w:t>
      </w:r>
      <w:proofErr w:type="spellEnd"/>
      <w:r>
        <w:t xml:space="preserve">] — and thence "the initiated" [Greek: from </w:t>
      </w:r>
      <w:proofErr w:type="spellStart"/>
      <w:r>
        <w:t>myeō</w:t>
      </w:r>
      <w:proofErr w:type="spellEnd"/>
      <w:r>
        <w:t>], concerning which the apostle treats in a most holy sense — denote, even among the heathen themselves, something constantly quite alien from all the other sciences: it is a mystery. "</w:t>
      </w:r>
      <w:proofErr w:type="spellStart"/>
      <w:r>
        <w:t>Myeō</w:t>
      </w:r>
      <w:proofErr w:type="spellEnd"/>
      <w:r>
        <w:t>" [Greek] is "I initiate"; "</w:t>
      </w:r>
      <w:proofErr w:type="spellStart"/>
      <w:r>
        <w:t>myoumai</w:t>
      </w:r>
      <w:proofErr w:type="spellEnd"/>
      <w:r>
        <w:t xml:space="preserve">" passively. A little differently, but to the same sense, the author of the </w:t>
      </w:r>
      <w:proofErr w:type="spellStart"/>
      <w:r>
        <w:t>Etymologicum</w:t>
      </w:r>
      <w:proofErr w:type="spellEnd"/>
      <w:r>
        <w:t xml:space="preserve"> Magnum: "</w:t>
      </w:r>
      <w:proofErr w:type="spellStart"/>
      <w:r>
        <w:t>Mystēs</w:t>
      </w:r>
      <w:proofErr w:type="spellEnd"/>
      <w:r>
        <w:t xml:space="preserve">," he says, "[is so called] from </w:t>
      </w:r>
      <w:proofErr w:type="spellStart"/>
      <w:r>
        <w:t>myō</w:t>
      </w:r>
      <w:proofErr w:type="spellEnd"/>
      <w:r>
        <w:t xml:space="preserve">, to close [the eyes]; for closing the senses [Greek: </w:t>
      </w:r>
      <w:proofErr w:type="spellStart"/>
      <w:r>
        <w:t>myontes</w:t>
      </w:r>
      <w:proofErr w:type="spellEnd"/>
      <w:r>
        <w:t xml:space="preserve"> gar </w:t>
      </w:r>
      <w:proofErr w:type="spellStart"/>
      <w:r>
        <w:t>tas</w:t>
      </w:r>
      <w:proofErr w:type="spellEnd"/>
      <w:r>
        <w:t xml:space="preserve"> </w:t>
      </w:r>
      <w:proofErr w:type="spellStart"/>
      <w:r>
        <w:t>aisthēseis</w:t>
      </w:r>
      <w:proofErr w:type="spellEnd"/>
      <w:r>
        <w:t xml:space="preserve">] and getting outside fleshly cares [Greek: </w:t>
      </w:r>
      <w:proofErr w:type="spellStart"/>
      <w:r>
        <w:t>exō</w:t>
      </w:r>
      <w:proofErr w:type="spellEnd"/>
      <w:r>
        <w:t xml:space="preserve"> </w:t>
      </w:r>
      <w:proofErr w:type="spellStart"/>
      <w:r>
        <w:t>tōn</w:t>
      </w:r>
      <w:proofErr w:type="spellEnd"/>
      <w:r>
        <w:t xml:space="preserve"> </w:t>
      </w:r>
      <w:proofErr w:type="spellStart"/>
      <w:r>
        <w:t>sarkikōn</w:t>
      </w:r>
      <w:proofErr w:type="spellEnd"/>
      <w:r>
        <w:t xml:space="preserve"> </w:t>
      </w:r>
      <w:proofErr w:type="spellStart"/>
      <w:r>
        <w:t>phrontidōn</w:t>
      </w:r>
      <w:proofErr w:type="spellEnd"/>
      <w:r>
        <w:t xml:space="preserve"> </w:t>
      </w:r>
      <w:proofErr w:type="spellStart"/>
      <w:r>
        <w:t>ginomenoi</w:t>
      </w:r>
      <w:proofErr w:type="spellEnd"/>
      <w:r>
        <w:t xml:space="preserve">], they thus received the divine illuminations" [Greek: </w:t>
      </w:r>
      <w:proofErr w:type="spellStart"/>
      <w:r>
        <w:t>houtō</w:t>
      </w:r>
      <w:proofErr w:type="spellEnd"/>
      <w:r>
        <w:t xml:space="preserve"> </w:t>
      </w:r>
      <w:proofErr w:type="spellStart"/>
      <w:r>
        <w:t>tas</w:t>
      </w:r>
      <w:proofErr w:type="spellEnd"/>
      <w:r>
        <w:t xml:space="preserve"> </w:t>
      </w:r>
      <w:proofErr w:type="spellStart"/>
      <w:r>
        <w:t>theias</w:t>
      </w:r>
      <w:proofErr w:type="spellEnd"/>
      <w:r>
        <w:t xml:space="preserve"> </w:t>
      </w:r>
      <w:proofErr w:type="spellStart"/>
      <w:r>
        <w:t>analampseis</w:t>
      </w:r>
      <w:proofErr w:type="spellEnd"/>
      <w:r>
        <w:t xml:space="preserve"> </w:t>
      </w:r>
      <w:proofErr w:type="spellStart"/>
      <w:r>
        <w:t>edechonto</w:t>
      </w:r>
      <w:proofErr w:type="spellEnd"/>
      <w:r>
        <w:t xml:space="preserve">]. And that "the mysteries [Greek: ta </w:t>
      </w:r>
      <w:proofErr w:type="spellStart"/>
      <w:r>
        <w:t>mystēria</w:t>
      </w:r>
      <w:proofErr w:type="spellEnd"/>
      <w:r>
        <w:t xml:space="preserve">] are derived from the mice [Greek: apo </w:t>
      </w:r>
      <w:proofErr w:type="spellStart"/>
      <w:r>
        <w:t>tōn</w:t>
      </w:r>
      <w:proofErr w:type="spellEnd"/>
      <w:r>
        <w:t xml:space="preserve"> </w:t>
      </w:r>
      <w:proofErr w:type="spellStart"/>
      <w:r>
        <w:t>myōn</w:t>
      </w:r>
      <w:proofErr w:type="spellEnd"/>
      <w:r>
        <w:t>]," Iamblichus (in Photius, Codex 94) says — but ineptly, as the etymological reasoning he brings forward shows.</w:t>
      </w:r>
    </w:p>
    <w:p w14:paraId="4800A844" w14:textId="46D039D3" w:rsidR="00863DD6" w:rsidRPr="00483C1A" w:rsidRDefault="00483C1A" w:rsidP="00483C1A">
      <w:pPr>
        <w:rPr>
          <w:rFonts w:ascii="Georgia" w:hAnsi="Georgia"/>
          <w:color w:val="000000"/>
        </w:rPr>
      </w:pPr>
      <w:r w:rsidRPr="00483C1A">
        <w:rPr>
          <w:rFonts w:ascii="Georgia" w:hAnsi="Georgia"/>
          <w:color w:val="000000"/>
        </w:rPr>
        <w:t>[P. 33]</w:t>
      </w:r>
    </w:p>
    <w:p w14:paraId="5C442619" w14:textId="77777777" w:rsidR="00863DD6" w:rsidRDefault="00000000">
      <w:r>
        <w:t xml:space="preserve">III. Of Pythagoras, instructed in the wisdom of almost all nations, Laertius affirms that "he was initiated into all the rites both of the Greeks and of the barbarians" [Greek: </w:t>
      </w:r>
      <w:proofErr w:type="spellStart"/>
      <w:r>
        <w:t>pasas</w:t>
      </w:r>
      <w:proofErr w:type="spellEnd"/>
      <w:r>
        <w:t xml:space="preserve"> </w:t>
      </w:r>
      <w:proofErr w:type="spellStart"/>
      <w:r>
        <w:t>emyēthē</w:t>
      </w:r>
      <w:proofErr w:type="spellEnd"/>
      <w:r>
        <w:t xml:space="preserve"> </w:t>
      </w:r>
      <w:proofErr w:type="spellStart"/>
      <w:r>
        <w:t>tas</w:t>
      </w:r>
      <w:proofErr w:type="spellEnd"/>
      <w:r>
        <w:t xml:space="preserve"> </w:t>
      </w:r>
      <w:proofErr w:type="spellStart"/>
      <w:r>
        <w:t>te</w:t>
      </w:r>
      <w:proofErr w:type="spellEnd"/>
      <w:r>
        <w:t xml:space="preserve"> </w:t>
      </w:r>
      <w:proofErr w:type="spellStart"/>
      <w:r>
        <w:t>Hellēnikas</w:t>
      </w:r>
      <w:proofErr w:type="spellEnd"/>
      <w:r>
        <w:t xml:space="preserve"> kai </w:t>
      </w:r>
      <w:proofErr w:type="spellStart"/>
      <w:r>
        <w:t>barbarikas</w:t>
      </w:r>
      <w:proofErr w:type="spellEnd"/>
      <w:r>
        <w:t xml:space="preserve"> </w:t>
      </w:r>
      <w:proofErr w:type="spellStart"/>
      <w:r>
        <w:t>teletas</w:t>
      </w:r>
      <w:proofErr w:type="spellEnd"/>
      <w:r>
        <w:t xml:space="preserve">]. For that wisdom which those ancient philosophers went to seek by their travels was nothing else than the method of religious worship, as </w:t>
      </w:r>
      <w:proofErr w:type="spellStart"/>
      <w:r>
        <w:t>Lactantius</w:t>
      </w:r>
      <w:proofErr w:type="spellEnd"/>
      <w:r>
        <w:t xml:space="preserve"> witnesses: "I am wont indeed," he says, "to wonder that, when Pythagoras and afterward Plato, from love of investigating the truth, had penetrated even to </w:t>
      </w:r>
      <w:r>
        <w:lastRenderedPageBreak/>
        <w:t xml:space="preserve">the Egyptians, the Magi, and the Persians, to learn the rites and sacred things of those nations (for they suspected that wisdom was conversant in religion), they nevertheless did not approach the Jews," Book 4, On True Wisdom. Hence, when Apollonius wished "to be initiated" [Greek: </w:t>
      </w:r>
      <w:proofErr w:type="spellStart"/>
      <w:r>
        <w:t>myeisthai</w:t>
      </w:r>
      <w:proofErr w:type="spellEnd"/>
      <w:r>
        <w:t xml:space="preserve">] at Athens, "the hierophant was unwilling to grant the sacred rites, saying that he would never initiate a sorcerer, nor open Eleusis to a man not pure from demons" [Greek: ho </w:t>
      </w:r>
      <w:proofErr w:type="spellStart"/>
      <w:r>
        <w:t>hierophantēs</w:t>
      </w:r>
      <w:proofErr w:type="spellEnd"/>
      <w:r>
        <w:t xml:space="preserve"> </w:t>
      </w:r>
      <w:proofErr w:type="spellStart"/>
      <w:r>
        <w:t>ouk</w:t>
      </w:r>
      <w:proofErr w:type="spellEnd"/>
      <w:r>
        <w:t xml:space="preserve"> </w:t>
      </w:r>
      <w:proofErr w:type="spellStart"/>
      <w:r>
        <w:t>eboulato</w:t>
      </w:r>
      <w:proofErr w:type="spellEnd"/>
      <w:r>
        <w:t xml:space="preserve"> </w:t>
      </w:r>
      <w:proofErr w:type="spellStart"/>
      <w:r>
        <w:t>parechein</w:t>
      </w:r>
      <w:proofErr w:type="spellEnd"/>
      <w:r>
        <w:t xml:space="preserve"> ta </w:t>
      </w:r>
      <w:proofErr w:type="spellStart"/>
      <w:r>
        <w:t>hiera</w:t>
      </w:r>
      <w:proofErr w:type="spellEnd"/>
      <w:r>
        <w:t xml:space="preserve">; </w:t>
      </w:r>
      <w:proofErr w:type="spellStart"/>
      <w:r>
        <w:t>mē</w:t>
      </w:r>
      <w:proofErr w:type="spellEnd"/>
      <w:r>
        <w:t xml:space="preserve"> gar an </w:t>
      </w:r>
      <w:proofErr w:type="spellStart"/>
      <w:r>
        <w:t>pote</w:t>
      </w:r>
      <w:proofErr w:type="spellEnd"/>
      <w:r>
        <w:t xml:space="preserve"> </w:t>
      </w:r>
      <w:proofErr w:type="spellStart"/>
      <w:r>
        <w:t>myēsai</w:t>
      </w:r>
      <w:proofErr w:type="spellEnd"/>
      <w:r>
        <w:t xml:space="preserve"> </w:t>
      </w:r>
      <w:proofErr w:type="spellStart"/>
      <w:r>
        <w:t>goēta</w:t>
      </w:r>
      <w:proofErr w:type="spellEnd"/>
      <w:r>
        <w:t xml:space="preserve">, </w:t>
      </w:r>
      <w:proofErr w:type="spellStart"/>
      <w:r>
        <w:t>mēde</w:t>
      </w:r>
      <w:proofErr w:type="spellEnd"/>
      <w:r>
        <w:t xml:space="preserve"> </w:t>
      </w:r>
      <w:proofErr w:type="spellStart"/>
      <w:r>
        <w:t>tēn</w:t>
      </w:r>
      <w:proofErr w:type="spellEnd"/>
      <w:r>
        <w:t xml:space="preserve"> </w:t>
      </w:r>
      <w:proofErr w:type="spellStart"/>
      <w:r>
        <w:t>Eleusina</w:t>
      </w:r>
      <w:proofErr w:type="spellEnd"/>
      <w:r>
        <w:t xml:space="preserve"> </w:t>
      </w:r>
      <w:proofErr w:type="spellStart"/>
      <w:r>
        <w:t>anoixai</w:t>
      </w:r>
      <w:proofErr w:type="spellEnd"/>
      <w:r>
        <w:t xml:space="preserve"> </w:t>
      </w:r>
      <w:proofErr w:type="spellStart"/>
      <w:r>
        <w:t>anthrōpō</w:t>
      </w:r>
      <w:proofErr w:type="spellEnd"/>
      <w:r>
        <w:t xml:space="preserve"> </w:t>
      </w:r>
      <w:proofErr w:type="spellStart"/>
      <w:r>
        <w:t>mē</w:t>
      </w:r>
      <w:proofErr w:type="spellEnd"/>
      <w:r>
        <w:t xml:space="preserve"> </w:t>
      </w:r>
      <w:proofErr w:type="spellStart"/>
      <w:r>
        <w:t>katharō</w:t>
      </w:r>
      <w:proofErr w:type="spellEnd"/>
      <w:r>
        <w:t xml:space="preserve"> ta </w:t>
      </w:r>
      <w:proofErr w:type="spellStart"/>
      <w:r>
        <w:t>daimonia</w:t>
      </w:r>
      <w:proofErr w:type="spellEnd"/>
      <w:r>
        <w:t xml:space="preserve">], Philostratus, Life of Apollonius, Book 4, </w:t>
      </w:r>
      <w:proofErr w:type="spellStart"/>
      <w:r>
        <w:t>ch.</w:t>
      </w:r>
      <w:proofErr w:type="spellEnd"/>
      <w:r>
        <w:t xml:space="preserve"> 6. Therefore "to be initiated" [Greek: </w:t>
      </w:r>
      <w:proofErr w:type="spellStart"/>
      <w:r>
        <w:t>myeisthai</w:t>
      </w:r>
      <w:proofErr w:type="spellEnd"/>
      <w:r>
        <w:t xml:space="preserve">] is to be instructed in sacred things — which appears yet more from the answer of Apollonius: "Concerning the rite of initiation" [Greek: peri </w:t>
      </w:r>
      <w:proofErr w:type="spellStart"/>
      <w:r>
        <w:t>tēs</w:t>
      </w:r>
      <w:proofErr w:type="spellEnd"/>
      <w:r>
        <w:t xml:space="preserve"> </w:t>
      </w:r>
      <w:proofErr w:type="spellStart"/>
      <w:r>
        <w:t>teletēs</w:t>
      </w:r>
      <w:proofErr w:type="spellEnd"/>
      <w:r>
        <w:t xml:space="preserve">], he said, "I know more than you" [Greek: </w:t>
      </w:r>
      <w:proofErr w:type="spellStart"/>
      <w:r>
        <w:t>pleion</w:t>
      </w:r>
      <w:proofErr w:type="spellEnd"/>
      <w:r>
        <w:t xml:space="preserve"> ē </w:t>
      </w:r>
      <w:proofErr w:type="spellStart"/>
      <w:r>
        <w:t>sy</w:t>
      </w:r>
      <w:proofErr w:type="spellEnd"/>
      <w:r>
        <w:t xml:space="preserve"> </w:t>
      </w:r>
      <w:proofErr w:type="spellStart"/>
      <w:r>
        <w:t>gignōskō</w:t>
      </w:r>
      <w:proofErr w:type="spellEnd"/>
      <w:r>
        <w:t xml:space="preserve">]. And among the </w:t>
      </w:r>
      <w:proofErr w:type="gramStart"/>
      <w:r>
        <w:t>Fathers</w:t>
      </w:r>
      <w:proofErr w:type="gramEnd"/>
      <w:r>
        <w:t xml:space="preserve">, as </w:t>
      </w:r>
      <w:proofErr w:type="spellStart"/>
      <w:r>
        <w:t>Budaeus</w:t>
      </w:r>
      <w:proofErr w:type="spellEnd"/>
      <w:r>
        <w:t xml:space="preserve"> witnesses, "one initiated" [Greek: </w:t>
      </w:r>
      <w:proofErr w:type="spellStart"/>
      <w:r>
        <w:t>memyēmenos</w:t>
      </w:r>
      <w:proofErr w:type="spellEnd"/>
      <w:r>
        <w:t xml:space="preserve">], by itself and without addition, signifies one who is learned in the sacred letters. "Mystery" [Greek: </w:t>
      </w:r>
      <w:proofErr w:type="spellStart"/>
      <w:r>
        <w:t>mystērion</w:t>
      </w:r>
      <w:proofErr w:type="spellEnd"/>
      <w:r>
        <w:t xml:space="preserve">] in Paul, says Chrysostom, [means] "that which is secret, and wonderful, and unknown" [Greek: to </w:t>
      </w:r>
      <w:proofErr w:type="spellStart"/>
      <w:r>
        <w:t>aporrēton</w:t>
      </w:r>
      <w:proofErr w:type="spellEnd"/>
      <w:r>
        <w:t xml:space="preserve">, kai </w:t>
      </w:r>
      <w:proofErr w:type="spellStart"/>
      <w:r>
        <w:t>thaumaston</w:t>
      </w:r>
      <w:proofErr w:type="spellEnd"/>
      <w:r>
        <w:t xml:space="preserve">, kai </w:t>
      </w:r>
      <w:proofErr w:type="spellStart"/>
      <w:r>
        <w:t>agnooumenon</w:t>
      </w:r>
      <w:proofErr w:type="spellEnd"/>
      <w:r>
        <w:t xml:space="preserve">] — that is, naturally; others [say] "things hidden and known to few, and not to be communicated except to the initiated" — that is, "we speak wisdom among the perfect" [Greek: </w:t>
      </w:r>
      <w:proofErr w:type="spellStart"/>
      <w:r>
        <w:t>sophian</w:t>
      </w:r>
      <w:proofErr w:type="spellEnd"/>
      <w:r>
        <w:t xml:space="preserve"> </w:t>
      </w:r>
      <w:proofErr w:type="spellStart"/>
      <w:r>
        <w:t>laloumen</w:t>
      </w:r>
      <w:proofErr w:type="spellEnd"/>
      <w:r>
        <w:t xml:space="preserve"> </w:t>
      </w:r>
      <w:proofErr w:type="spellStart"/>
      <w:r>
        <w:t>en</w:t>
      </w:r>
      <w:proofErr w:type="spellEnd"/>
      <w:r>
        <w:t xml:space="preserve"> </w:t>
      </w:r>
      <w:proofErr w:type="spellStart"/>
      <w:r>
        <w:t>tois</w:t>
      </w:r>
      <w:proofErr w:type="spellEnd"/>
      <w:r>
        <w:t xml:space="preserve"> </w:t>
      </w:r>
      <w:proofErr w:type="spellStart"/>
      <w:r>
        <w:t>teleiois</w:t>
      </w:r>
      <w:proofErr w:type="spellEnd"/>
      <w:r>
        <w:t>].</w:t>
      </w:r>
    </w:p>
    <w:p w14:paraId="3D766E6A" w14:textId="77777777" w:rsidR="00863DD6" w:rsidRDefault="00000000">
      <w:r>
        <w:t xml:space="preserve">IV. Not as if among us the sacred things were secrets which it would be lawful to expound only under some oath and silence first imposed — since Christ took care that all things even which, by the measure of his ministry, he taught "most mysteriously" [Greek: </w:t>
      </w:r>
      <w:proofErr w:type="spellStart"/>
      <w:r>
        <w:t>mystēriotata</w:t>
      </w:r>
      <w:proofErr w:type="spellEnd"/>
      <w:r>
        <w:t xml:space="preserve">] in private, he "revealed" to be openly published "in the light" [Greek: </w:t>
      </w:r>
      <w:proofErr w:type="spellStart"/>
      <w:r>
        <w:t>en</w:t>
      </w:r>
      <w:proofErr w:type="spellEnd"/>
      <w:r>
        <w:t xml:space="preserve"> </w:t>
      </w:r>
      <w:proofErr w:type="spellStart"/>
      <w:r>
        <w:t>tō</w:t>
      </w:r>
      <w:proofErr w:type="spellEnd"/>
      <w:r>
        <w:t xml:space="preserve"> </w:t>
      </w:r>
      <w:proofErr w:type="spellStart"/>
      <w:r>
        <w:t>phōti</w:t>
      </w:r>
      <w:proofErr w:type="spellEnd"/>
      <w:r>
        <w:t xml:space="preserve">] and "upon the housetops" [Greek: kai epi </w:t>
      </w:r>
      <w:proofErr w:type="spellStart"/>
      <w:r>
        <w:t>tōn</w:t>
      </w:r>
      <w:proofErr w:type="spellEnd"/>
      <w:r>
        <w:t xml:space="preserve"> </w:t>
      </w:r>
      <w:proofErr w:type="spellStart"/>
      <w:r>
        <w:t>dōmatōn</w:t>
      </w:r>
      <w:proofErr w:type="spellEnd"/>
      <w:r>
        <w:t>], Matt. 10:27.</w:t>
      </w:r>
    </w:p>
    <w:p w14:paraId="0376B07A" w14:textId="77777777" w:rsidR="00863DD6" w:rsidRDefault="00000000">
      <w:r>
        <w:t xml:space="preserve">V. To divulge the mysteries to the common people was indeed an impiety among the ancient Gentiles: "They think it not lawful to commit to writing the things which they teach about sacred matters," [Caesar] of the Druids, Book 6, On the Gallic War. </w:t>
      </w:r>
      <w:proofErr w:type="gramStart"/>
      <w:r>
        <w:t>Therefore</w:t>
      </w:r>
      <w:proofErr w:type="gramEnd"/>
      <w:r>
        <w:t xml:space="preserve"> everywhere those to be initiated were bound by oath not to blab anything out. Whence Herodotus, of himself, after he had learned the Egyptian sacred things from the men of Heliopolis: "But the divine things of the narratives [Greek: ta men </w:t>
      </w:r>
      <w:proofErr w:type="spellStart"/>
      <w:r>
        <w:t>nyn</w:t>
      </w:r>
      <w:proofErr w:type="spellEnd"/>
      <w:r>
        <w:t xml:space="preserve"> </w:t>
      </w:r>
      <w:proofErr w:type="spellStart"/>
      <w:r>
        <w:t>theia</w:t>
      </w:r>
      <w:proofErr w:type="spellEnd"/>
      <w:r>
        <w:t xml:space="preserve"> </w:t>
      </w:r>
      <w:proofErr w:type="spellStart"/>
      <w:r>
        <w:t>tōn</w:t>
      </w:r>
      <w:proofErr w:type="spellEnd"/>
      <w:r>
        <w:t xml:space="preserve"> </w:t>
      </w:r>
      <w:proofErr w:type="spellStart"/>
      <w:r>
        <w:t>apēgēmatōn</w:t>
      </w:r>
      <w:proofErr w:type="spellEnd"/>
      <w:r>
        <w:t xml:space="preserve">], such as I heard [Greek: </w:t>
      </w:r>
      <w:proofErr w:type="spellStart"/>
      <w:r>
        <w:t>hoia</w:t>
      </w:r>
      <w:proofErr w:type="spellEnd"/>
      <w:r>
        <w:t xml:space="preserve"> </w:t>
      </w:r>
      <w:proofErr w:type="spellStart"/>
      <w:r>
        <w:t>ēkouon</w:t>
      </w:r>
      <w:proofErr w:type="spellEnd"/>
      <w:r>
        <w:t xml:space="preserve">], I am not eager to set forth [Greek: </w:t>
      </w:r>
      <w:proofErr w:type="spellStart"/>
      <w:r>
        <w:t>ouk</w:t>
      </w:r>
      <w:proofErr w:type="spellEnd"/>
      <w:r>
        <w:t xml:space="preserve"> </w:t>
      </w:r>
      <w:proofErr w:type="spellStart"/>
      <w:r>
        <w:t>eimi</w:t>
      </w:r>
      <w:proofErr w:type="spellEnd"/>
      <w:r>
        <w:t xml:space="preserve"> </w:t>
      </w:r>
      <w:proofErr w:type="spellStart"/>
      <w:r>
        <w:t>prothymos</w:t>
      </w:r>
      <w:proofErr w:type="spellEnd"/>
      <w:r>
        <w:t xml:space="preserve"> </w:t>
      </w:r>
      <w:proofErr w:type="spellStart"/>
      <w:r>
        <w:t>exēgeesthai</w:t>
      </w:r>
      <w:proofErr w:type="spellEnd"/>
      <w:r>
        <w:t xml:space="preserve">], beyond their names only [Greek: </w:t>
      </w:r>
      <w:proofErr w:type="spellStart"/>
      <w:r>
        <w:t>exō</w:t>
      </w:r>
      <w:proofErr w:type="spellEnd"/>
      <w:r>
        <w:t xml:space="preserve"> ē ta </w:t>
      </w:r>
      <w:proofErr w:type="spellStart"/>
      <w:r>
        <w:t>ounomata</w:t>
      </w:r>
      <w:proofErr w:type="spellEnd"/>
      <w:r>
        <w:t xml:space="preserve"> </w:t>
      </w:r>
      <w:proofErr w:type="spellStart"/>
      <w:r>
        <w:t>auteōn</w:t>
      </w:r>
      <w:proofErr w:type="spellEnd"/>
      <w:r>
        <w:t xml:space="preserve"> </w:t>
      </w:r>
      <w:proofErr w:type="spellStart"/>
      <w:r>
        <w:t>mounon</w:t>
      </w:r>
      <w:proofErr w:type="spellEnd"/>
      <w:r>
        <w:t xml:space="preserve">], thinking that all men know equally about them" [Greek: </w:t>
      </w:r>
      <w:proofErr w:type="spellStart"/>
      <w:r>
        <w:t>nomizōn</w:t>
      </w:r>
      <w:proofErr w:type="spellEnd"/>
      <w:r>
        <w:t xml:space="preserve"> </w:t>
      </w:r>
      <w:proofErr w:type="spellStart"/>
      <w:r>
        <w:t>pantas</w:t>
      </w:r>
      <w:proofErr w:type="spellEnd"/>
      <w:r>
        <w:t xml:space="preserve"> </w:t>
      </w:r>
      <w:proofErr w:type="spellStart"/>
      <w:r>
        <w:t>anthrōpous</w:t>
      </w:r>
      <w:proofErr w:type="spellEnd"/>
      <w:r>
        <w:t xml:space="preserve"> </w:t>
      </w:r>
      <w:proofErr w:type="spellStart"/>
      <w:r>
        <w:t>ison</w:t>
      </w:r>
      <w:proofErr w:type="spellEnd"/>
      <w:r>
        <w:t xml:space="preserve"> peri </w:t>
      </w:r>
      <w:proofErr w:type="spellStart"/>
      <w:r>
        <w:t>auteōn</w:t>
      </w:r>
      <w:proofErr w:type="spellEnd"/>
      <w:r>
        <w:t xml:space="preserve"> </w:t>
      </w:r>
      <w:proofErr w:type="spellStart"/>
      <w:r>
        <w:t>epistasthai</w:t>
      </w:r>
      <w:proofErr w:type="spellEnd"/>
      <w:r>
        <w:t>], Book 2 — that is, the initiated. Not, therefore, for a reason of this kind is the evangelical doctrine marked with the name of "mystery," but because the things themselves revealed in it exceed every purely natural human capacity, 1 Cor. 2:7, 14.</w:t>
      </w:r>
    </w:p>
    <w:p w14:paraId="7B5CF53C" w14:textId="77777777" w:rsidR="00863DD6" w:rsidRDefault="00000000">
      <w:r>
        <w:t xml:space="preserve">VI. In order, therefore, that anyone may receive and understand "the wisdom hidden in a mystery" [Greek: </w:t>
      </w:r>
      <w:proofErr w:type="spellStart"/>
      <w:r>
        <w:t>sophian</w:t>
      </w:r>
      <w:proofErr w:type="spellEnd"/>
      <w:r>
        <w:t xml:space="preserve"> </w:t>
      </w:r>
      <w:proofErr w:type="spellStart"/>
      <w:r>
        <w:t>en</w:t>
      </w:r>
      <w:proofErr w:type="spellEnd"/>
      <w:r>
        <w:t xml:space="preserve"> </w:t>
      </w:r>
      <w:proofErr w:type="spellStart"/>
      <w:r>
        <w:t>mystēriō</w:t>
      </w:r>
      <w:proofErr w:type="spellEnd"/>
      <w:r>
        <w:t xml:space="preserve"> </w:t>
      </w:r>
      <w:proofErr w:type="spellStart"/>
      <w:r>
        <w:t>apokekrymmenēn</w:t>
      </w:r>
      <w:proofErr w:type="spellEnd"/>
      <w:r>
        <w:t xml:space="preserve">], it is necessary that he himself be "initiated" — that is, instructed in the secrets of the divine will by the Holy Spirit. Nor are any others "the perfect" [Greek: </w:t>
      </w:r>
      <w:proofErr w:type="spellStart"/>
      <w:r>
        <w:t>teleioi</w:t>
      </w:r>
      <w:proofErr w:type="spellEnd"/>
      <w:r>
        <w:t>] in Paul than the initiated — that is, those instructed by the Holy Spirit, of whom he treats;</w:t>
      </w:r>
    </w:p>
    <w:p w14:paraId="3838F27D" w14:textId="6EF6A8F3" w:rsidR="00863DD6" w:rsidRPr="00483C1A" w:rsidRDefault="00483C1A" w:rsidP="00483C1A">
      <w:pPr>
        <w:rPr>
          <w:rFonts w:ascii="Georgia" w:hAnsi="Georgia"/>
          <w:color w:val="000000"/>
        </w:rPr>
      </w:pPr>
      <w:r w:rsidRPr="00483C1A">
        <w:rPr>
          <w:rFonts w:ascii="Georgia" w:hAnsi="Georgia"/>
          <w:color w:val="000000"/>
        </w:rPr>
        <w:t>[P. 34]</w:t>
      </w:r>
    </w:p>
    <w:p w14:paraId="7BBB6A44" w14:textId="77777777" w:rsidR="00863DD6" w:rsidRDefault="00000000">
      <w:r>
        <w:lastRenderedPageBreak/>
        <w:t>for "</w:t>
      </w:r>
      <w:proofErr w:type="spellStart"/>
      <w:r>
        <w:t>teleioō</w:t>
      </w:r>
      <w:proofErr w:type="spellEnd"/>
      <w:r>
        <w:t xml:space="preserve">" [Greek] is "I consecrate" and "I initiate," whence among the </w:t>
      </w:r>
      <w:proofErr w:type="gramStart"/>
      <w:r>
        <w:t>ancients</w:t>
      </w:r>
      <w:proofErr w:type="gramEnd"/>
      <w:r>
        <w:t xml:space="preserve"> baptism also is called "an initiation" [Greek: </w:t>
      </w:r>
      <w:proofErr w:type="spellStart"/>
      <w:r>
        <w:t>teleiōtēs</w:t>
      </w:r>
      <w:proofErr w:type="spellEnd"/>
      <w:r>
        <w:t xml:space="preserve">]. For consecration or dedication the Septuagint uses it (Exod. 29): "You shall consecrate their hands" [Greek: </w:t>
      </w:r>
      <w:proofErr w:type="spellStart"/>
      <w:r>
        <w:t>teleiōsai</w:t>
      </w:r>
      <w:proofErr w:type="spellEnd"/>
      <w:r>
        <w:t xml:space="preserve"> </w:t>
      </w:r>
      <w:proofErr w:type="spellStart"/>
      <w:r>
        <w:t>tas</w:t>
      </w:r>
      <w:proofErr w:type="spellEnd"/>
      <w:r>
        <w:t xml:space="preserve"> </w:t>
      </w:r>
      <w:proofErr w:type="spellStart"/>
      <w:r>
        <w:t>cheiras</w:t>
      </w:r>
      <w:proofErr w:type="spellEnd"/>
      <w:r>
        <w:t xml:space="preserve"> </w:t>
      </w:r>
      <w:proofErr w:type="spellStart"/>
      <w:r>
        <w:t>autōn</w:t>
      </w:r>
      <w:proofErr w:type="spellEnd"/>
      <w:r>
        <w:t xml:space="preserve">], verses 33 and 35; nor does that word seem to be expounded otherwise in the Epistle to the Hebrews 2:10, "to make the captain of their salvation perfect through sufferings" [Greek: ton </w:t>
      </w:r>
      <w:proofErr w:type="spellStart"/>
      <w:r>
        <w:t>archēgon</w:t>
      </w:r>
      <w:proofErr w:type="spellEnd"/>
      <w:r>
        <w:t xml:space="preserve"> </w:t>
      </w:r>
      <w:proofErr w:type="spellStart"/>
      <w:r>
        <w:t>tēs</w:t>
      </w:r>
      <w:proofErr w:type="spellEnd"/>
      <w:r>
        <w:t xml:space="preserve"> </w:t>
      </w:r>
      <w:proofErr w:type="spellStart"/>
      <w:r>
        <w:t>sōtērias</w:t>
      </w:r>
      <w:proofErr w:type="spellEnd"/>
      <w:r>
        <w:t xml:space="preserve"> </w:t>
      </w:r>
      <w:proofErr w:type="spellStart"/>
      <w:r>
        <w:t>dia</w:t>
      </w:r>
      <w:proofErr w:type="spellEnd"/>
      <w:r>
        <w:t xml:space="preserve"> </w:t>
      </w:r>
      <w:proofErr w:type="spellStart"/>
      <w:r>
        <w:t>pathēmatōn</w:t>
      </w:r>
      <w:proofErr w:type="spellEnd"/>
      <w:r>
        <w:t xml:space="preserve"> </w:t>
      </w:r>
      <w:proofErr w:type="spellStart"/>
      <w:r>
        <w:t>teleiōsai</w:t>
      </w:r>
      <w:proofErr w:type="spellEnd"/>
      <w:r>
        <w:t xml:space="preserve">]. And </w:t>
      </w:r>
      <w:proofErr w:type="gramStart"/>
      <w:r>
        <w:t>likewise</w:t>
      </w:r>
      <w:proofErr w:type="gramEnd"/>
      <w:r>
        <w:t xml:space="preserve"> "</w:t>
      </w:r>
      <w:proofErr w:type="spellStart"/>
      <w:r>
        <w:t>telē</w:t>
      </w:r>
      <w:proofErr w:type="spellEnd"/>
      <w:r>
        <w:t xml:space="preserve">" [Greek] are mysteries, as </w:t>
      </w:r>
      <w:proofErr w:type="spellStart"/>
      <w:r>
        <w:t>Budaeus</w:t>
      </w:r>
      <w:proofErr w:type="spellEnd"/>
      <w:r>
        <w:t xml:space="preserve"> proves from Plato; and "</w:t>
      </w:r>
      <w:proofErr w:type="spellStart"/>
      <w:r>
        <w:t>teletai</w:t>
      </w:r>
      <w:proofErr w:type="spellEnd"/>
      <w:r>
        <w:t>," sacred rites; and "</w:t>
      </w:r>
      <w:proofErr w:type="spellStart"/>
      <w:r>
        <w:t>tetelesmenoi</w:t>
      </w:r>
      <w:proofErr w:type="spellEnd"/>
      <w:r>
        <w:t xml:space="preserve">," the initiated [and those expiated by sacrifices], in Philostratus, Life of Apollonius, Book 4, </w:t>
      </w:r>
      <w:proofErr w:type="spellStart"/>
      <w:r>
        <w:t>ch.</w:t>
      </w:r>
      <w:proofErr w:type="spellEnd"/>
      <w:r>
        <w:t xml:space="preserve"> 6. He, therefore, who is "perfect" [Greek: </w:t>
      </w:r>
      <w:proofErr w:type="spellStart"/>
      <w:r>
        <w:t>teleios</w:t>
      </w:r>
      <w:proofErr w:type="spellEnd"/>
      <w:r>
        <w:t xml:space="preserve">], or instructed by the Spirit by which we are initiated into the Christian sacred things, and "initiated" [Greek: </w:t>
      </w:r>
      <w:proofErr w:type="spellStart"/>
      <w:r>
        <w:t>memyēmenos</w:t>
      </w:r>
      <w:proofErr w:type="spellEnd"/>
      <w:r>
        <w:t xml:space="preserve">] by him who alone lays open "to us the mystery of his will" [Greek: </w:t>
      </w:r>
      <w:proofErr w:type="spellStart"/>
      <w:r>
        <w:t>hēmin</w:t>
      </w:r>
      <w:proofErr w:type="spellEnd"/>
      <w:r>
        <w:t xml:space="preserve"> to </w:t>
      </w:r>
      <w:proofErr w:type="spellStart"/>
      <w:r>
        <w:t>mystērion</w:t>
      </w:r>
      <w:proofErr w:type="spellEnd"/>
      <w:r>
        <w:t xml:space="preserve"> </w:t>
      </w:r>
      <w:proofErr w:type="spellStart"/>
      <w:r>
        <w:t>tou</w:t>
      </w:r>
      <w:proofErr w:type="spellEnd"/>
      <w:r>
        <w:t xml:space="preserve"> </w:t>
      </w:r>
      <w:proofErr w:type="spellStart"/>
      <w:r>
        <w:t>thelēmatos</w:t>
      </w:r>
      <w:proofErr w:type="spellEnd"/>
      <w:r>
        <w:t xml:space="preserve"> </w:t>
      </w:r>
      <w:proofErr w:type="spellStart"/>
      <w:r>
        <w:t>autou</w:t>
      </w:r>
      <w:proofErr w:type="spellEnd"/>
      <w:r>
        <w:t xml:space="preserve">], and that through "the Spirit of wisdom and revelation" [Greek: pneuma </w:t>
      </w:r>
      <w:proofErr w:type="spellStart"/>
      <w:r>
        <w:t>sophias</w:t>
      </w:r>
      <w:proofErr w:type="spellEnd"/>
      <w:r>
        <w:t xml:space="preserve"> kai </w:t>
      </w:r>
      <w:proofErr w:type="spellStart"/>
      <w:r>
        <w:t>apokalypseōs</w:t>
      </w:r>
      <w:proofErr w:type="spellEnd"/>
      <w:r>
        <w:t xml:space="preserve">], Eph. 1:9, 17 — he is the Pauline theologian. Of the use of the arts and sciences in learning divine truth it will be spoken later. Meanwhile, that theology is a certain "mystical" [Greek: </w:t>
      </w:r>
      <w:proofErr w:type="spellStart"/>
      <w:r>
        <w:t>mystēriōdē</w:t>
      </w:r>
      <w:proofErr w:type="spellEnd"/>
      <w:r>
        <w:t xml:space="preserve">] and divine </w:t>
      </w:r>
      <w:proofErr w:type="gramStart"/>
      <w:r>
        <w:t>wisdom, and</w:t>
      </w:r>
      <w:proofErr w:type="gramEnd"/>
      <w:r>
        <w:t xml:space="preserve"> is not circumscribed by those terms or delivered by those rules whose barriers all the arts and sciences endure, did not escape the heathen themselves. And perhaps for no other reason has it come about that those who have spent much labor on this matter — namely, to describe theology "exactly" [Greek: </w:t>
      </w:r>
      <w:proofErr w:type="spellStart"/>
      <w:r>
        <w:t>akribōs</w:t>
      </w:r>
      <w:proofErr w:type="spellEnd"/>
      <w:r>
        <w:t xml:space="preserve">] according to the rules and methods of the other sciences — are, concerning its definition, genus, differentiae, proper object, subject, immediate end, and very many other things of the kind (about which sacred Scripture [says] not even a "grunt" [Greek: </w:t>
      </w:r>
      <w:proofErr w:type="spellStart"/>
      <w:r>
        <w:t>gry</w:t>
      </w:r>
      <w:proofErr w:type="spellEnd"/>
      <w:r>
        <w:t xml:space="preserve">; not even a jot]), most remotely sundered in their opinions, and wondrously fight among themselves. For while they study to render the mystery of divine truth, revealed from the bosom of God, hewn down to the flexible and arbitrary rules of the human arts and sciences, and hindered by who-knows-what philosophical terms (which, and by whose aid and help, all truth, both natural and supernatural, could most gladly have done without, had it not seemed otherwise to Aristotle) — terms with which it [the mystery] would have no community — they effect nothing else than that a thing in itself and by its nature most certain, most evident, and most open to the rational mind, should become most uncertain, ambiguous, manifold, and obscure. Learned men indeed, relying — in place of innate principles — on the divine revelation in sacred Scripture, and by a progress not unlike that of the other sciences (some discovering somewhat, others with easier labor adding a doctrine to their discoveries), have built up a certain doctrine, comprehended after the manner of the other sciences in principles, theorems, theses, and conclusions, which they call theology. But that doctrine — since as such it has no "self-evidence" [Greek: </w:t>
      </w:r>
      <w:proofErr w:type="spellStart"/>
      <w:r>
        <w:t>autopistian</w:t>
      </w:r>
      <w:proofErr w:type="spellEnd"/>
      <w:r>
        <w:t>], nor needs supernatural faith by which it should be received, nor attains any end of theology, whether theoretical or practical — is not theology properly so called. From the investigation of this doctrine there is acquired a certain habit of mind, consonant with the impression received from it, which the scholastics contend is neither faith nor natural science. And this is the theology of the schools, of whose nature and use it will be spoken below. Let us therefore dismiss the innumerable, laborious, and (if the truth may be told) not-worth-a-farthing disputations, if only we are willing to allow theology</w:t>
      </w:r>
    </w:p>
    <w:p w14:paraId="5FE8B022" w14:textId="64020489" w:rsidR="00863DD6" w:rsidRPr="00483C1A" w:rsidRDefault="00483C1A" w:rsidP="00483C1A">
      <w:pPr>
        <w:rPr>
          <w:rFonts w:ascii="Georgia" w:hAnsi="Georgia"/>
          <w:color w:val="000000"/>
        </w:rPr>
      </w:pPr>
      <w:r w:rsidRPr="00483C1A">
        <w:rPr>
          <w:rFonts w:ascii="Georgia" w:hAnsi="Georgia"/>
          <w:color w:val="000000"/>
        </w:rPr>
        <w:t>[P. 35]</w:t>
      </w:r>
    </w:p>
    <w:p w14:paraId="7CB9E4BC" w14:textId="77777777" w:rsidR="00863DD6" w:rsidRDefault="00000000">
      <w:r>
        <w:lastRenderedPageBreak/>
        <w:t>to enjoy the right of liberty with which the liberal hand of sacred Scripture has claimed it.</w:t>
      </w:r>
    </w:p>
    <w:p w14:paraId="0288FF14" w14:textId="77777777" w:rsidR="00863DD6" w:rsidRDefault="00000000">
      <w:r>
        <w:t xml:space="preserve">VII. By whatever words it has pleased the Holy Spirit to use for declaring this matter, the scholastics have rendered each and all of them, by their disputations, vexed more than enough. That Scripture calls "science," "prudence," "wisdom," "doctrine," that knowledge of himself with which God wills us to be imbued — directing men in the contemplation of God and his works, and in the obedience to be rendered to him — is acknowledged. Hence, carried away (as has been said) by the itch of disputing, they pertinaciously contend whether theology is a science, and that speculative or practical, or prudence, or wisdom. And whatever word it has seemed good to subject to examination, weighing all its philosophical aspects, they subtly inquire whether it can be fitted to theology. Those who will have theology to be wisdom (that from this one head all the labor of these men may be estimated) think this task is given them: to fish out all the things that, in the writings of the philosophers, are attributed to human wisdom, and to show that those fit theology aptly. But this work, whatever it be, when they suppose they have accomplished it through long circuits, subtle fictions, and most audaciously inept conclusions, then — as though the business were well done, and the opinions of all others routed (especially of those who lead or follow another school) — they conclude that theology is wisdom. And so, since they are utterly ignorant of the mind of the Holy Spirit in those words "science," "prudence," "wisdom," "doctrine," and the rest of the kind, they bend all the sinews of their wit (being, as most of them are, most ingeniously stupid) and their eyes, to change the wisdom of God hidden in a mystery into that wretched, imperfect, nay foolish wisdom of this world, and to circumscribe it within who-knows-what limits — than which figment nothing more dangerous, or more diametrically fighting against apostolic doctrine, could ever have been devised. Those thorny contentions, therefore, of the scholastics and others, which they build up in front of their theological treatises, fixing a torment upon their wretched readers — the candidates of sacred wisdom ought to despise them; for they would not wish to spend their study unprofitably, nay to err, when the very truth that is to be tracked out from them by infinite labors is, on account of the "alien kind" [Greek: </w:t>
      </w:r>
      <w:proofErr w:type="spellStart"/>
      <w:r>
        <w:t>allogenian</w:t>
      </w:r>
      <w:proofErr w:type="spellEnd"/>
      <w:r>
        <w:t>] of the proposed subject, not even true [to the matter].</w:t>
      </w:r>
    </w:p>
    <w:p w14:paraId="5CAE62A1" w14:textId="77777777" w:rsidR="00863DD6" w:rsidRDefault="00000000">
      <w:pPr>
        <w:pStyle w:val="Heading1"/>
      </w:pPr>
      <w:r>
        <w:rPr>
          <w:rFonts w:ascii="Georgia" w:hAnsi="Georgia"/>
        </w:rPr>
        <w:t>Chapter III</w:t>
      </w:r>
    </w:p>
    <w:p w14:paraId="290A9575" w14:textId="77777777" w:rsidR="00863DD6" w:rsidRDefault="00000000">
      <w:r>
        <w:t xml:space="preserve">Argument: Between the intellect and truth there is a most close union — Theology denotes both a habit of mind and truth itself — The knowledge of God cannot be called the "archetype" [Greek: </w:t>
      </w:r>
      <w:proofErr w:type="spellStart"/>
      <w:r>
        <w:t>archetypos</w:t>
      </w:r>
      <w:proofErr w:type="spellEnd"/>
      <w:r>
        <w:t xml:space="preserve">] of ours — Theology, as doctrine, is from God alone and immediately — In what sense the Word of God is our theology — The distributions of "theologians": angels, men — Men are either the God-man [Greek: </w:t>
      </w:r>
      <w:proofErr w:type="spellStart"/>
      <w:r>
        <w:t>theanthrōpos</w:t>
      </w:r>
      <w:proofErr w:type="spellEnd"/>
      <w:r>
        <w:t xml:space="preserve">] or "mere men" [Greek: </w:t>
      </w:r>
      <w:proofErr w:type="spellStart"/>
      <w:r>
        <w:t>psiloi</w:t>
      </w:r>
      <w:proofErr w:type="spellEnd"/>
      <w:r>
        <w:t xml:space="preserve"> </w:t>
      </w:r>
      <w:proofErr w:type="spellStart"/>
      <w:r>
        <w:t>anthrōpoi</w:t>
      </w:r>
      <w:proofErr w:type="spellEnd"/>
      <w:r>
        <w:t>] — Mere men are either wayfarers or possessors — Their theology to be investigated.</w:t>
      </w:r>
    </w:p>
    <w:p w14:paraId="16146141" w14:textId="77777777" w:rsidR="00863DD6" w:rsidRDefault="00000000">
      <w:r>
        <w:t xml:space="preserve">I. Dismissing those things which, although among some they fill both pages [occupy the whole discussion] in the inquiry into the nature of theology, in reality throw a hindrance in </w:t>
      </w:r>
      <w:r>
        <w:lastRenderedPageBreak/>
        <w:t>the way of those sincerely investigating the truth, let us look more closely at the general matter itself, as concerns its nature, on which we are bestowing this labor.</w:t>
      </w:r>
    </w:p>
    <w:p w14:paraId="26E3B37C" w14:textId="6A16A920" w:rsidR="00863DD6" w:rsidRPr="00483C1A" w:rsidRDefault="00483C1A" w:rsidP="00483C1A">
      <w:pPr>
        <w:rPr>
          <w:rFonts w:ascii="Georgia" w:hAnsi="Georgia"/>
          <w:color w:val="000000"/>
        </w:rPr>
      </w:pPr>
      <w:r w:rsidRPr="00483C1A">
        <w:rPr>
          <w:rFonts w:ascii="Georgia" w:hAnsi="Georgia"/>
          <w:color w:val="000000"/>
        </w:rPr>
        <w:t>[P. 36]</w:t>
      </w:r>
    </w:p>
    <w:p w14:paraId="086970B8" w14:textId="77777777" w:rsidR="00863DD6" w:rsidRDefault="00000000">
      <w:r>
        <w:t xml:space="preserve">But since between any known thing whatever and that faculty and "power" [Greek: </w:t>
      </w:r>
      <w:proofErr w:type="spellStart"/>
      <w:r>
        <w:t>dynamis</w:t>
      </w:r>
      <w:proofErr w:type="spellEnd"/>
      <w:r>
        <w:t xml:space="preserve">] of our mind by which we apprehend it — that is, the intellect itself, considered with its "disposition" [Greek: </w:t>
      </w:r>
      <w:proofErr w:type="spellStart"/>
      <w:r>
        <w:t>schesis</w:t>
      </w:r>
      <w:proofErr w:type="spellEnd"/>
      <w:r>
        <w:t xml:space="preserve">] toward the thing — there is a close union and bond, arising from the intervening conformity of truth, such that the one communicates its names mutually with the other, so the affections which are proper to the one are often ascribed to the other. For often a thing, or doctrine, is called "certain," from that certitude which is an affection of the mind; and our apprehension is called "true," from the truth of the thing which we apprehend. Hence in definitions there arises no small confusion, while it cannot easily be discerned whether it is the doctrine, or the faculty of the mind (by which we apprehend the doctrine itself, by its own proper light, toward its own proper end), that is being defined. Since, therefore, it is acknowledged that by "theology" is denoted both the doctrine about God, his worship, and the obedience due to him, and the power and faculty of our mind by which we perceive it (the habit conformed to it) — to avoid the confusion arising from this "ambiguity" [Greek: </w:t>
      </w:r>
      <w:proofErr w:type="spellStart"/>
      <w:r>
        <w:t>homōnymia</w:t>
      </w:r>
      <w:proofErr w:type="spellEnd"/>
      <w:r>
        <w:t>], they must be treated distinctly.</w:t>
      </w:r>
    </w:p>
    <w:p w14:paraId="5016000F" w14:textId="77777777" w:rsidR="00863DD6" w:rsidRDefault="00000000">
      <w:r>
        <w:t xml:space="preserve">II. It pertains to the infinite "self-sufficiency" [Greek: </w:t>
      </w:r>
      <w:proofErr w:type="spellStart"/>
      <w:r>
        <w:t>autarkeian</w:t>
      </w:r>
      <w:proofErr w:type="spellEnd"/>
      <w:r>
        <w:t xml:space="preserve">] of God that he alone perfectly knows himself: Ps. 147:5, "of his understanding there is no number." </w:t>
      </w:r>
      <w:proofErr w:type="gramStart"/>
      <w:r>
        <w:t>Therefore</w:t>
      </w:r>
      <w:proofErr w:type="gramEnd"/>
      <w:r>
        <w:t xml:space="preserve"> that knowledge by which God most perfectly knows himself and all his attributes, since it is infinite and necessary, is none other than God himself, infinitely knowing and wise. This knowledge, then — of the first Truth most perfectly comprehending and loving itself — is only improperly called by some the "archetypal" [Greek: </w:t>
      </w:r>
      <w:proofErr w:type="spellStart"/>
      <w:r>
        <w:t>archetypos</w:t>
      </w:r>
      <w:proofErr w:type="spellEnd"/>
      <w:r>
        <w:t xml:space="preserve">] theology. But what they would have understood by "archetypal" [Greek: </w:t>
      </w:r>
      <w:proofErr w:type="spellStart"/>
      <w:r>
        <w:t>archetypon</w:t>
      </w:r>
      <w:proofErr w:type="spellEnd"/>
      <w:r>
        <w:t xml:space="preserve">] theology, whether they themselves understand, I vehemently doubt. For neither is our knowledge of God the express character of that infinite divine knowledge (which is proper to the Son alone, partaker of the divine nature, Heb. 1:3), so that it could be called its "imprint" [Greek: </w:t>
      </w:r>
      <w:proofErr w:type="spellStart"/>
      <w:r>
        <w:t>ektypos</w:t>
      </w:r>
      <w:proofErr w:type="spellEnd"/>
      <w:r>
        <w:t xml:space="preserve">] in respect of it; nor can we know anything of God by its force or power, except by the intervening free counsel of the divine will. Indeed, our mirror is not immediately God himself, but his word, or gospel, in which, "with unveiled face," through Christ "we behold the glory of the Lord," 2 Cor. 3:18. God has in his mind an eternal "idea" or conception of his truth, which he wills to be known by us. And on this all our theology depends — not immediately indeed, but on that act of the divine will by which it pleased him to reveal that truth to us: "For no man has seen God at any time; the only-begotten Son, who is in the bosom of the Father, he has declared him," John 1:18. The revelation, therefore, of the divine mind and will — that is, the Word of God — is that doctrine of which we treat, to which all the conceptions of our mind about God, his worship, and the obedience due to him ought to be </w:t>
      </w:r>
      <w:proofErr w:type="spellStart"/>
      <w:r>
        <w:t>conformed</w:t>
      </w:r>
      <w:proofErr w:type="spellEnd"/>
      <w:r>
        <w:t xml:space="preserve">. And here again theology agrees little with all science that is the offshoot of human wisdom. For that "system" [Greek: </w:t>
      </w:r>
      <w:proofErr w:type="spellStart"/>
      <w:r>
        <w:t>systēma</w:t>
      </w:r>
      <w:proofErr w:type="spellEnd"/>
      <w:r>
        <w:t>] of principles and conclusions by which any science is delivered is not the norm of the mind's conceptions, or of the acts</w:t>
      </w:r>
    </w:p>
    <w:p w14:paraId="770D28A5" w14:textId="2F7807AB" w:rsidR="00863DD6" w:rsidRPr="00483C1A" w:rsidRDefault="00483C1A" w:rsidP="00483C1A">
      <w:pPr>
        <w:rPr>
          <w:rFonts w:ascii="Georgia" w:hAnsi="Georgia"/>
          <w:color w:val="000000"/>
        </w:rPr>
      </w:pPr>
      <w:r w:rsidRPr="00483C1A">
        <w:rPr>
          <w:rFonts w:ascii="Georgia" w:hAnsi="Georgia"/>
          <w:color w:val="000000"/>
        </w:rPr>
        <w:t>[P. 37]</w:t>
      </w:r>
    </w:p>
    <w:p w14:paraId="4EDD430B" w14:textId="77777777" w:rsidR="00863DD6" w:rsidRDefault="00000000">
      <w:r>
        <w:lastRenderedPageBreak/>
        <w:t xml:space="preserve">of the intellect about the proper object of that science; but, since it is posterior to them and their effect, it ought to be regulated by them. So the most excellent philosopher [Plotinus]: "The sciences in the rational soul [Greek: </w:t>
      </w:r>
      <w:proofErr w:type="spellStart"/>
      <w:r>
        <w:t>hai</w:t>
      </w:r>
      <w:proofErr w:type="spellEnd"/>
      <w:r>
        <w:t xml:space="preserve"> de </w:t>
      </w:r>
      <w:proofErr w:type="spellStart"/>
      <w:r>
        <w:t>epistēmai</w:t>
      </w:r>
      <w:proofErr w:type="spellEnd"/>
      <w:r>
        <w:t xml:space="preserve"> </w:t>
      </w:r>
      <w:proofErr w:type="spellStart"/>
      <w:r>
        <w:t>en</w:t>
      </w:r>
      <w:proofErr w:type="spellEnd"/>
      <w:r>
        <w:t xml:space="preserve"> </w:t>
      </w:r>
      <w:proofErr w:type="spellStart"/>
      <w:r>
        <w:t>psychē</w:t>
      </w:r>
      <w:proofErr w:type="spellEnd"/>
      <w:r>
        <w:t xml:space="preserve"> </w:t>
      </w:r>
      <w:proofErr w:type="spellStart"/>
      <w:r>
        <w:t>logikē</w:t>
      </w:r>
      <w:proofErr w:type="spellEnd"/>
      <w:r>
        <w:t xml:space="preserve"> </w:t>
      </w:r>
      <w:proofErr w:type="spellStart"/>
      <w:r>
        <w:t>ousai</w:t>
      </w:r>
      <w:proofErr w:type="spellEnd"/>
      <w:r>
        <w:t xml:space="preserve">] — those of sensible things [Greek: </w:t>
      </w:r>
      <w:proofErr w:type="spellStart"/>
      <w:r>
        <w:t>hai</w:t>
      </w:r>
      <w:proofErr w:type="spellEnd"/>
      <w:r>
        <w:t xml:space="preserve"> men </w:t>
      </w:r>
      <w:proofErr w:type="spellStart"/>
      <w:r>
        <w:t>tōn</w:t>
      </w:r>
      <w:proofErr w:type="spellEnd"/>
      <w:r>
        <w:t xml:space="preserve"> </w:t>
      </w:r>
      <w:proofErr w:type="spellStart"/>
      <w:r>
        <w:t>aisthētōn</w:t>
      </w:r>
      <w:proofErr w:type="spellEnd"/>
      <w:r>
        <w:t xml:space="preserve">] (if one ought to call the knowledge of these 'sciences' [Greek: </w:t>
      </w:r>
      <w:proofErr w:type="spellStart"/>
      <w:r>
        <w:t>ei</w:t>
      </w:r>
      <w:proofErr w:type="spellEnd"/>
      <w:r>
        <w:t xml:space="preserve"> </w:t>
      </w:r>
      <w:proofErr w:type="spellStart"/>
      <w:r>
        <w:t>dei</w:t>
      </w:r>
      <w:proofErr w:type="spellEnd"/>
      <w:r>
        <w:t xml:space="preserve"> </w:t>
      </w:r>
      <w:proofErr w:type="spellStart"/>
      <w:r>
        <w:t>epistēmas</w:t>
      </w:r>
      <w:proofErr w:type="spellEnd"/>
      <w:r>
        <w:t xml:space="preserve"> </w:t>
      </w:r>
      <w:proofErr w:type="spellStart"/>
      <w:r>
        <w:t>toutōn</w:t>
      </w:r>
      <w:proofErr w:type="spellEnd"/>
      <w:r>
        <w:t xml:space="preserve"> </w:t>
      </w:r>
      <w:proofErr w:type="spellStart"/>
      <w:r>
        <w:t>legein</w:t>
      </w:r>
      <w:proofErr w:type="spellEnd"/>
      <w:r>
        <w:t xml:space="preserve">], whereas the name 'opinion' rather befits them [Greek: </w:t>
      </w:r>
      <w:proofErr w:type="spellStart"/>
      <w:r>
        <w:t>prepei</w:t>
      </w:r>
      <w:proofErr w:type="spellEnd"/>
      <w:r>
        <w:t xml:space="preserve"> de </w:t>
      </w:r>
      <w:proofErr w:type="spellStart"/>
      <w:r>
        <w:t>autais</w:t>
      </w:r>
      <w:proofErr w:type="spellEnd"/>
      <w:r>
        <w:t xml:space="preserve"> to </w:t>
      </w:r>
      <w:proofErr w:type="spellStart"/>
      <w:r>
        <w:t>tēs</w:t>
      </w:r>
      <w:proofErr w:type="spellEnd"/>
      <w:r>
        <w:t xml:space="preserve"> </w:t>
      </w:r>
      <w:proofErr w:type="spellStart"/>
      <w:r>
        <w:t>doxēs</w:t>
      </w:r>
      <w:proofErr w:type="spellEnd"/>
      <w:r>
        <w:t xml:space="preserve"> </w:t>
      </w:r>
      <w:proofErr w:type="spellStart"/>
      <w:r>
        <w:t>onoma</w:t>
      </w:r>
      <w:proofErr w:type="spellEnd"/>
      <w:r>
        <w:t xml:space="preserve">]) — being posterior to the things [Greek: </w:t>
      </w:r>
      <w:proofErr w:type="spellStart"/>
      <w:r>
        <w:t>hysterai</w:t>
      </w:r>
      <w:proofErr w:type="spellEnd"/>
      <w:r>
        <w:t xml:space="preserve"> </w:t>
      </w:r>
      <w:proofErr w:type="spellStart"/>
      <w:r>
        <w:t>tōn</w:t>
      </w:r>
      <w:proofErr w:type="spellEnd"/>
      <w:r>
        <w:t xml:space="preserve"> </w:t>
      </w:r>
      <w:proofErr w:type="spellStart"/>
      <w:r>
        <w:t>pragmatōn</w:t>
      </w:r>
      <w:proofErr w:type="spellEnd"/>
      <w:r>
        <w:t xml:space="preserve"> </w:t>
      </w:r>
      <w:proofErr w:type="spellStart"/>
      <w:r>
        <w:t>ousai</w:t>
      </w:r>
      <w:proofErr w:type="spellEnd"/>
      <w:r>
        <w:t xml:space="preserve">], are images of them" [Greek: </w:t>
      </w:r>
      <w:proofErr w:type="spellStart"/>
      <w:r>
        <w:t>eikones</w:t>
      </w:r>
      <w:proofErr w:type="spellEnd"/>
      <w:r>
        <w:t xml:space="preserve"> </w:t>
      </w:r>
      <w:proofErr w:type="spellStart"/>
      <w:r>
        <w:t>eisi</w:t>
      </w:r>
      <w:proofErr w:type="spellEnd"/>
      <w:r>
        <w:t xml:space="preserve"> </w:t>
      </w:r>
      <w:proofErr w:type="spellStart"/>
      <w:r>
        <w:t>toutōn</w:t>
      </w:r>
      <w:proofErr w:type="spellEnd"/>
      <w:r>
        <w:t xml:space="preserve">], Plotinus, Ennead 5, Book 9. But the doctrine of which we treat outgoes [precedes] every conception of our mind about its peculiar and proper </w:t>
      </w:r>
      <w:proofErr w:type="gramStart"/>
      <w:r>
        <w:t>object, and</w:t>
      </w:r>
      <w:proofErr w:type="gramEnd"/>
      <w:r>
        <w:t xml:space="preserve"> is the infallible rule and immutable norm of all our science and knowledge, </w:t>
      </w:r>
      <w:proofErr w:type="gramStart"/>
      <w:r>
        <w:t>Ps.</w:t>
      </w:r>
      <w:proofErr w:type="gramEnd"/>
      <w:r>
        <w:t xml:space="preserve"> 19.</w:t>
      </w:r>
    </w:p>
    <w:p w14:paraId="1961D5A4" w14:textId="77777777" w:rsidR="00863DD6" w:rsidRDefault="00000000">
      <w:r>
        <w:t xml:space="preserve">III. Theology, therefore, is the very divine truth itself, as it is revealed by God; namely, the Word, the doctrine, or light, "trustworthy and self-authenticating" [Greek: </w:t>
      </w:r>
      <w:proofErr w:type="spellStart"/>
      <w:r>
        <w:t>axiopiston</w:t>
      </w:r>
      <w:proofErr w:type="spellEnd"/>
      <w:r>
        <w:t xml:space="preserve"> and </w:t>
      </w:r>
      <w:proofErr w:type="spellStart"/>
      <w:r>
        <w:t>autopiston</w:t>
      </w:r>
      <w:proofErr w:type="spellEnd"/>
      <w:r>
        <w:t xml:space="preserve">]. No one can worthily think or speak of God or things divine except through God. Nor does anyone rightly know God except from his own exposition through the Son; nor does he will to be worshiped except as he himself has prescribed. All our obedience also depends purely on his will. But all theology is conversant about God, his worship, and the obedience due to him. Not, therefore, except from God himself can that doctrine be. Since, then, theology is the principle and norm of all divine worship, of faith, and of obedience, it must accordingly be also of heavenly origin and of infallible certitude, "from heaven, not from men" [Greek: ex </w:t>
      </w:r>
      <w:proofErr w:type="spellStart"/>
      <w:r>
        <w:t>ouranou</w:t>
      </w:r>
      <w:proofErr w:type="spellEnd"/>
      <w:r>
        <w:t xml:space="preserve">, not ex </w:t>
      </w:r>
      <w:proofErr w:type="spellStart"/>
      <w:r>
        <w:t>anthrōpōn</w:t>
      </w:r>
      <w:proofErr w:type="spellEnd"/>
      <w:r>
        <w:t xml:space="preserve">], Matt. 21:26. For divine faith would not rest on any principle that is not in every way divine, "self-sufficient and trustworthy" [Greek: </w:t>
      </w:r>
      <w:proofErr w:type="spellStart"/>
      <w:r>
        <w:t>autarkes</w:t>
      </w:r>
      <w:proofErr w:type="spellEnd"/>
      <w:r>
        <w:t xml:space="preserve"> and </w:t>
      </w:r>
      <w:proofErr w:type="spellStart"/>
      <w:r>
        <w:t>axiopiston</w:t>
      </w:r>
      <w:proofErr w:type="spellEnd"/>
      <w:r>
        <w:t xml:space="preserve">]. But the worship of God is so called no less from the command than from the divine object. Therefore, lest the whole human race should perpetually fluctuate in all its obedience, and fall into rough places, God willed that doctrine which is the norm of all his worship and of our obedience to be from himself. In this sense, then, theology is the doctrine of God concerning himself, his works, his will and worship, our obedience in every state, and the reward of the obedient and the punishment of the disobedient — revealed and expressed to the glory of his name; that is, the very Word of God itself. But since the Word of God is either "inward" or "uttered" [Greek: </w:t>
      </w:r>
      <w:proofErr w:type="spellStart"/>
      <w:r>
        <w:t>endiatheton</w:t>
      </w:r>
      <w:proofErr w:type="spellEnd"/>
      <w:r>
        <w:t xml:space="preserve"> or </w:t>
      </w:r>
      <w:proofErr w:type="spellStart"/>
      <w:r>
        <w:t>prophorikon</w:t>
      </w:r>
      <w:proofErr w:type="spellEnd"/>
      <w:r>
        <w:t xml:space="preserve">], and this again either "unwritten" or "written" [Greek: </w:t>
      </w:r>
      <w:proofErr w:type="spellStart"/>
      <w:r>
        <w:t>agraphon</w:t>
      </w:r>
      <w:proofErr w:type="spellEnd"/>
      <w:r>
        <w:t xml:space="preserve"> or </w:t>
      </w:r>
      <w:proofErr w:type="spellStart"/>
      <w:r>
        <w:t>engraphon</w:t>
      </w:r>
      <w:proofErr w:type="spellEnd"/>
      <w:r>
        <w:t>], how each of these stands in this business we shall expound severally hereafter. But what is to be thought of the "theological theses" (as they call them), catechisms, confessions, commonplaces, and farragoes of credible propositions of that kind — and in what place they are to be held, in the learning or even the teaching of which (unless I am mistaken) many suppose theology to consist — will be seen below.</w:t>
      </w:r>
    </w:p>
    <w:p w14:paraId="594DA37B" w14:textId="77777777" w:rsidR="00863DD6" w:rsidRDefault="00000000">
      <w:r>
        <w:t xml:space="preserve">IV. After this, then (to add here this "by way of anticipation" [Greek: kata </w:t>
      </w:r>
      <w:proofErr w:type="spellStart"/>
      <w:r>
        <w:t>prolēpsin</w:t>
      </w:r>
      <w:proofErr w:type="spellEnd"/>
      <w:r>
        <w:t>]): since every word of God whatsoever that is committed to writing — that Scripture is our theology in such a way that we attribute authority to it as a whole, and to every part of it, and to each truth contained in it, not because one proposition</w:t>
      </w:r>
    </w:p>
    <w:p w14:paraId="12859AA6" w14:textId="45FB030A" w:rsidR="00863DD6" w:rsidRPr="00483C1A" w:rsidRDefault="00483C1A" w:rsidP="00483C1A">
      <w:pPr>
        <w:rPr>
          <w:rFonts w:ascii="Georgia" w:hAnsi="Georgia"/>
          <w:color w:val="000000"/>
        </w:rPr>
      </w:pPr>
      <w:r w:rsidRPr="00483C1A">
        <w:rPr>
          <w:rFonts w:ascii="Georgia" w:hAnsi="Georgia"/>
          <w:color w:val="000000"/>
        </w:rPr>
        <w:t>[P. 38]</w:t>
      </w:r>
    </w:p>
    <w:p w14:paraId="2A8A9A8A" w14:textId="77777777" w:rsidR="00863DD6" w:rsidRDefault="00000000">
      <w:r>
        <w:lastRenderedPageBreak/>
        <w:t>is built up from another by evident reasons adduced, or because the conclusions to which we assent are rightly gathered from any principles whatever, but [because] we embrace each truth, or proposition of truth, considered separately, with a certain faith, on account of its immediate divine revelation, on which all theology rests. But that habit which the scholastics call "discursive" — by which, from propositions (one of which is Scripture's, and therefore divinely revealed, the other of which shines by its own natural evidence), we elicit conclusions (about whose nature, namely whether they are "of faith," as they speak, or not, they keenly fight) — inasmuch as it is one thing (if indeed it be another) from the gift of interpreting the Scriptures, is alien to our design.</w:t>
      </w:r>
    </w:p>
    <w:p w14:paraId="22575782" w14:textId="77777777" w:rsidR="00863DD6" w:rsidRDefault="00000000">
      <w:r>
        <w:t xml:space="preserve">V. This being premised, then — namely, that theology, considered "objectively" (as they speak) and "in the abstract," is the pure, sheer Word of God, that light of the mind of the rational creature which is also called by that name — it now comes to be accurately weighed further. But that we may more easily arrive where we are tending, some distribution of the subjects capable of this light must be premised, and then the relation of that light to the doctrine of which we have spoken, and its union with it, must be explored. In the first place, then, in respect of its subject (as they speak), theology seems able to be commonly divided into that which is of the angels, and the human. For to angels and to men, because they are endowed with intellectual light, it is incumbent to know God and to obey God freely; and their ultimate end consists in that enjoyment of God to which the way is through obedience. But this "heavenly" [Greek: </w:t>
      </w:r>
      <w:proofErr w:type="spellStart"/>
      <w:r>
        <w:t>ouranidēs</w:t>
      </w:r>
      <w:proofErr w:type="spellEnd"/>
      <w:r>
        <w:t xml:space="preserve">] doctrine requires a nature, state, and condition of that kind in all those who would perceive </w:t>
      </w:r>
      <w:proofErr w:type="gramStart"/>
      <w:r>
        <w:t>it, or</w:t>
      </w:r>
      <w:proofErr w:type="gramEnd"/>
      <w:r>
        <w:t xml:space="preserve"> use it to its proper end. But what sort of innate knowledge of God and of his will the angels had — "keeping their own beginning [first estate] and their proper habitation" [Greek: </w:t>
      </w:r>
      <w:proofErr w:type="spellStart"/>
      <w:r>
        <w:t>tēn</w:t>
      </w:r>
      <w:proofErr w:type="spellEnd"/>
      <w:r>
        <w:t xml:space="preserve"> </w:t>
      </w:r>
      <w:proofErr w:type="spellStart"/>
      <w:r>
        <w:t>heautōn</w:t>
      </w:r>
      <w:proofErr w:type="spellEnd"/>
      <w:r>
        <w:t xml:space="preserve"> </w:t>
      </w:r>
      <w:proofErr w:type="spellStart"/>
      <w:r>
        <w:t>archēn</w:t>
      </w:r>
      <w:proofErr w:type="spellEnd"/>
      <w:r>
        <w:t xml:space="preserve"> kai to </w:t>
      </w:r>
      <w:proofErr w:type="spellStart"/>
      <w:r>
        <w:t>idion</w:t>
      </w:r>
      <w:proofErr w:type="spellEnd"/>
      <w:r>
        <w:t xml:space="preserve"> </w:t>
      </w:r>
      <w:proofErr w:type="spellStart"/>
      <w:r>
        <w:t>oikētērion</w:t>
      </w:r>
      <w:proofErr w:type="spellEnd"/>
      <w:r>
        <w:t xml:space="preserve">; Jude 6] — and with what light they were instructed, so that, in respect of increases, that light was capable of degrees as concerns the mysteries "hidden from the ages in God" [Greek: </w:t>
      </w:r>
      <w:proofErr w:type="spellStart"/>
      <w:r>
        <w:t>apokekrymmena</w:t>
      </w:r>
      <w:proofErr w:type="spellEnd"/>
      <w:r>
        <w:t xml:space="preserve"> apo </w:t>
      </w:r>
      <w:proofErr w:type="spellStart"/>
      <w:r>
        <w:t>tōn</w:t>
      </w:r>
      <w:proofErr w:type="spellEnd"/>
      <w:r>
        <w:t xml:space="preserve"> </w:t>
      </w:r>
      <w:proofErr w:type="spellStart"/>
      <w:r>
        <w:t>aiōnōn</w:t>
      </w:r>
      <w:proofErr w:type="spellEnd"/>
      <w:r>
        <w:t xml:space="preserve"> </w:t>
      </w:r>
      <w:proofErr w:type="spellStart"/>
      <w:r>
        <w:t>en</w:t>
      </w:r>
      <w:proofErr w:type="spellEnd"/>
      <w:r>
        <w:t xml:space="preserve"> </w:t>
      </w:r>
      <w:proofErr w:type="spellStart"/>
      <w:r>
        <w:t>tō</w:t>
      </w:r>
      <w:proofErr w:type="spellEnd"/>
      <w:r>
        <w:t xml:space="preserve"> </w:t>
      </w:r>
      <w:proofErr w:type="spellStart"/>
      <w:r>
        <w:t>Theō</w:t>
      </w:r>
      <w:proofErr w:type="spellEnd"/>
      <w:r>
        <w:t xml:space="preserve">], at length "made manifest to the principalities and powers in the heavenly places through the church" [Greek: tais </w:t>
      </w:r>
      <w:proofErr w:type="spellStart"/>
      <w:r>
        <w:t>archais</w:t>
      </w:r>
      <w:proofErr w:type="spellEnd"/>
      <w:r>
        <w:t xml:space="preserve"> kai tais </w:t>
      </w:r>
      <w:proofErr w:type="spellStart"/>
      <w:r>
        <w:t>exousiais</w:t>
      </w:r>
      <w:proofErr w:type="spellEnd"/>
      <w:r>
        <w:t xml:space="preserve"> </w:t>
      </w:r>
      <w:proofErr w:type="spellStart"/>
      <w:r>
        <w:t>en</w:t>
      </w:r>
      <w:proofErr w:type="spellEnd"/>
      <w:r>
        <w:t xml:space="preserve"> </w:t>
      </w:r>
      <w:proofErr w:type="spellStart"/>
      <w:r>
        <w:t>tois</w:t>
      </w:r>
      <w:proofErr w:type="spellEnd"/>
      <w:r>
        <w:t xml:space="preserve"> </w:t>
      </w:r>
      <w:proofErr w:type="spellStart"/>
      <w:r>
        <w:t>epouraniois</w:t>
      </w:r>
      <w:proofErr w:type="spellEnd"/>
      <w:r>
        <w:t xml:space="preserve"> </w:t>
      </w:r>
      <w:proofErr w:type="spellStart"/>
      <w:r>
        <w:t>dia</w:t>
      </w:r>
      <w:proofErr w:type="spellEnd"/>
      <w:r>
        <w:t xml:space="preserve"> </w:t>
      </w:r>
      <w:proofErr w:type="spellStart"/>
      <w:r>
        <w:t>tēs</w:t>
      </w:r>
      <w:proofErr w:type="spellEnd"/>
      <w:r>
        <w:t xml:space="preserve"> </w:t>
      </w:r>
      <w:proofErr w:type="spellStart"/>
      <w:r>
        <w:t>ekklēsias</w:t>
      </w:r>
      <w:proofErr w:type="spellEnd"/>
      <w:r>
        <w:t>], Eph. 3:10; and what sort [of knowledge] they have through the continual vision of God, especially now that they are possessed of their reward in Christ — it is not the place here to inquire.</w:t>
      </w:r>
    </w:p>
    <w:p w14:paraId="0BC4D29F" w14:textId="77777777" w:rsidR="00863DD6" w:rsidRDefault="00000000">
      <w:r>
        <w:t xml:space="preserve">VI. "The </w:t>
      </w:r>
      <w:proofErr w:type="gramStart"/>
      <w:r>
        <w:t>God-man</w:t>
      </w:r>
      <w:proofErr w:type="gramEnd"/>
      <w:r>
        <w:t xml:space="preserve">" [Greek: </w:t>
      </w:r>
      <w:proofErr w:type="spellStart"/>
      <w:r>
        <w:t>Theanthrōpos</w:t>
      </w:r>
      <w:proofErr w:type="spellEnd"/>
      <w:r>
        <w:t xml:space="preserve">] Jesus Christ, and "mere men" [Greek: </w:t>
      </w:r>
      <w:proofErr w:type="spellStart"/>
      <w:r>
        <w:t>psiloi</w:t>
      </w:r>
      <w:proofErr w:type="spellEnd"/>
      <w:r>
        <w:t xml:space="preserve"> </w:t>
      </w:r>
      <w:proofErr w:type="spellStart"/>
      <w:r>
        <w:t>anthrōpoi</w:t>
      </w:r>
      <w:proofErr w:type="spellEnd"/>
      <w:r>
        <w:t xml:space="preserve">], express the whole human race. The things which are to be said of the theology of Jesus Christ — "in whom are hidden all the treasures of wisdom and knowledge," Col. 2:3 — and of that knowledge which he had, and has, through the personal union, and of the revelations given to him by the Father, Rev. 1:1, and how in him dwells "all the fullness" of the Spirit, John 3:34, whom he received "not by measure" [Greek: ek </w:t>
      </w:r>
      <w:proofErr w:type="spellStart"/>
      <w:r>
        <w:t>metrou</w:t>
      </w:r>
      <w:proofErr w:type="spellEnd"/>
      <w:r>
        <w:t>], we have judged it advisable to omit entirely here, since they cannot be comprehended within the compass of the present dissertation. But those who are "mere men," and either still pass the mortal life, or at least can be considered as such, and are commonly called "wayfarers" (for "in all this life there is hope," Eccles. 9:4), or, loosed from the frames of the body, are called "possessors" — of these, who...</w:t>
      </w:r>
    </w:p>
    <w:p w14:paraId="18D0E0AD" w14:textId="77777777" w:rsidR="00863DD6" w:rsidRDefault="00000000">
      <w:r>
        <w:lastRenderedPageBreak/>
        <w:t>[The sentence continues into Chapter IV (the theology of the first man), which belongs to the next section.]</w:t>
      </w:r>
    </w:p>
    <w:p w14:paraId="20480831" w14:textId="77777777" w:rsidR="00863DD6" w:rsidRDefault="00000000">
      <w:pPr>
        <w:pStyle w:val="Heading1"/>
      </w:pPr>
      <w:r>
        <w:rPr>
          <w:rFonts w:ascii="Georgia" w:hAnsi="Georgia"/>
        </w:rPr>
        <w:t>Chapter III (concluded)</w:t>
      </w:r>
    </w:p>
    <w:p w14:paraId="066F1440" w14:textId="0FB83091" w:rsidR="00863DD6" w:rsidRPr="00483C1A" w:rsidRDefault="00483C1A" w:rsidP="00483C1A">
      <w:pPr>
        <w:rPr>
          <w:rFonts w:ascii="Georgia" w:hAnsi="Georgia"/>
          <w:color w:val="000000"/>
        </w:rPr>
      </w:pPr>
      <w:r w:rsidRPr="00483C1A">
        <w:rPr>
          <w:rFonts w:ascii="Georgia" w:hAnsi="Georgia"/>
          <w:color w:val="000000"/>
        </w:rPr>
        <w:t>[P. 39]</w:t>
      </w:r>
    </w:p>
    <w:p w14:paraId="6E68838F" w14:textId="77777777" w:rsidR="00863DD6" w:rsidRDefault="00000000">
      <w:r>
        <w:t xml:space="preserve">... of these [the "possessors," who, having run the course of faith and obedience toward the will of God, have mercifully obtained their end and rest in the enjoyment of God], the theology — to dispatch it in a word — is that light of glory by which, beholding divine things "face to face" [Greek: </w:t>
      </w:r>
      <w:proofErr w:type="spellStart"/>
      <w:r>
        <w:t>prosōpon</w:t>
      </w:r>
      <w:proofErr w:type="spellEnd"/>
      <w:r>
        <w:t xml:space="preserve"> pros </w:t>
      </w:r>
      <w:proofErr w:type="spellStart"/>
      <w:r>
        <w:t>prosōpon</w:t>
      </w:r>
      <w:proofErr w:type="spellEnd"/>
      <w:r>
        <w:t xml:space="preserve">; 1 Cor. 13:12] and God himself "as he is" [Greek: </w:t>
      </w:r>
      <w:proofErr w:type="spellStart"/>
      <w:r>
        <w:t>kathōs</w:t>
      </w:r>
      <w:proofErr w:type="spellEnd"/>
      <w:r>
        <w:t xml:space="preserve"> </w:t>
      </w:r>
      <w:proofErr w:type="spellStart"/>
      <w:r>
        <w:t>esti</w:t>
      </w:r>
      <w:proofErr w:type="spellEnd"/>
      <w:r>
        <w:t>; 1 John 3:2], suffused with ineffable joy, they are eternally free for [given over to] the praises of God and of the Lamb. And these things had necessarily to be premised, that we might arrive where we are tending.</w:t>
      </w:r>
    </w:p>
    <w:p w14:paraId="3A8BFA83" w14:textId="77777777" w:rsidR="00863DD6" w:rsidRDefault="00000000">
      <w:r>
        <w:t>VII. According to the various state of those who are called "wayfarers," their theology also is various; and here it is in general twofold: namely, [the theology] of integral nature, or of creation; and of fallen nature, or of sin. But other considerations and distributions of men fallen into sin must be applied below. Of the first man we must treat in the first place.</w:t>
      </w:r>
    </w:p>
    <w:p w14:paraId="27164D48" w14:textId="77777777" w:rsidR="00863DD6" w:rsidRDefault="00000000">
      <w:pPr>
        <w:pStyle w:val="Heading1"/>
      </w:pPr>
      <w:r>
        <w:rPr>
          <w:rFonts w:ascii="Georgia" w:hAnsi="Georgia"/>
        </w:rPr>
        <w:t>Part One: On Natural Theology, or the Theology of the First Man.</w:t>
      </w:r>
    </w:p>
    <w:p w14:paraId="1D9F86E5" w14:textId="77777777" w:rsidR="00863DD6" w:rsidRDefault="00000000">
      <w:pPr>
        <w:pStyle w:val="Heading1"/>
      </w:pPr>
      <w:r>
        <w:rPr>
          <w:rFonts w:ascii="Georgia" w:hAnsi="Georgia"/>
        </w:rPr>
        <w:t>Chapter IV</w:t>
      </w:r>
    </w:p>
    <w:p w14:paraId="0C06BA77" w14:textId="77777777" w:rsidR="00863DD6" w:rsidRDefault="00000000">
      <w:r>
        <w:t xml:space="preserve">Argument: The theology of the first man, here [treated] — Its description — In what sense it is natural — The degrees, force, and efficacy of the connate light — The over-curiosity [Greek: </w:t>
      </w:r>
      <w:proofErr w:type="spellStart"/>
      <w:r>
        <w:t>periergia</w:t>
      </w:r>
      <w:proofErr w:type="spellEnd"/>
      <w:r>
        <w:t>] of the scholastics, the error of the Socinians and others — The origin and necessity of natural theology — The obedience of the first man — Exposition of the promised reward, of sin, and of punishment — The corruption of original theology — The manner of the corruption — The first covenant abolished, and with it the theology resting on it.</w:t>
      </w:r>
    </w:p>
    <w:p w14:paraId="792C0E57" w14:textId="77777777" w:rsidR="00863DD6" w:rsidRDefault="00000000">
      <w:r>
        <w:t xml:space="preserve">I. The theology of all men regards either the "inward word" [Greek: logos </w:t>
      </w:r>
      <w:proofErr w:type="spellStart"/>
      <w:r>
        <w:t>endiathetos</w:t>
      </w:r>
      <w:proofErr w:type="spellEnd"/>
      <w:r>
        <w:t xml:space="preserve">], and is called natural (in respect of its greatest part, since it was never alone), or the "uttered word" [Greek: </w:t>
      </w:r>
      <w:proofErr w:type="spellStart"/>
      <w:r>
        <w:t>prophorikos</w:t>
      </w:r>
      <w:proofErr w:type="spellEnd"/>
      <w:r>
        <w:t xml:space="preserve">], which was brought in to supply the place of the obliteration of that "inward" [Greek: </w:t>
      </w:r>
      <w:proofErr w:type="spellStart"/>
      <w:r>
        <w:t>endiathetou</w:t>
      </w:r>
      <w:proofErr w:type="spellEnd"/>
      <w:r>
        <w:t>] word through sin, and is called supernatural, or [the theology] of revelation. Of the first we must treat first. It can, and ought to, be considered as pure, as corrupt, and as apostate.</w:t>
      </w:r>
    </w:p>
    <w:p w14:paraId="2A2F18C4" w14:textId="77777777" w:rsidR="00863DD6" w:rsidRDefault="00000000">
      <w:r>
        <w:t xml:space="preserve">II. The state of integral nature, then — of men placed merely under the law of creation — first presents itself to us. In that state theology was "inward and natural" [Greek: </w:t>
      </w:r>
      <w:proofErr w:type="spellStart"/>
      <w:r>
        <w:t>endiathetos</w:t>
      </w:r>
      <w:proofErr w:type="spellEnd"/>
      <w:r>
        <w:t xml:space="preserve"> et </w:t>
      </w:r>
      <w:proofErr w:type="spellStart"/>
      <w:r>
        <w:t>naturalis</w:t>
      </w:r>
      <w:proofErr w:type="spellEnd"/>
      <w:r>
        <w:t xml:space="preserve">]; yet not altogether "innate" [Greek: </w:t>
      </w:r>
      <w:proofErr w:type="spellStart"/>
      <w:r>
        <w:t>emphytos</w:t>
      </w:r>
      <w:proofErr w:type="spellEnd"/>
      <w:r>
        <w:t xml:space="preserve">]. For from the </w:t>
      </w:r>
      <w:proofErr w:type="gramStart"/>
      <w:r>
        <w:t>beginning</w:t>
      </w:r>
      <w:proofErr w:type="gramEnd"/>
      <w:r>
        <w:t xml:space="preserve"> it was augmented by </w:t>
      </w:r>
      <w:proofErr w:type="gramStart"/>
      <w:r>
        <w:t>revelation, and</w:t>
      </w:r>
      <w:proofErr w:type="gramEnd"/>
      <w:r>
        <w:t xml:space="preserve"> was moreover to be augmented. In that state </w:t>
      </w:r>
      <w:r>
        <w:lastRenderedPageBreak/>
        <w:t>it is called pure. And it was a salutary light, consisting in the knowledge of God as Creator, Lawgiver, Ruler, and Rewarder. We call it "light," since that befits all theology by the usage of Scripture. This light was implanted in man by God in the very creation; and, augmented at once by the externally made revelation of the divine will in the sacramental precept, it was to be increased day by day from the consideration of the works of God. And this [theology] was able to make him wise in rightly rendering obedience to God according to the covenant of works, unto his own felicity and unto the glory of the divine power, wisdom, goodness, grace, and justice. This was the theology of the first man.</w:t>
      </w:r>
    </w:p>
    <w:p w14:paraId="6BD5E61A" w14:textId="77777777" w:rsidR="00863DD6" w:rsidRDefault="00000000">
      <w:r>
        <w:t>III. This light (or spiritual wisdom) God implanted in the mind of man in his very creation. It was congruous to the condition in which, and the end for which, he was made — nay, altogether necessary,</w:t>
      </w:r>
    </w:p>
    <w:p w14:paraId="07E9578E" w14:textId="3469A1B0" w:rsidR="00863DD6" w:rsidRPr="00483C1A" w:rsidRDefault="00483C1A" w:rsidP="00483C1A">
      <w:pPr>
        <w:rPr>
          <w:rFonts w:ascii="Georgia" w:hAnsi="Georgia"/>
          <w:color w:val="000000"/>
        </w:rPr>
      </w:pPr>
      <w:r w:rsidRPr="00483C1A">
        <w:rPr>
          <w:rFonts w:ascii="Georgia" w:hAnsi="Georgia"/>
          <w:color w:val="000000"/>
        </w:rPr>
        <w:t>[P. 40]</w:t>
      </w:r>
    </w:p>
    <w:p w14:paraId="1DD0897A" w14:textId="77777777" w:rsidR="00863DD6" w:rsidRDefault="00000000">
      <w:r>
        <w:t xml:space="preserve">Eccles. 7:29. Although, therefore, by its own nature, and as concerns its use and end, it was plainly supernatural (for that man should obey God according to the covenant promising an eternal reward was of God's most free constitution), yet, because it was "inborn and implanted" [Greek: </w:t>
      </w:r>
      <w:proofErr w:type="spellStart"/>
      <w:r>
        <w:t>endiatheton</w:t>
      </w:r>
      <w:proofErr w:type="spellEnd"/>
      <w:r>
        <w:t xml:space="preserve"> kai </w:t>
      </w:r>
      <w:proofErr w:type="spellStart"/>
      <w:r>
        <w:t>emphyton</w:t>
      </w:r>
      <w:proofErr w:type="spellEnd"/>
      <w:r>
        <w:t xml:space="preserve">], we say that it was natural to him. That is properly called "natural" which necessarily accompanies nature </w:t>
      </w:r>
      <w:proofErr w:type="gramStart"/>
      <w:r>
        <w:t>itself, or</w:t>
      </w:r>
      <w:proofErr w:type="gramEnd"/>
      <w:r>
        <w:t xml:space="preserve"> takes its origin from the principles of nature. In that sense </w:t>
      </w:r>
      <w:proofErr w:type="gramStart"/>
      <w:r>
        <w:t>it is plain that this</w:t>
      </w:r>
      <w:proofErr w:type="gramEnd"/>
      <w:r>
        <w:t xml:space="preserve"> light was not natural to man. For it does not necessarily follow human nature, </w:t>
      </w:r>
      <w:proofErr w:type="gramStart"/>
      <w:r>
        <w:t>so as to</w:t>
      </w:r>
      <w:proofErr w:type="gramEnd"/>
      <w:r>
        <w:t xml:space="preserve"> be inseparable from it; nor can it be drawn out of the natural faculties of the soul by their own proper and native power. But since it pertained to the rectitude of nature in respect of its original </w:t>
      </w:r>
      <w:proofErr w:type="gramStart"/>
      <w:r>
        <w:t>state, and</w:t>
      </w:r>
      <w:proofErr w:type="gramEnd"/>
      <w:r>
        <w:t xml:space="preserve"> was implanted in the very creation in man placed under law, with respect had to his ultimate end, it cannot be denied </w:t>
      </w:r>
      <w:proofErr w:type="gramStart"/>
      <w:r>
        <w:t>to have</w:t>
      </w:r>
      <w:proofErr w:type="gramEnd"/>
      <w:r>
        <w:t xml:space="preserve"> been natural. But about these matters, against the papists, it has been disputed elsewhere more than enough.</w:t>
      </w:r>
    </w:p>
    <w:p w14:paraId="6436CB36" w14:textId="77777777" w:rsidR="00863DD6" w:rsidRDefault="00000000">
      <w:r>
        <w:t xml:space="preserve">IV. About this light, or knowledge, of man in the state of incorrupt nature — as to its degrees and efficacy — there is some battle of opinions. The scholastics extol it magnificently enough, being here (as everywhere) full of empty speculations and of audacity in curious determinations. The Socinians feign the first man to have been a blockhead and a stump, scarcely yet master of his reason; as though ignorant of God, of himself, of his wife, and of the other creatures, they serve him up, as it were, to be derided. They suppose that one single precept </w:t>
      </w:r>
      <w:proofErr w:type="gramStart"/>
      <w:r>
        <w:t>was</w:t>
      </w:r>
      <w:proofErr w:type="gramEnd"/>
      <w:r>
        <w:t xml:space="preserve"> set him by God, about not eating the fruit of the tree of the knowledge of good and evil. Whether he had a mind, or that conscience, or acknowledged any dependence on God, they know not — or at least feign not to know; for the fiction of "ignorance" is very often the color [pretext] for the most insolent boasting of knowledge. Thus it has seemed good to them to give patronage to the foulest errors which they cherish about the fall of the first man and the state of sin: "Adam, like an infant or a boy, did not know that he was naked" (Smalcius, On the Truth of the Deity of the Son, </w:t>
      </w:r>
      <w:proofErr w:type="spellStart"/>
      <w:r>
        <w:t>ch.</w:t>
      </w:r>
      <w:proofErr w:type="spellEnd"/>
      <w:r>
        <w:t xml:space="preserve"> 7, p. 2) — as though he were really blind before he ate of the tree of the knowledge of good and evil; and, "Of his own wife he knew nothing but what was obvious to the senses," as the very leader of the flock himself speaks (On the State of the First Man, </w:t>
      </w:r>
      <w:proofErr w:type="spellStart"/>
      <w:r>
        <w:t>ch.</w:t>
      </w:r>
      <w:proofErr w:type="spellEnd"/>
      <w:r>
        <w:t xml:space="preserve"> 4, p. 119); "Nor," he says, "did he have a clear view of the power of the tree of the knowledge of good and evil" (p. 147) — as though the whole </w:t>
      </w:r>
      <w:r>
        <w:lastRenderedPageBreak/>
        <w:t>effect of the first sin took its origin from the power of that tree; and again, "though he was mortal, yet he did not know that he was mortal" (</w:t>
      </w:r>
      <w:proofErr w:type="spellStart"/>
      <w:r>
        <w:t>ch.</w:t>
      </w:r>
      <w:proofErr w:type="spellEnd"/>
      <w:r>
        <w:t xml:space="preserve"> 4, p. 118): namely, a lie must be covered with lies, lest it leak through. That they may prove Adam to have lost almost nothing by sin, they affirm that he never had anything; since he could not lose what he never had. A lid worthy of the dish! We, with an even balance if it can be done, will weigh strictly the theology of the first man, inclining neither to the over-curiosity [Greek: </w:t>
      </w:r>
      <w:proofErr w:type="spellStart"/>
      <w:r>
        <w:t>periergian</w:t>
      </w:r>
      <w:proofErr w:type="spellEnd"/>
      <w:r>
        <w:t>] of those [scholastics] in asserting, nor to the audacity of these [Socinians] in denying.</w:t>
      </w:r>
    </w:p>
    <w:p w14:paraId="251EB1CF" w14:textId="77777777" w:rsidR="00863DD6" w:rsidRDefault="00000000">
      <w:r>
        <w:t>V. That God, by the right of creation, is the supreme Lord of all things, is acknowledged by all creatures. Hence the existence of all is necessarily</w:t>
      </w:r>
    </w:p>
    <w:p w14:paraId="259807DA" w14:textId="0B98CE62" w:rsidR="00863DD6" w:rsidRPr="00483C1A" w:rsidRDefault="00483C1A" w:rsidP="00483C1A">
      <w:pPr>
        <w:rPr>
          <w:rFonts w:ascii="Georgia" w:hAnsi="Georgia"/>
          <w:color w:val="000000"/>
        </w:rPr>
      </w:pPr>
      <w:r w:rsidRPr="00483C1A">
        <w:rPr>
          <w:rFonts w:ascii="Georgia" w:hAnsi="Georgia"/>
          <w:color w:val="000000"/>
        </w:rPr>
        <w:t>[P. 41]</w:t>
      </w:r>
    </w:p>
    <w:p w14:paraId="5471EBC5" w14:textId="77777777" w:rsidR="00863DD6" w:rsidRDefault="00000000">
      <w:r>
        <w:t xml:space="preserve">accompanied by a dependence on God; and that dependence is accommodated to the principles of nature which he has communicated to each. All creatures, therefore, such as they are, and according to the capacity and disposition with which they are furnished, celebrate the Creator and serve him: Ps. 145:10, "All thy works shall praise thee, O Lord"; whence the Psalmist many times, "by personification" [Greek: kata </w:t>
      </w:r>
      <w:proofErr w:type="spellStart"/>
      <w:r>
        <w:t>prosōpopoiian</w:t>
      </w:r>
      <w:proofErr w:type="spellEnd"/>
      <w:r>
        <w:t>], exhorts each and all of them to render that duty rightly. This eternal and invariable ground of divine worship the holy choir of the church, whether militant or crowned, establishes by unanimous consent: Rev. 4:11 [quoted by Owen in Greek], "Thou art worthy, O Lord, to receive glory and honor and power, for thou hast created all things, and for thy pleasure they are and were created"; to which the catholic [universal] company of all creatures responds (</w:t>
      </w:r>
      <w:proofErr w:type="spellStart"/>
      <w:r>
        <w:t>ch.</w:t>
      </w:r>
      <w:proofErr w:type="spellEnd"/>
      <w:r>
        <w:t xml:space="preserve"> 5:13, likewise in Greek), "And every creature which is in heaven, and on the earth, and under the earth, and such as are in the sea, and all that are in them, heard I saying, Blessing, and honor, and glory, and power, be unto him that </w:t>
      </w:r>
      <w:proofErr w:type="spellStart"/>
      <w:r>
        <w:t>sitteth</w:t>
      </w:r>
      <w:proofErr w:type="spellEnd"/>
      <w:r>
        <w:t xml:space="preserve"> upon the throne, and unto the Lamb, for ever and ever." For since God has made all things for himself — that is, for his glory (Prov. 16:4) — it was right that all those things should render him glory and honor. And just as it belongs to that supreme right of God, and his dominion over all things, to assign to each its proper and ultimate end, so it pertains to that dependence that there be a law and rule for operations tending toward that end. All creatures enjoy a fixed end and a law of operation, because they are creatures. That law, therefore, was connatural to all. But the rational creature, since it bears a twofold respect — namely, as it is a creature, and as, being capable of reason, it is consecrated to eternity — obtains from God a twofold dependence: one common, or "natural," of which we have spoken; another proper, or "moral." This is the obedience due to God for the state of a creature. To exact this obedience from creatures, nothing more is required than that God be set before them as supreme and best. And </w:t>
      </w:r>
      <w:proofErr w:type="gramStart"/>
      <w:r>
        <w:t>accordingly</w:t>
      </w:r>
      <w:proofErr w:type="gramEnd"/>
      <w:r>
        <w:t xml:space="preserve"> he exacts fear and worship, since he is "Adon" [Hebrew: Lord], the Lord of all: Mal. 1:6, "If I be a Lord, where is my fear?" That this should not be known from the very creation was impossible. For rightly rendering that obedience, that connate law must have sufficed. </w:t>
      </w:r>
      <w:proofErr w:type="gramStart"/>
      <w:r>
        <w:t>So</w:t>
      </w:r>
      <w:proofErr w:type="gramEnd"/>
      <w:r>
        <w:t xml:space="preserve"> at </w:t>
      </w:r>
      <w:proofErr w:type="gramStart"/>
      <w:r>
        <w:t>last</w:t>
      </w:r>
      <w:proofErr w:type="gramEnd"/>
      <w:r>
        <w:t xml:space="preserve"> both the ultimate end, and the creature's dependence on God, are established. But about that innate law two things may be considered: the law itself, namely the norm of the required obedience, and the knowledge of the law. That this best </w:t>
      </w:r>
      <w:r>
        <w:lastRenderedPageBreak/>
        <w:t xml:space="preserve">and greatest Benefactor, supreme Ruler, and Rewarder is to be loved, worshiped, and feared — as the moral order of this dependence, which (since God the Creator is supremely just and holy) embraces all justice and holiness, and is to be continued until his ultimate end is reached — this is the sum of this law. And this law is that "inward word, self-authenticating" [Greek: logos </w:t>
      </w:r>
      <w:proofErr w:type="spellStart"/>
      <w:r>
        <w:t>endiathetos</w:t>
      </w:r>
      <w:proofErr w:type="spellEnd"/>
      <w:r>
        <w:t xml:space="preserve">, </w:t>
      </w:r>
      <w:proofErr w:type="spellStart"/>
      <w:r>
        <w:t>axiopiston</w:t>
      </w:r>
      <w:proofErr w:type="spellEnd"/>
      <w:r>
        <w:t>] and utterly infallible, which was, as it were, the doctrine in the theology of the first man. But the knowledge of this law did not really differ from the law itself. And by a salutary light of that kind, by whose force and guidance man could rightly</w:t>
      </w:r>
    </w:p>
    <w:p w14:paraId="316EB989" w14:textId="237F3206" w:rsidR="00863DD6" w:rsidRPr="00483C1A" w:rsidRDefault="00483C1A" w:rsidP="00483C1A">
      <w:pPr>
        <w:rPr>
          <w:rFonts w:ascii="Georgia" w:hAnsi="Georgia"/>
          <w:color w:val="000000"/>
        </w:rPr>
      </w:pPr>
      <w:r w:rsidRPr="00483C1A">
        <w:rPr>
          <w:rFonts w:ascii="Georgia" w:hAnsi="Georgia"/>
          <w:color w:val="000000"/>
        </w:rPr>
        <w:t>[P. 42]</w:t>
      </w:r>
    </w:p>
    <w:p w14:paraId="7FD095DB" w14:textId="77777777" w:rsidR="00863DD6" w:rsidRDefault="00000000">
      <w:r>
        <w:t xml:space="preserve">render the obedience due to God according to the law, </w:t>
      </w:r>
      <w:proofErr w:type="gramStart"/>
      <w:r>
        <w:t>so as to</w:t>
      </w:r>
      <w:proofErr w:type="gramEnd"/>
      <w:r>
        <w:t xml:space="preserve"> attain his own proper end — by such a light, it appears, [his theology] </w:t>
      </w:r>
      <w:proofErr w:type="gramStart"/>
      <w:r>
        <w:t>consisted</w:t>
      </w:r>
      <w:proofErr w:type="gramEnd"/>
      <w:r>
        <w:t xml:space="preserve">. And this was the theology of the first man. Constituted in a state of moral dependence on God, and submitted to the command of God, and thereby capable of eternal blessedness in the enjoyment of the Creator, he had a connate and "implanted" [Greek: </w:t>
      </w:r>
      <w:proofErr w:type="spellStart"/>
      <w:r>
        <w:t>emphyton</w:t>
      </w:r>
      <w:proofErr w:type="spellEnd"/>
      <w:r>
        <w:t xml:space="preserve">] law of those operations which were necessary for attaining that end; and furthermore he was instructed, in the knowledge of God and of all the means of his worship, with that wisdom by whose force — according to the will and mind of God shining in it — he could rightly render the obedience prescribed in the law. But since this "implanted" law [Greek: </w:t>
      </w:r>
      <w:proofErr w:type="spellStart"/>
      <w:r>
        <w:t>emphytos</w:t>
      </w:r>
      <w:proofErr w:type="spellEnd"/>
      <w:r>
        <w:t xml:space="preserve">], which in this theology supplies the place of doctrine — that is, the "inward word" [Greek: logos </w:t>
      </w:r>
      <w:proofErr w:type="spellStart"/>
      <w:r>
        <w:t>endiathetos</w:t>
      </w:r>
      <w:proofErr w:type="spellEnd"/>
      <w:r>
        <w:t xml:space="preserve">] — was connatural to the mind of man, it was not, as concerns the thing itself (or "materially," as they say), other than that light, or habit of mind, by which the doctrine about God and his worship is </w:t>
      </w:r>
      <w:proofErr w:type="spellStart"/>
      <w:r>
        <w:t>salutarily</w:t>
      </w:r>
      <w:proofErr w:type="spellEnd"/>
      <w:r>
        <w:t xml:space="preserve"> perceived; nor was it anything more than the fountain and origin of that order of the rational creature's dependence. But in respect of exercise, and of actual obedience, and "formally" speaking, it was distinct from it.</w:t>
      </w:r>
    </w:p>
    <w:p w14:paraId="0011F1A4" w14:textId="77777777" w:rsidR="00863DD6" w:rsidRDefault="00000000">
      <w:r>
        <w:t xml:space="preserve">VI. Since, therefore, God made man upright (Eccles. 7:29), in his own image (Gen. 1:26, 27) — which consists in wisdom, justice, and holiness (Col. 3:10; Eph. 4:23, 24) — and commanded him to hold the other creatures under his dominion, to his [God's] glory (to which dominion he would be wholly unequal unless their natures had been thoroughly known to him); and exacted from him obedience under the penalty of eternal death, and with the promise of a reward of blessed life: it is plain that he was instructed with that wisdom and moral light by which he could both know God, and perfectly understand the "implanted" law, and the revelation of the properties of God in the creation of all things, and the sacramental "law-giving" [Greek: </w:t>
      </w:r>
      <w:proofErr w:type="spellStart"/>
      <w:r>
        <w:t>nomothesia</w:t>
      </w:r>
      <w:proofErr w:type="spellEnd"/>
      <w:r>
        <w:t>]. And being instructed with this theology, nothing at all was lacking to him for rightly worshiping God, or for living well and blessedly.</w:t>
      </w:r>
    </w:p>
    <w:p w14:paraId="4B6FD674" w14:textId="77777777" w:rsidR="00863DD6" w:rsidRDefault="00000000">
      <w:r>
        <w:t xml:space="preserve">VII. And hence an estimate can be made </w:t>
      </w:r>
      <w:proofErr w:type="gramStart"/>
      <w:r>
        <w:t>of the obedience of the first man,</w:t>
      </w:r>
      <w:proofErr w:type="gramEnd"/>
      <w:r>
        <w:t xml:space="preserve"> of the proposed reward, together with the nature of the sin itself, </w:t>
      </w:r>
      <w:proofErr w:type="gramStart"/>
      <w:r>
        <w:t>and also</w:t>
      </w:r>
      <w:proofErr w:type="gramEnd"/>
      <w:r>
        <w:t xml:space="preserve"> of the threatened punishment. For the obedience to be rendered by force of the covenant had to be conformable to his connate light, or theology, delineated above; and the covenant itself, as it was connatural to Adam, so it was known to him; for it is plain that by force of this theology he knew both his duty and his reward. But the superadded sacramental precept did not reveal the </w:t>
      </w:r>
      <w:proofErr w:type="gramStart"/>
      <w:r>
        <w:t>covenant, but</w:t>
      </w:r>
      <w:proofErr w:type="gramEnd"/>
      <w:r>
        <w:t xml:space="preserve"> opened the way to sealing it. The proposed reward consisted in nothing but the </w:t>
      </w:r>
      <w:r>
        <w:lastRenderedPageBreak/>
        <w:t>everlasting enjoyment of God. The voice of the law is still the same thus far: "Do this, and you shall live"; for God never appointed any other reward of the obedience to be rendered by force of the covenant. But after what space of time, finally, run out, it would have befallen Adam to enjoy God under the character of reward — since God himself never foreknew it as future — is a subtle and dangerous disputation. That the first man, if he had stood in his original state, would have obtained the reward, and that the reward itself would have been God,</w:t>
      </w:r>
    </w:p>
    <w:p w14:paraId="1C82EAA0" w14:textId="0B24469B" w:rsidR="00863DD6" w:rsidRPr="00483C1A" w:rsidRDefault="00483C1A" w:rsidP="00483C1A">
      <w:pPr>
        <w:rPr>
          <w:rFonts w:ascii="Georgia" w:hAnsi="Georgia"/>
          <w:color w:val="000000"/>
        </w:rPr>
      </w:pPr>
      <w:r w:rsidRPr="00483C1A">
        <w:rPr>
          <w:rFonts w:ascii="Georgia" w:hAnsi="Georgia"/>
          <w:color w:val="000000"/>
        </w:rPr>
        <w:t>[P. 43]</w:t>
      </w:r>
    </w:p>
    <w:p w14:paraId="656FAC01" w14:textId="77777777" w:rsidR="00863DD6" w:rsidRDefault="00000000">
      <w:r>
        <w:t xml:space="preserve">is plain from the very nature of the covenant; the time and </w:t>
      </w:r>
      <w:proofErr w:type="gramStart"/>
      <w:r>
        <w:t>manner in which</w:t>
      </w:r>
      <w:proofErr w:type="gramEnd"/>
      <w:r>
        <w:t xml:space="preserve"> it would have befallen him so to enjoy God, neither the nature of the thing nor the sacred page indicates. The obedience of the first man would therefore have been a universal and express exemplar of the image of God in all things; the reward, God himself. But his first sin, since it was committed against the directing force of this theology, plainly consisted in the total subversion of the moral order of the creature's dependence on God; whence the punishment of that sin [was] eternal separation from God, with the additional infliction, moreover, of the sense of punishment, which vindicatory justice could not but exact. After, therefore, the body and soul of the sinner had experienced the first death, in their being torn from one another, they had to be united again — by the divine power serving justice thus far — to undergo the second [death], consisting in eternal separation from God under the gravest punishments; from which condition, namely, we have been freed through Christ. The reward, therefore, and the punishment annexed to the first covenant, as concerns their substance (so to speak), differed in nothing from those which follow upon the new covenant. God himself, and separation from God, contain the nature of each on both sides. Nor can any other reward or other punishment be assigned; though it can perhaps be said that each was increased by the accession of some degrees, by force of the new covenant. Hence the reward is now called "a far more exceeding and eternal weight of glory" [Greek: </w:t>
      </w:r>
      <w:proofErr w:type="spellStart"/>
      <w:r>
        <w:t>kathʼ</w:t>
      </w:r>
      <w:proofErr w:type="spellEnd"/>
      <w:r>
        <w:t xml:space="preserve"> </w:t>
      </w:r>
      <w:proofErr w:type="spellStart"/>
      <w:r>
        <w:t>hyperbolēn</w:t>
      </w:r>
      <w:proofErr w:type="spellEnd"/>
      <w:r>
        <w:t xml:space="preserve"> </w:t>
      </w:r>
      <w:proofErr w:type="spellStart"/>
      <w:r>
        <w:t>eis</w:t>
      </w:r>
      <w:proofErr w:type="spellEnd"/>
      <w:r>
        <w:t xml:space="preserve"> </w:t>
      </w:r>
      <w:proofErr w:type="spellStart"/>
      <w:r>
        <w:t>hyperbolēn</w:t>
      </w:r>
      <w:proofErr w:type="spellEnd"/>
      <w:r>
        <w:t xml:space="preserve"> </w:t>
      </w:r>
      <w:proofErr w:type="spellStart"/>
      <w:r>
        <w:t>aiōnion</w:t>
      </w:r>
      <w:proofErr w:type="spellEnd"/>
      <w:r>
        <w:t xml:space="preserve"> </w:t>
      </w:r>
      <w:proofErr w:type="spellStart"/>
      <w:r>
        <w:t>baros</w:t>
      </w:r>
      <w:proofErr w:type="spellEnd"/>
      <w:r>
        <w:t xml:space="preserve"> </w:t>
      </w:r>
      <w:proofErr w:type="spellStart"/>
      <w:r>
        <w:t>doxēs</w:t>
      </w:r>
      <w:proofErr w:type="spellEnd"/>
      <w:r>
        <w:t xml:space="preserve">], 2 Cor. 4:17; and the punishment, "death unto death" [Greek: </w:t>
      </w:r>
      <w:proofErr w:type="spellStart"/>
      <w:r>
        <w:t>thanatos</w:t>
      </w:r>
      <w:proofErr w:type="spellEnd"/>
      <w:r>
        <w:t xml:space="preserve"> </w:t>
      </w:r>
      <w:proofErr w:type="spellStart"/>
      <w:r>
        <w:t>eis</w:t>
      </w:r>
      <w:proofErr w:type="spellEnd"/>
      <w:r>
        <w:t xml:space="preserve"> </w:t>
      </w:r>
      <w:proofErr w:type="spellStart"/>
      <w:r>
        <w:t>thanaton</w:t>
      </w:r>
      <w:proofErr w:type="spellEnd"/>
      <w:r>
        <w:t xml:space="preserve">], </w:t>
      </w:r>
      <w:proofErr w:type="spellStart"/>
      <w:r>
        <w:t>ch.</w:t>
      </w:r>
      <w:proofErr w:type="spellEnd"/>
      <w:r>
        <w:t xml:space="preserve"> 2:16. Of the resurrection of Adam, "apart from the word of the incarnation" [Greek: </w:t>
      </w:r>
      <w:proofErr w:type="spellStart"/>
      <w:r>
        <w:t>ektos</w:t>
      </w:r>
      <w:proofErr w:type="spellEnd"/>
      <w:r>
        <w:t xml:space="preserve"> </w:t>
      </w:r>
      <w:proofErr w:type="spellStart"/>
      <w:r>
        <w:t>tou</w:t>
      </w:r>
      <w:proofErr w:type="spellEnd"/>
      <w:r>
        <w:t xml:space="preserve"> </w:t>
      </w:r>
      <w:proofErr w:type="spellStart"/>
      <w:r>
        <w:t>logou</w:t>
      </w:r>
      <w:proofErr w:type="spellEnd"/>
      <w:r>
        <w:t xml:space="preserve"> </w:t>
      </w:r>
      <w:proofErr w:type="spellStart"/>
      <w:r>
        <w:t>ensarkōseōs</w:t>
      </w:r>
      <w:proofErr w:type="spellEnd"/>
      <w:r>
        <w:t>], Scripture is indeed silent; for it does not pursue empty things, nor curiously discuss matters on the supposition of a state that would never be. But of the state of those who are utterly strangers to the mediation of Christ — since they never believed in him, nor sinned against his grace, of which they never heard anything — it speaks openly enough. But to hold that Christ himself merited the resurrection of men from the dead unto condemnation, for sins committed without law and without any knowledge of Christ, is impious. Since, therefore, Adam's immortality in his original state in no way depended on the internal principles of nature, but on the sole and most free good pleasure of God — that external preserving cause being removed by sin — it was necessary that Adam should die at a certain time, and by force of the covenant be drawn out of the state of natural death to judgment.</w:t>
      </w:r>
    </w:p>
    <w:p w14:paraId="08267ED4" w14:textId="77777777" w:rsidR="00863DD6" w:rsidRDefault="00000000">
      <w:r>
        <w:lastRenderedPageBreak/>
        <w:t xml:space="preserve">VIII. And let it suffice to have discoursed these things about natural theology considered in its original and native purity; it remains that we briefly survey its "destruction" [Greek: </w:t>
      </w:r>
      <w:proofErr w:type="spellStart"/>
      <w:r>
        <w:t>aphanismos</w:t>
      </w:r>
      <w:proofErr w:type="spellEnd"/>
      <w:r>
        <w:t>] through the entrance of sin.</w:t>
      </w:r>
    </w:p>
    <w:p w14:paraId="47DC4409" w14:textId="77777777" w:rsidR="00863DD6" w:rsidRDefault="00000000">
      <w:r>
        <w:t>IX. But the entrance of sin, and the abolition of the divine covenant through that entrance, are known from elsewhere, and are here presupposed; so here we must treat only of the removal of this theology through them.</w:t>
      </w:r>
    </w:p>
    <w:p w14:paraId="682AEFDF" w14:textId="77777777" w:rsidR="00863DD6" w:rsidRDefault="00000000">
      <w:r>
        <w:t xml:space="preserve">X. That all theology ought to be sufficient for attaining its proper end will be granted. This [end] consists in the glory of God, and in the eternal felicity of the theologians themselves. The image of God in man being therefore abolished through the entrance of sin, that law of "the knowledge of God" [Greek: </w:t>
      </w:r>
      <w:proofErr w:type="spellStart"/>
      <w:r>
        <w:t>theognōsias</w:t>
      </w:r>
      <w:proofErr w:type="spellEnd"/>
      <w:r>
        <w:t>], implanted, of which</w:t>
      </w:r>
    </w:p>
    <w:p w14:paraId="52413FB6" w14:textId="0FB1271F" w:rsidR="00863DD6" w:rsidRPr="00483C1A" w:rsidRDefault="00483C1A" w:rsidP="00483C1A">
      <w:pPr>
        <w:rPr>
          <w:rFonts w:ascii="Georgia" w:hAnsi="Georgia"/>
          <w:color w:val="000000"/>
        </w:rPr>
      </w:pPr>
      <w:r w:rsidRPr="00483C1A">
        <w:rPr>
          <w:rFonts w:ascii="Georgia" w:hAnsi="Georgia"/>
          <w:color w:val="000000"/>
        </w:rPr>
        <w:t>[P. 44]</w:t>
      </w:r>
    </w:p>
    <w:p w14:paraId="2C361311" w14:textId="77777777" w:rsidR="00863DD6" w:rsidRDefault="00000000">
      <w:r>
        <w:t xml:space="preserve">we have spoken, is utterly deprived of the nature and use of theology, so that the whole human race must rightly be reckoned to have been divested of all true theology through sin: these things are to be taught. So close was the union between that original doctrine and the habit of mind, that, torn apart, they could not maintain their station. But that salutary light, by which (we have shown) the proper form, as it were, of this original theology consisted, was extinguished through sin; </w:t>
      </w:r>
      <w:proofErr w:type="gramStart"/>
      <w:r>
        <w:t>so</w:t>
      </w:r>
      <w:proofErr w:type="gramEnd"/>
      <w:r>
        <w:t xml:space="preserve"> theology itself suffered "destruction" [Greek: </w:t>
      </w:r>
      <w:proofErr w:type="spellStart"/>
      <w:r>
        <w:t>aphanismos</w:t>
      </w:r>
      <w:proofErr w:type="spellEnd"/>
      <w:r>
        <w:t xml:space="preserve">]. Besides, no doctrine can properly be called theology which does not rest on some divine covenant, by whose force the theologians themselves may please God and at length enjoy him. For all the theology of wayfarers directs men in the knowledge of </w:t>
      </w:r>
      <w:proofErr w:type="gramStart"/>
      <w:r>
        <w:t>God, and</w:t>
      </w:r>
      <w:proofErr w:type="gramEnd"/>
      <w:r>
        <w:t xml:space="preserve"> goads them to render the obedience due according to the norm of the covenant which it has pleased God to </w:t>
      </w:r>
      <w:proofErr w:type="gramStart"/>
      <w:r>
        <w:t>enter into</w:t>
      </w:r>
      <w:proofErr w:type="gramEnd"/>
      <w:r>
        <w:t xml:space="preserve"> with them. But that covenant which was the foundation of that original theology was, as I said, abolished. For what would it now do? — since, although it commands all things well, yet there is no one who can obey. The doctrine of that covenant is indeed still most true: "for he that doeth the things of the law shall live in them." But the covenant itself, after the entrance of sin, retained no force by which it might bring men to God. Nor, because men are compelled to bear the command of his precepts, are they to be called "covenanted," since they are held by his bond only from the supreme right and dominion of God, which he cannot abdicate. To such a pitch of misery has it come through sin, that the very doctrine set forth in the law of nature — however it accompanied the original light — was nevertheless not sufficient to direct sinners in the way of life; nor, however much it might wish, could it save sinners at all. For to know God, and to obey him as Creator, Ruler, and Rewarder, unless a man be furthermore instructed in the knowledge of his grace and mercy through Jesus Christ, suffices no one for salvation after the entrance of sin. Truly, therefore, the "inward and connate" [Greek: </w:t>
      </w:r>
      <w:proofErr w:type="spellStart"/>
      <w:r>
        <w:t>endiatheton</w:t>
      </w:r>
      <w:proofErr w:type="spellEnd"/>
      <w:r>
        <w:t xml:space="preserve"> et </w:t>
      </w:r>
      <w:proofErr w:type="spellStart"/>
      <w:r>
        <w:t>congenitum</w:t>
      </w:r>
      <w:proofErr w:type="spellEnd"/>
      <w:r>
        <w:t>] light lost, through sin, the true ends of theology, its salutary use, and its force efficaciously directing the theologians in the way of life.</w:t>
      </w:r>
    </w:p>
    <w:p w14:paraId="318646DF" w14:textId="77777777" w:rsidR="00863DD6" w:rsidRDefault="00000000">
      <w:r>
        <w:t xml:space="preserve">XI. And this is the reason why, from the apostasy of the theologians, theology itself also was utterly abolished — which we shall not find to have happened afterward. For since all theology, as we have said, is founded on a covenant, the covenant being destroyed, theology </w:t>
      </w:r>
      <w:r>
        <w:lastRenderedPageBreak/>
        <w:t xml:space="preserve">itself must necessarily collapse. But this covenant </w:t>
      </w:r>
      <w:proofErr w:type="gramStart"/>
      <w:r>
        <w:t>entered into</w:t>
      </w:r>
      <w:proofErr w:type="gramEnd"/>
      <w:r>
        <w:t xml:space="preserve"> with Adam rested on a moral dependence on God that was </w:t>
      </w:r>
      <w:proofErr w:type="gramStart"/>
      <w:r>
        <w:t>absolutely universal</w:t>
      </w:r>
      <w:proofErr w:type="gramEnd"/>
      <w:r>
        <w:t>. In no way, therefore, could it be that it should not be made void through the first sin. The matter stands in the same way in the new covenant. The theology of the covenanted rests on the covenant. Whether any of the covenanted can fall from that covenant, or be cast down, we do not now dispute. The covenant itself cannot be abolished, because it is ratified in and with Christ the Mediator; nor accordingly does the theology resting on it totter. However much, therefore, the theologians have fallen away from its doctrine (as we shall often see), yet theology itself has remained altogether stable and immutable, the nature of the covenant requiring it.</w:t>
      </w:r>
    </w:p>
    <w:p w14:paraId="0759AEBC" w14:textId="77777777" w:rsidR="00863DD6" w:rsidRDefault="00000000">
      <w:r>
        <w:t xml:space="preserve">[Owen's sentence "So concerning this [theology]…" carries over </w:t>
      </w:r>
      <w:proofErr w:type="spellStart"/>
      <w:r>
        <w:t>to p</w:t>
      </w:r>
      <w:proofErr w:type="spellEnd"/>
      <w:r>
        <w:t>. 45, where Chapter V begins, "On the corruption and loss of natural theology" — the next section.]</w:t>
      </w:r>
    </w:p>
    <w:p w14:paraId="16910DFC" w14:textId="77777777" w:rsidR="00863DD6" w:rsidRDefault="00000000">
      <w:pPr>
        <w:pStyle w:val="Heading1"/>
      </w:pPr>
      <w:r>
        <w:rPr>
          <w:rFonts w:ascii="Georgia" w:hAnsi="Georgia"/>
        </w:rPr>
        <w:t>Chapter IV (concluded)</w:t>
      </w:r>
    </w:p>
    <w:p w14:paraId="55D22C0D" w14:textId="3BBB950D" w:rsidR="00863DD6" w:rsidRPr="00483C1A" w:rsidRDefault="00483C1A" w:rsidP="00483C1A">
      <w:pPr>
        <w:rPr>
          <w:rFonts w:ascii="Georgia" w:hAnsi="Georgia"/>
          <w:color w:val="000000"/>
        </w:rPr>
      </w:pPr>
      <w:r w:rsidRPr="00483C1A">
        <w:rPr>
          <w:rFonts w:ascii="Georgia" w:hAnsi="Georgia"/>
          <w:color w:val="000000"/>
        </w:rPr>
        <w:t>[P. 45]</w:t>
      </w:r>
    </w:p>
    <w:p w14:paraId="7AF0CEB4" w14:textId="77777777" w:rsidR="00863DD6" w:rsidRDefault="00000000">
      <w:r>
        <w:t>... we have treated; and let it suffice to have treated it in few words, since it lasted but a short time, and the doctrine about it is elicited only from very few passages of Scripture.</w:t>
      </w:r>
    </w:p>
    <w:p w14:paraId="0336C362" w14:textId="77777777" w:rsidR="00863DD6" w:rsidRDefault="00000000">
      <w:pPr>
        <w:pStyle w:val="Heading1"/>
      </w:pPr>
      <w:r>
        <w:rPr>
          <w:rFonts w:ascii="Georgia" w:hAnsi="Georgia"/>
        </w:rPr>
        <w:t>Part Two: On the Corruption and Loss of Natural Theology.</w:t>
      </w:r>
    </w:p>
    <w:p w14:paraId="66F240F8" w14:textId="77777777" w:rsidR="00863DD6" w:rsidRDefault="00000000">
      <w:pPr>
        <w:pStyle w:val="Heading1"/>
      </w:pPr>
      <w:r>
        <w:rPr>
          <w:rFonts w:ascii="Georgia" w:hAnsi="Georgia"/>
        </w:rPr>
        <w:t>Chapter V</w:t>
      </w:r>
    </w:p>
    <w:p w14:paraId="76B3570A" w14:textId="77777777" w:rsidR="00863DD6" w:rsidRDefault="00000000">
      <w:r>
        <w:t xml:space="preserve">Argument: How far natural theology survives after the entrance of sin — Its remnants [Greek: </w:t>
      </w:r>
      <w:proofErr w:type="spellStart"/>
      <w:r>
        <w:t>leipsana</w:t>
      </w:r>
      <w:proofErr w:type="spellEnd"/>
      <w:r>
        <w:t>], what and of what sort, are proved — From the law of nature: what it is, and its force, Rom. 2:14, 15 — The force of conscience — Atheists — That God can be known from his works is shown.</w:t>
      </w:r>
    </w:p>
    <w:p w14:paraId="591F0F85" w14:textId="77777777" w:rsidR="00863DD6" w:rsidRDefault="00000000">
      <w:r>
        <w:t xml:space="preserve">I. That original and native light of which we have hitherto treated was, as we said, extinguished through sin. Hence all men are called blind, nay, darkness itself [Eph. 5:8]; for that "inward" doctrine [Greek: </w:t>
      </w:r>
      <w:proofErr w:type="spellStart"/>
      <w:r>
        <w:t>endiathetos</w:t>
      </w:r>
      <w:proofErr w:type="spellEnd"/>
      <w:r>
        <w:t xml:space="preserve">], together with the aids by which (in respect of its object) it was to be enlarged, </w:t>
      </w:r>
      <w:proofErr w:type="gramStart"/>
      <w:r>
        <w:t>was not able to</w:t>
      </w:r>
      <w:proofErr w:type="gramEnd"/>
      <w:r>
        <w:t xml:space="preserve"> attain its proper end. Whether that original theology, though corrupt and laboring under its own viciousness, still survives, we shall now see.</w:t>
      </w:r>
    </w:p>
    <w:p w14:paraId="17A348F2" w14:textId="77777777" w:rsidR="00863DD6" w:rsidRDefault="00000000">
      <w:r>
        <w:t xml:space="preserve">II. That there is still implanted in the hearts of men a sense of God as Creator, Ruler, and Judge — with a certain indelible knowledge of good and evil in relation to God's government, and of the distinction between the honorable and the base — almost all confess, and we shall prove. The apostle expounds it, Rom. 2:14, 15. Moreover, sinners who possess reason still enjoy the benefit of considering the works of God. For to believe that the nature of men has been so overwhelmed that it seems to have utterly shaken off the law of dependence and subjection inscribed on its heart by the Creator, is not [the part] of a reasonable man. We do not say that men are born furnished with any [actual] knowledge of </w:t>
      </w:r>
      <w:r>
        <w:lastRenderedPageBreak/>
        <w:t xml:space="preserve">God; they have </w:t>
      </w:r>
      <w:proofErr w:type="gramStart"/>
      <w:r>
        <w:t>none at all</w:t>
      </w:r>
      <w:proofErr w:type="gramEnd"/>
      <w:r>
        <w:t>. But we say [they are born] with the power of knowing; nor do they so [actually] know and feel by nature. That each man retains an implanted power of knowing God, prompting him in some way to render him worship — a power that will of its own accord exert itself in adults possessed of reason, no less certainly and necessarily than reasoning itself — there is no reason to doubt, since we feel it.</w:t>
      </w:r>
    </w:p>
    <w:p w14:paraId="6E322768" w14:textId="77777777" w:rsidR="00863DD6" w:rsidRDefault="00000000">
      <w:r>
        <w:t xml:space="preserve">III. </w:t>
      </w:r>
      <w:proofErr w:type="gramStart"/>
      <w:r>
        <w:t>But yet</w:t>
      </w:r>
      <w:proofErr w:type="gramEnd"/>
      <w:r>
        <w:t xml:space="preserve"> these things must be proved, since it is long since the theologians taught us to distrust what we see and feel. First, then, [we shall show] that there survive in the minds of sinners very many "remnants" [Greek: </w:t>
      </w:r>
      <w:proofErr w:type="spellStart"/>
      <w:r>
        <w:t>leipsana</w:t>
      </w:r>
      <w:proofErr w:type="spellEnd"/>
      <w:r>
        <w:t>] of natural theology; then, that these, whatever they are, are not true theology.</w:t>
      </w:r>
    </w:p>
    <w:p w14:paraId="151EA32A" w14:textId="77777777" w:rsidR="00863DD6" w:rsidRDefault="00000000">
      <w:r>
        <w:t xml:space="preserve">IV. We say, therefore, that human nature — though shattered by so great a calamity through sin, and almost the mere remainder of itself — is still furnished with the relics of this theology. That God </w:t>
      </w:r>
      <w:proofErr w:type="gramStart"/>
      <w:r>
        <w:t>is, and</w:t>
      </w:r>
      <w:proofErr w:type="gramEnd"/>
      <w:r>
        <w:t xml:space="preserve"> is such as the very nature of truth requires him to be (namely, best by reason of virtue, greatest by reason of benefits), does not escape it. Whatever knowledge it has [of itself] it reckons as received, under God the Creator. There still flourishes in our nature that law and reason which teaches and proclaims this truth. That there is some law of nature is the voice of nature; that is, [nature] bears witness about itself. But wherever there is a law, there some lawgiver must be acknowledged;</w:t>
      </w:r>
    </w:p>
    <w:p w14:paraId="536648C4" w14:textId="312D3250" w:rsidR="00863DD6" w:rsidRPr="00483C1A" w:rsidRDefault="00483C1A" w:rsidP="00483C1A">
      <w:pPr>
        <w:rPr>
          <w:rFonts w:ascii="Georgia" w:hAnsi="Georgia"/>
          <w:color w:val="000000"/>
        </w:rPr>
      </w:pPr>
      <w:r w:rsidRPr="00483C1A">
        <w:rPr>
          <w:rFonts w:ascii="Georgia" w:hAnsi="Georgia"/>
          <w:color w:val="000000"/>
        </w:rPr>
        <w:t>[P. 46]</w:t>
      </w:r>
    </w:p>
    <w:p w14:paraId="16025E1F" w14:textId="77777777" w:rsidR="00863DD6" w:rsidRDefault="00000000">
      <w:r>
        <w:t xml:space="preserve">and the giver of the law of nature can be no other than the author of nature. For that law is distant from nature itself only by a relation to some object. That God therefore is, and is to be worshiped, and that right and justice are to be observed among men, this law teaches — as Scripture also testifies, </w:t>
      </w:r>
      <w:proofErr w:type="gramStart"/>
      <w:r>
        <w:t>Ps.</w:t>
      </w:r>
      <w:proofErr w:type="gramEnd"/>
      <w:r>
        <w:t xml:space="preserve"> 145:15; 141:7-9; Job 12:7-10; 37-39; Isa. 40:12; Matt. 6:26; Acts 17:26-28. Its first dictate about God is, Rom. 1:19, "That which may be known of God is manifest in them" — that is, in the Gentiles, given over to the discipline of nature alone. And this "that which may be known" [Greek: to </w:t>
      </w:r>
      <w:proofErr w:type="spellStart"/>
      <w:r>
        <w:t>gnōston</w:t>
      </w:r>
      <w:proofErr w:type="spellEnd"/>
      <w:r>
        <w:t xml:space="preserve">] of God is manifest not only "among them" (that is, in some of them, namely the philosophers), but "in them" [Greek: </w:t>
      </w:r>
      <w:proofErr w:type="spellStart"/>
      <w:r>
        <w:t>en</w:t>
      </w:r>
      <w:proofErr w:type="spellEnd"/>
      <w:r>
        <w:t xml:space="preserve"> </w:t>
      </w:r>
      <w:proofErr w:type="spellStart"/>
      <w:r>
        <w:t>autois</w:t>
      </w:r>
      <w:proofErr w:type="spellEnd"/>
      <w:r>
        <w:t xml:space="preserve">] — that is, in all, through an implanted "knowledge of God" [Greek: </w:t>
      </w:r>
      <w:proofErr w:type="spellStart"/>
      <w:r>
        <w:t>emphytos</w:t>
      </w:r>
      <w:proofErr w:type="spellEnd"/>
      <w:r>
        <w:t xml:space="preserve"> </w:t>
      </w:r>
      <w:proofErr w:type="spellStart"/>
      <w:r>
        <w:t>theognōsia</w:t>
      </w:r>
      <w:proofErr w:type="spellEnd"/>
      <w:r>
        <w:t xml:space="preserve">]. The same apostle also arraigns all men as guilty because they "held the truth" (about the nature and attributes of God) "in unrighteousness" [Greek: </w:t>
      </w:r>
      <w:proofErr w:type="spellStart"/>
      <w:r>
        <w:t>en</w:t>
      </w:r>
      <w:proofErr w:type="spellEnd"/>
      <w:r>
        <w:t xml:space="preserve"> </w:t>
      </w:r>
      <w:proofErr w:type="spellStart"/>
      <w:r>
        <w:t>adikia</w:t>
      </w:r>
      <w:proofErr w:type="spellEnd"/>
      <w:r>
        <w:t xml:space="preserve">], v. 18. But they retain some divine truth who unjustly detain it. Furthermore, this law is declared to be so engraved on the hearts of all — victorious over all vices and prejudices — that he affirms the judgment of God concerning the punishing of sinners does not escape even the most worthless and abandoned of all two-footed creatures, v. 32. But those who acknowledge God's right to punish sins cannot still be ignorant of that same right of his that exacts obedience, nor of God himself. Secondly: the same law exacts from all the moral obedience due to God. After it has shown God, it teaches that he is to be worshiped: Rom. 2:14, 15, "For when the Gentiles, which have not the law" (the written law, namely, in the manner it was given to the Jews), "do" (yet, by the force of the law inscribed on their hearts) "the things contained in the law" (which the written moral law prescribes), "these, having not the law" (that is, the written, or otherwise immediately divinely revealed law), "are a law unto themselves" (because, namely, they have that law connatural to them); "which show the </w:t>
      </w:r>
      <w:r>
        <w:lastRenderedPageBreak/>
        <w:t xml:space="preserve">work of the law written in their hearts." "The work of the law," that is, what the law effects — an effect like itself; this they show themselves to have written or engraved in their hearts; that is, they have a law implanted, the transcript [Greek: </w:t>
      </w:r>
      <w:proofErr w:type="spellStart"/>
      <w:r>
        <w:t>ektypōma</w:t>
      </w:r>
      <w:proofErr w:type="spellEnd"/>
      <w:r>
        <w:t xml:space="preserve">] of the written law. That it </w:t>
      </w:r>
      <w:proofErr w:type="gramStart"/>
      <w:r>
        <w:t>answer</w:t>
      </w:r>
      <w:proofErr w:type="gramEnd"/>
      <w:r>
        <w:t xml:space="preserve"> exactly to the written law is necessary. But what the written law teaches, and in whose name and by whose authority, we know. And to it that law is "corresponding" [Greek: </w:t>
      </w:r>
      <w:proofErr w:type="spellStart"/>
      <w:r>
        <w:t>antistrophos</w:t>
      </w:r>
      <w:proofErr w:type="spellEnd"/>
      <w:r>
        <w:t>] which they have who lack the [written] law. Since, therefore, all men whatsoever have this law — inasmuch as it is of nature and common to all from nature equally — and since this law expresses that divinely revealed law which commands and forbids in the name of God, it appears that all those who can in no way lead a life loosed from the command of this law cannot but have some knowledge of God, and must acknowledge the moral obedience due to him.</w:t>
      </w:r>
    </w:p>
    <w:p w14:paraId="73E199B5" w14:textId="77777777" w:rsidR="00863DD6" w:rsidRDefault="00000000">
      <w:r>
        <w:t xml:space="preserve">V. Of this truth, too, conscience (as they say) is a thousand witnesses. Hence the apostle, proceeding to complete the remaining argument: "Their conscience also bearing witness, and their thoughts the meanwhile accusing or else excusing one another" [Greek: </w:t>
      </w:r>
      <w:proofErr w:type="spellStart"/>
      <w:r>
        <w:t>symmartyrousēs</w:t>
      </w:r>
      <w:proofErr w:type="spellEnd"/>
      <w:r>
        <w:t xml:space="preserve"> </w:t>
      </w:r>
      <w:proofErr w:type="spellStart"/>
      <w:r>
        <w:t>autōn</w:t>
      </w:r>
      <w:proofErr w:type="spellEnd"/>
      <w:r>
        <w:t xml:space="preserve"> </w:t>
      </w:r>
      <w:proofErr w:type="spellStart"/>
      <w:r>
        <w:t>tēs</w:t>
      </w:r>
      <w:proofErr w:type="spellEnd"/>
      <w:r>
        <w:t xml:space="preserve"> </w:t>
      </w:r>
      <w:proofErr w:type="spellStart"/>
      <w:r>
        <w:t>syneidēseōs</w:t>
      </w:r>
      <w:proofErr w:type="spellEnd"/>
      <w:r>
        <w:t xml:space="preserve">, kai metaxy </w:t>
      </w:r>
      <w:proofErr w:type="spellStart"/>
      <w:r>
        <w:t>allēlōn</w:t>
      </w:r>
      <w:proofErr w:type="spellEnd"/>
      <w:r>
        <w:t xml:space="preserve"> </w:t>
      </w:r>
      <w:proofErr w:type="spellStart"/>
      <w:r>
        <w:t>tōn</w:t>
      </w:r>
      <w:proofErr w:type="spellEnd"/>
      <w:r>
        <w:t xml:space="preserve"> </w:t>
      </w:r>
      <w:proofErr w:type="spellStart"/>
      <w:r>
        <w:t>logismōn</w:t>
      </w:r>
      <w:proofErr w:type="spellEnd"/>
      <w:r>
        <w:t xml:space="preserve"> </w:t>
      </w:r>
      <w:proofErr w:type="spellStart"/>
      <w:r>
        <w:t>katēgorountōn</w:t>
      </w:r>
      <w:proofErr w:type="spellEnd"/>
      <w:r>
        <w:t xml:space="preserve"> ē kai </w:t>
      </w:r>
      <w:proofErr w:type="spellStart"/>
      <w:r>
        <w:t>apologoumenōn</w:t>
      </w:r>
      <w:proofErr w:type="spellEnd"/>
      <w:r>
        <w:t xml:space="preserve">; Rom. 2:15] — that conscience is men's judgment about themselves, with respect to the judgment of a Superior, the matter itself proclaims; whence "Conscience is a god to mortals" [Greek: </w:t>
      </w:r>
      <w:proofErr w:type="spellStart"/>
      <w:r>
        <w:t>brotois</w:t>
      </w:r>
      <w:proofErr w:type="spellEnd"/>
      <w:r>
        <w:t xml:space="preserve"> </w:t>
      </w:r>
      <w:proofErr w:type="spellStart"/>
      <w:r>
        <w:t>hapasi</w:t>
      </w:r>
      <w:proofErr w:type="spellEnd"/>
      <w:r>
        <w:t xml:space="preserve"> </w:t>
      </w:r>
      <w:proofErr w:type="spellStart"/>
      <w:r>
        <w:t>syneidēsis</w:t>
      </w:r>
      <w:proofErr w:type="spellEnd"/>
      <w:r>
        <w:t xml:space="preserve"> Theos], in Menander. But</w:t>
      </w:r>
    </w:p>
    <w:p w14:paraId="30D2BBC7" w14:textId="68461348" w:rsidR="00863DD6" w:rsidRPr="00483C1A" w:rsidRDefault="00483C1A" w:rsidP="00483C1A">
      <w:pPr>
        <w:rPr>
          <w:rFonts w:ascii="Georgia" w:hAnsi="Georgia"/>
          <w:color w:val="000000"/>
        </w:rPr>
      </w:pPr>
      <w:r w:rsidRPr="00483C1A">
        <w:rPr>
          <w:rFonts w:ascii="Georgia" w:hAnsi="Georgia"/>
          <w:color w:val="000000"/>
        </w:rPr>
        <w:t>[P. 47]</w:t>
      </w:r>
    </w:p>
    <w:p w14:paraId="1F7A80E9" w14:textId="77777777" w:rsidR="00863DD6" w:rsidRDefault="00000000">
      <w:r>
        <w:t xml:space="preserve">he who is of such "preeminence" [Greek: </w:t>
      </w:r>
      <w:proofErr w:type="spellStart"/>
      <w:r>
        <w:t>hyperochē</w:t>
      </w:r>
      <w:proofErr w:type="spellEnd"/>
      <w:r>
        <w:t xml:space="preserve">] that he has dominion and can exercise judgment in the hearts of men, is God. That natural "accusation or defense" [Greek: </w:t>
      </w:r>
      <w:proofErr w:type="spellStart"/>
      <w:r>
        <w:t>katēgoria</w:t>
      </w:r>
      <w:proofErr w:type="spellEnd"/>
      <w:r>
        <w:t xml:space="preserve"> or apologia], therefore, which is carried out in each man by the help of conscience [Greek: </w:t>
      </w:r>
      <w:proofErr w:type="spellStart"/>
      <w:r>
        <w:t>syneidēsis</w:t>
      </w:r>
      <w:proofErr w:type="spellEnd"/>
      <w:r>
        <w:t xml:space="preserve">], regards none but God. But for anyone to snatch away all power from this Judge — who among all men discharges his office in the name of God — is utterly impossible. At what price would the Cains, the Judases, the </w:t>
      </w:r>
      <w:proofErr w:type="spellStart"/>
      <w:r>
        <w:t>Neros</w:t>
      </w:r>
      <w:proofErr w:type="spellEnd"/>
      <w:r>
        <w:t xml:space="preserve">, the </w:t>
      </w:r>
      <w:proofErr w:type="spellStart"/>
      <w:r>
        <w:t>Caligulas</w:t>
      </w:r>
      <w:proofErr w:type="spellEnd"/>
      <w:r>
        <w:t xml:space="preserve">, and the lesser monsters of crimes too, buy freedom from his scourges? It must be confessed that this condition of human nature is set beyond all the ways and reasonings of our counsel and will. None of the wise reckons conscience among those things which they contend are "in our own power" [Greek: </w:t>
      </w:r>
      <w:proofErr w:type="spellStart"/>
      <w:r>
        <w:t>eph</w:t>
      </w:r>
      <w:proofErr w:type="spellEnd"/>
      <w:r>
        <w:t xml:space="preserve">' </w:t>
      </w:r>
      <w:proofErr w:type="spellStart"/>
      <w:r>
        <w:t>hēmin</w:t>
      </w:r>
      <w:proofErr w:type="spellEnd"/>
      <w:r>
        <w:t>]. Those who would too much have man to be wholly his own supreme Lord turned conscience into Furies, Avengers, Eumenides — tormentors of their own right. Let sinners be secure from the judgment of men as to their condition; let them be untroubled by the ferocity of those present; let them so despise the last perils of life, and the height of temporal things, that they voluntarily take upon themselves the extreme penalty — yet this tribunal, while they are manifestly guilty of crime, they cannot flee. But of this argument we have treated elsewhere.</w:t>
      </w:r>
    </w:p>
    <w:p w14:paraId="39B0264A" w14:textId="77777777" w:rsidR="00863DD6" w:rsidRDefault="00000000">
      <w:r>
        <w:t xml:space="preserve">VI. But let the thing itself speak. Do we not all experience that the human mind is so prone to give assent to this truth — namely, that God is; so [prone] to rush into its embrace (a truth without which the mind would not only be thrown down from dignity and honor and cast into the lowest rank, but would even be ignorant of itself) — that, the terms of which its proposition consists being explained, it is not lawful to dissent from it? Whether this happens by a certain impulse and instinct of nature (which is itself an argument, and reason </w:t>
      </w:r>
      <w:r>
        <w:lastRenderedPageBreak/>
        <w:t xml:space="preserve">alone suffices for it), or whether [the mind] uses a most rapid discourse and does not perceive that it has reasoned before it has, with all its powers, conceded to the proposed opinion — experience testifies that the human mind rests immovably in this truth. Excellently Plotinus, Ennead 3, Book 7, speaking of eternity, which he does not distinguish from God himself: "When we say," he says, "that eternity and time are diverse from each other, and that the one is concerned with the everlasting nature, the other with that which comes to be; and we suppose this [notion] to be universal — we, as it were of our own accord, from a natural command and by a certain sudden intuition of the intelligence, have a manifest instinct about these things, deeply implanted in our minds, saying the same things about them always, and everywhere naming them." [Greek: Plotinus, Ennead 3.7; "ton </w:t>
      </w:r>
      <w:proofErr w:type="spellStart"/>
      <w:r>
        <w:t>aiōna</w:t>
      </w:r>
      <w:proofErr w:type="spellEnd"/>
      <w:r>
        <w:t xml:space="preserve"> kai ton chronon </w:t>
      </w:r>
      <w:proofErr w:type="spellStart"/>
      <w:r>
        <w:t>heteron</w:t>
      </w:r>
      <w:proofErr w:type="spellEnd"/>
      <w:r>
        <w:t xml:space="preserve"> </w:t>
      </w:r>
      <w:proofErr w:type="spellStart"/>
      <w:r>
        <w:t>legontes</w:t>
      </w:r>
      <w:proofErr w:type="spellEnd"/>
      <w:r>
        <w:t xml:space="preserve"> </w:t>
      </w:r>
      <w:proofErr w:type="spellStart"/>
      <w:r>
        <w:t>hekateron</w:t>
      </w:r>
      <w:proofErr w:type="spellEnd"/>
      <w:r>
        <w:t xml:space="preserve"> </w:t>
      </w:r>
      <w:proofErr w:type="spellStart"/>
      <w:r>
        <w:t>einai</w:t>
      </w:r>
      <w:proofErr w:type="spellEnd"/>
      <w:r>
        <w:t>…"] Be it so: let there be impious men who would too much have God not to exist — nay, who have dared openly to profess that they believe God does not exist. Yet since this highest impiety and wickedness never advances unaccompanied by all kinds of other crimes, who will make me believe that those impure rascals, who dare to slander human nature (with all that partakes of it resisting),</w:t>
      </w:r>
    </w:p>
    <w:p w14:paraId="35B9AED7" w14:textId="40B04026" w:rsidR="00863DD6" w:rsidRPr="00483C1A" w:rsidRDefault="00483C1A" w:rsidP="00483C1A">
      <w:pPr>
        <w:rPr>
          <w:rFonts w:ascii="Georgia" w:hAnsi="Georgia"/>
          <w:color w:val="000000"/>
        </w:rPr>
      </w:pPr>
      <w:r w:rsidRPr="00483C1A">
        <w:rPr>
          <w:rFonts w:ascii="Georgia" w:hAnsi="Georgia"/>
          <w:color w:val="000000"/>
        </w:rPr>
        <w:t>[P. 48]</w:t>
      </w:r>
    </w:p>
    <w:p w14:paraId="2F752C4C" w14:textId="77777777" w:rsidR="00863DD6" w:rsidRDefault="00000000">
      <w:r>
        <w:t xml:space="preserve">do not also impudently lie about themselves? Whatever it be, what madness would it be to give credence to three or four disgraces of human nature, against the constant and consenting voice not only of all good men but of nature itself? "For he [Epicurus] alone saw, first, that there are gods, because nature herself had impressed a notion of them on the minds of all. For what nation, or what kind of men, is there which has not, without instruction, some anticipation of the gods? — which Epicurus calls 'prolepsis' [Greek: </w:t>
      </w:r>
      <w:proofErr w:type="spellStart"/>
      <w:r>
        <w:t>prolēpsis</w:t>
      </w:r>
      <w:proofErr w:type="spellEnd"/>
      <w:r>
        <w:t xml:space="preserve">], that is, a certain conception of a thing antecedently grasped by the mind, without which nothing can be understood, or inquired, or disputed," says Velleius in Cicero, On the Nature of the Gods, Book 1, </w:t>
      </w:r>
      <w:proofErr w:type="spellStart"/>
      <w:r>
        <w:t>ch.</w:t>
      </w:r>
      <w:proofErr w:type="spellEnd"/>
      <w:r>
        <w:t xml:space="preserve"> 16; and Seneca, Epistle 117: "That there are gods we infer, among other things, from this — that an opinion about the gods is implanted in all, nor is there any nation anywhere so cast beyond laws and customs that it does not believe in some god." That there is some god [is] "an opinion and notion common to the whole human race, implanted by necessity and innate by nature in every mind, alike among Greeks and among barbarians," says Dio of Prusa [Chrysostom], Oration [Greek: </w:t>
      </w:r>
      <w:proofErr w:type="spellStart"/>
      <w:r>
        <w:t>doxan</w:t>
      </w:r>
      <w:proofErr w:type="spellEnd"/>
      <w:r>
        <w:t xml:space="preserve"> kai </w:t>
      </w:r>
      <w:proofErr w:type="spellStart"/>
      <w:r>
        <w:t>epinoian</w:t>
      </w:r>
      <w:proofErr w:type="spellEnd"/>
      <w:r>
        <w:t xml:space="preserve"> </w:t>
      </w:r>
      <w:proofErr w:type="spellStart"/>
      <w:r>
        <w:t>koinēn</w:t>
      </w:r>
      <w:proofErr w:type="spellEnd"/>
      <w:r>
        <w:t xml:space="preserve"> </w:t>
      </w:r>
      <w:proofErr w:type="spellStart"/>
      <w:r>
        <w:t>tou</w:t>
      </w:r>
      <w:proofErr w:type="spellEnd"/>
      <w:r>
        <w:t xml:space="preserve"> </w:t>
      </w:r>
      <w:proofErr w:type="spellStart"/>
      <w:r>
        <w:t>sympantos</w:t>
      </w:r>
      <w:proofErr w:type="spellEnd"/>
      <w:r>
        <w:t xml:space="preserve"> </w:t>
      </w:r>
      <w:proofErr w:type="spellStart"/>
      <w:r>
        <w:t>anthrōpinou</w:t>
      </w:r>
      <w:proofErr w:type="spellEnd"/>
      <w:r>
        <w:t xml:space="preserve"> </w:t>
      </w:r>
      <w:proofErr w:type="spellStart"/>
      <w:r>
        <w:t>genous</w:t>
      </w:r>
      <w:proofErr w:type="spellEnd"/>
      <w:r>
        <w:t xml:space="preserve">, </w:t>
      </w:r>
      <w:proofErr w:type="spellStart"/>
      <w:r>
        <w:t>homoiōs</w:t>
      </w:r>
      <w:proofErr w:type="spellEnd"/>
      <w:r>
        <w:t xml:space="preserve"> men </w:t>
      </w:r>
      <w:proofErr w:type="spellStart"/>
      <w:r>
        <w:t>Hellēnōn</w:t>
      </w:r>
      <w:proofErr w:type="spellEnd"/>
      <w:r>
        <w:t xml:space="preserve">, </w:t>
      </w:r>
      <w:proofErr w:type="spellStart"/>
      <w:r>
        <w:t>homoiōs</w:t>
      </w:r>
      <w:proofErr w:type="spellEnd"/>
      <w:r>
        <w:t xml:space="preserve"> de </w:t>
      </w:r>
      <w:proofErr w:type="spellStart"/>
      <w:r>
        <w:t>barbarōn</w:t>
      </w:r>
      <w:proofErr w:type="spellEnd"/>
      <w:r>
        <w:t xml:space="preserve">, </w:t>
      </w:r>
      <w:proofErr w:type="spellStart"/>
      <w:r>
        <w:t>anankaian</w:t>
      </w:r>
      <w:proofErr w:type="spellEnd"/>
      <w:r>
        <w:t xml:space="preserve"> kai </w:t>
      </w:r>
      <w:proofErr w:type="spellStart"/>
      <w:r>
        <w:t>emphyton</w:t>
      </w:r>
      <w:proofErr w:type="spellEnd"/>
      <w:r>
        <w:t xml:space="preserve">]. And hence Aristotle forbids disputation to be undertaken with those who doubt whether the gods are to be worshiped, since that ought to be set beyond controversy by the dictate of right reason. "Those," he says, "who doubt whether the gods are to be honored and parents to be loved, need chastisement" [Greek: hoi men </w:t>
      </w:r>
      <w:proofErr w:type="spellStart"/>
      <w:r>
        <w:t>aporountes</w:t>
      </w:r>
      <w:proofErr w:type="spellEnd"/>
      <w:r>
        <w:t xml:space="preserve"> </w:t>
      </w:r>
      <w:proofErr w:type="spellStart"/>
      <w:r>
        <w:t>poteron</w:t>
      </w:r>
      <w:proofErr w:type="spellEnd"/>
      <w:r>
        <w:t xml:space="preserve"> </w:t>
      </w:r>
      <w:proofErr w:type="spellStart"/>
      <w:r>
        <w:t>dei</w:t>
      </w:r>
      <w:proofErr w:type="spellEnd"/>
      <w:r>
        <w:t xml:space="preserve"> </w:t>
      </w:r>
      <w:proofErr w:type="spellStart"/>
      <w:r>
        <w:t>tous</w:t>
      </w:r>
      <w:proofErr w:type="spellEnd"/>
      <w:r>
        <w:t xml:space="preserve"> </w:t>
      </w:r>
      <w:proofErr w:type="spellStart"/>
      <w:r>
        <w:t>theous</w:t>
      </w:r>
      <w:proofErr w:type="spellEnd"/>
      <w:r>
        <w:t xml:space="preserve"> </w:t>
      </w:r>
      <w:proofErr w:type="spellStart"/>
      <w:r>
        <w:t>timan</w:t>
      </w:r>
      <w:proofErr w:type="spellEnd"/>
      <w:r>
        <w:t xml:space="preserve"> kai </w:t>
      </w:r>
      <w:proofErr w:type="spellStart"/>
      <w:r>
        <w:t>tous</w:t>
      </w:r>
      <w:proofErr w:type="spellEnd"/>
      <w:r>
        <w:t xml:space="preserve"> </w:t>
      </w:r>
      <w:proofErr w:type="spellStart"/>
      <w:r>
        <w:t>goneis</w:t>
      </w:r>
      <w:proofErr w:type="spellEnd"/>
      <w:r>
        <w:t xml:space="preserve"> </w:t>
      </w:r>
      <w:proofErr w:type="spellStart"/>
      <w:r>
        <w:t>agapan</w:t>
      </w:r>
      <w:proofErr w:type="spellEnd"/>
      <w:r>
        <w:t xml:space="preserve"> ē </w:t>
      </w:r>
      <w:proofErr w:type="spellStart"/>
      <w:r>
        <w:t>ou</w:t>
      </w:r>
      <w:proofErr w:type="spellEnd"/>
      <w:r>
        <w:t xml:space="preserve">, </w:t>
      </w:r>
      <w:proofErr w:type="spellStart"/>
      <w:r>
        <w:t>kolaseōs</w:t>
      </w:r>
      <w:proofErr w:type="spellEnd"/>
      <w:r>
        <w:t xml:space="preserve"> </w:t>
      </w:r>
      <w:proofErr w:type="spellStart"/>
      <w:r>
        <w:t>deontai</w:t>
      </w:r>
      <w:proofErr w:type="spellEnd"/>
      <w:r>
        <w:t xml:space="preserve">], Topics, Book 1; they must be coerced by penalties, not convinced by reasons. The whole chorus of the wise — all of them — feel one and the same thing in this matter. The philosopher [Aristotle] joins together the worship of God and the love of parents, which it is agreed are from nature. These notions Justin (in his Apology) calls "seeds of truth [implanted] in all" [Greek: </w:t>
      </w:r>
      <w:proofErr w:type="spellStart"/>
      <w:r>
        <w:t>spermata</w:t>
      </w:r>
      <w:proofErr w:type="spellEnd"/>
      <w:r>
        <w:t xml:space="preserve"> </w:t>
      </w:r>
      <w:proofErr w:type="spellStart"/>
      <w:r>
        <w:t>alētheias</w:t>
      </w:r>
      <w:proofErr w:type="spellEnd"/>
      <w:r>
        <w:t xml:space="preserve"> para </w:t>
      </w:r>
      <w:proofErr w:type="spellStart"/>
      <w:r>
        <w:t>pasi</w:t>
      </w:r>
      <w:proofErr w:type="spellEnd"/>
      <w:r>
        <w:t xml:space="preserve">]. "No soul is without crime, because none is without the seed of good," says Tertullian, On the Soul. That they generally name "gods" in the plural [Greek: </w:t>
      </w:r>
      <w:proofErr w:type="spellStart"/>
      <w:r>
        <w:lastRenderedPageBreak/>
        <w:t>polytheōs</w:t>
      </w:r>
      <w:proofErr w:type="spellEnd"/>
      <w:r>
        <w:t xml:space="preserve">], assenting [to many], must be ascribed to corrupt traditions and to prejudices prevailing against the [native] genius of human nature. So </w:t>
      </w:r>
      <w:proofErr w:type="spellStart"/>
      <w:r>
        <w:t>Lactantius</w:t>
      </w:r>
      <w:proofErr w:type="spellEnd"/>
      <w:r>
        <w:t xml:space="preserve">: "What pardon for their impiety can they hope for, who do not acknowledge the worship of him whom it is utterly unlawful for a man to be ignorant of? For both when they swear, and when they wish, and when they give thanks, they name not Jupiter or many gods but God; so far does truth itself, nature compelling, burst forth from unwilling breasts." And it is most true that, in the midst of idolatries, this native and original light of reason exerted itself so efficaciously that it compelled most men — even those who were most lavish in idol-madness — to confess one God, supreme and greatest: "For this reason the first and greatest god, the framer who built [the world]" [Greek], in Dio, History, Book 56, [the words of] Tiberius Caesar. Aristotle, On the World, adds the reason for the multiplicity of names [Greek: </w:t>
      </w:r>
      <w:proofErr w:type="spellStart"/>
      <w:r>
        <w:t>polyōnymia</w:t>
      </w:r>
      <w:proofErr w:type="spellEnd"/>
      <w:r>
        <w:t xml:space="preserve">]: "Being one," he says, "he is called by many names [Greek: </w:t>
      </w:r>
      <w:proofErr w:type="spellStart"/>
      <w:r>
        <w:t>polyōnymos</w:t>
      </w:r>
      <w:proofErr w:type="spellEnd"/>
      <w:r>
        <w:t xml:space="preserve">], being named from all the conditions which he himself institutes." To this [sense] of human nature about God and his worship, [its] "anticipation" [Greek: </w:t>
      </w:r>
      <w:proofErr w:type="spellStart"/>
      <w:r>
        <w:t>prolēpsis</w:t>
      </w:r>
      <w:proofErr w:type="spellEnd"/>
      <w:r>
        <w:t xml:space="preserve">], Julian bears illustrious testimony: "We are all, before instruction, persuaded that there is some deity; thither must we look, thither must we hasten; and I believe our souls are so disposed toward God as things endowed with sight are toward the light." [Greek: </w:t>
      </w:r>
      <w:proofErr w:type="spellStart"/>
      <w:r>
        <w:t>pantes</w:t>
      </w:r>
      <w:proofErr w:type="spellEnd"/>
      <w:r>
        <w:t xml:space="preserve"> </w:t>
      </w:r>
      <w:proofErr w:type="spellStart"/>
      <w:r>
        <w:t>adidaktous</w:t>
      </w:r>
      <w:proofErr w:type="spellEnd"/>
      <w:r>
        <w:t xml:space="preserve"> </w:t>
      </w:r>
      <w:proofErr w:type="spellStart"/>
      <w:r>
        <w:t>einai</w:t>
      </w:r>
      <w:proofErr w:type="spellEnd"/>
      <w:r>
        <w:t xml:space="preserve"> </w:t>
      </w:r>
      <w:proofErr w:type="spellStart"/>
      <w:r>
        <w:t>theion</w:t>
      </w:r>
      <w:proofErr w:type="spellEnd"/>
      <w:r>
        <w:t xml:space="preserve"> </w:t>
      </w:r>
      <w:proofErr w:type="spellStart"/>
      <w:r>
        <w:t>ti</w:t>
      </w:r>
      <w:proofErr w:type="spellEnd"/>
      <w:r>
        <w:t xml:space="preserve"> </w:t>
      </w:r>
      <w:proofErr w:type="spellStart"/>
      <w:r>
        <w:t>pepeismetha</w:t>
      </w:r>
      <w:proofErr w:type="spellEnd"/>
      <w:r>
        <w:t xml:space="preserve">, kai pros </w:t>
      </w:r>
      <w:proofErr w:type="spellStart"/>
      <w:r>
        <w:t>touto</w:t>
      </w:r>
      <w:proofErr w:type="spellEnd"/>
      <w:r>
        <w:t xml:space="preserve"> </w:t>
      </w:r>
      <w:proofErr w:type="spellStart"/>
      <w:r>
        <w:t>aphoran</w:t>
      </w:r>
      <w:proofErr w:type="spellEnd"/>
      <w:r>
        <w:t>…]</w:t>
      </w:r>
    </w:p>
    <w:p w14:paraId="3D31304F" w14:textId="5AF84CAE" w:rsidR="00863DD6" w:rsidRPr="00483C1A" w:rsidRDefault="00483C1A" w:rsidP="00483C1A">
      <w:pPr>
        <w:rPr>
          <w:rFonts w:ascii="Georgia" w:hAnsi="Georgia"/>
          <w:color w:val="000000"/>
        </w:rPr>
      </w:pPr>
      <w:r w:rsidRPr="00483C1A">
        <w:rPr>
          <w:rFonts w:ascii="Georgia" w:hAnsi="Georgia"/>
          <w:color w:val="000000"/>
        </w:rPr>
        <w:t>[P. 49]</w:t>
      </w:r>
    </w:p>
    <w:p w14:paraId="2317123B" w14:textId="77777777" w:rsidR="00863DD6" w:rsidRDefault="00000000">
      <w:r>
        <w:t xml:space="preserve">Hence that old formula, used by those set in dangers and crises, of appealing from the injuries of others — that the gods exist. It was the voice of nature crying to the God of nature: "While each for himself murmurs that the gods exist, and do not neglect human things," Livy, Book 3; </w:t>
      </w:r>
      <w:proofErr w:type="gramStart"/>
      <w:r>
        <w:t>and,</w:t>
      </w:r>
      <w:proofErr w:type="gramEnd"/>
      <w:r>
        <w:t xml:space="preserve"> "There is a heavenly deity; there is, great Jupiter," the same, Book 8. So too it was done by Sulla, fearing the treachery of </w:t>
      </w:r>
      <w:proofErr w:type="spellStart"/>
      <w:r>
        <w:t>Volux</w:t>
      </w:r>
      <w:proofErr w:type="spellEnd"/>
      <w:r>
        <w:t xml:space="preserve">, son of Bocchus, in Sallust's Jugurthine War; and in Plautus, </w:t>
      </w:r>
      <w:proofErr w:type="spellStart"/>
      <w:r>
        <w:t>Captivi</w:t>
      </w:r>
      <w:proofErr w:type="spellEnd"/>
      <w:r>
        <w:t xml:space="preserve">: "Surely there is a God, who both hears and sees what we do." Excellently Cyprian, On the Vanity of Idols: "This is the height of guilt — to be unwilling to acknowledge him whom you cannot be ignorant of." This opinion Eusebius also expounds excellently, Preparation for the Gospel, Book 2, </w:t>
      </w:r>
      <w:proofErr w:type="spellStart"/>
      <w:r>
        <w:t>ch.</w:t>
      </w:r>
      <w:proofErr w:type="spellEnd"/>
      <w:r>
        <w:t xml:space="preserve"> 9: "That is an excellent and especially useful thing which signifies the name and essence of God — which, led by nature itself, and by notions impressed on the soul of themselves (or rather divinely inspired), everyone understands; for all peoples have perceived this by a certain common sense of reason, since the same Maker of this universe has sown it, by certain natural thoughts, in every mind endowed with reason and intelligence" — thus he. [Greek: </w:t>
      </w:r>
      <w:proofErr w:type="spellStart"/>
      <w:r>
        <w:t>physei</w:t>
      </w:r>
      <w:proofErr w:type="spellEnd"/>
      <w:r>
        <w:t xml:space="preserve"> men </w:t>
      </w:r>
      <w:proofErr w:type="spellStart"/>
      <w:r>
        <w:t>oun</w:t>
      </w:r>
      <w:proofErr w:type="spellEnd"/>
      <w:r>
        <w:t xml:space="preserve"> kai </w:t>
      </w:r>
      <w:proofErr w:type="spellStart"/>
      <w:r>
        <w:t>autodidaktois</w:t>
      </w:r>
      <w:proofErr w:type="spellEnd"/>
      <w:r>
        <w:t xml:space="preserve"> </w:t>
      </w:r>
      <w:proofErr w:type="spellStart"/>
      <w:r>
        <w:t>ennoiais</w:t>
      </w:r>
      <w:proofErr w:type="spellEnd"/>
      <w:r>
        <w:t xml:space="preserve">, </w:t>
      </w:r>
      <w:proofErr w:type="spellStart"/>
      <w:r>
        <w:t>mallon</w:t>
      </w:r>
      <w:proofErr w:type="spellEnd"/>
      <w:r>
        <w:t xml:space="preserve"> de </w:t>
      </w:r>
      <w:proofErr w:type="spellStart"/>
      <w:r>
        <w:t>theodidaktois</w:t>
      </w:r>
      <w:proofErr w:type="spellEnd"/>
      <w:r>
        <w:t xml:space="preserve">, </w:t>
      </w:r>
      <w:proofErr w:type="spellStart"/>
      <w:r>
        <w:t>kalon</w:t>
      </w:r>
      <w:proofErr w:type="spellEnd"/>
      <w:r>
        <w:t xml:space="preserve"> </w:t>
      </w:r>
      <w:proofErr w:type="spellStart"/>
      <w:r>
        <w:t>te</w:t>
      </w:r>
      <w:proofErr w:type="spellEnd"/>
      <w:r>
        <w:t xml:space="preserve"> kai </w:t>
      </w:r>
      <w:proofErr w:type="spellStart"/>
      <w:r>
        <w:t>ōphelimon</w:t>
      </w:r>
      <w:proofErr w:type="spellEnd"/>
      <w:r>
        <w:t xml:space="preserve">… </w:t>
      </w:r>
      <w:proofErr w:type="spellStart"/>
      <w:r>
        <w:t>pantes</w:t>
      </w:r>
      <w:proofErr w:type="spellEnd"/>
      <w:r>
        <w:t xml:space="preserve"> gar </w:t>
      </w:r>
      <w:proofErr w:type="spellStart"/>
      <w:r>
        <w:t>anthrōpoi</w:t>
      </w:r>
      <w:proofErr w:type="spellEnd"/>
      <w:r>
        <w:t xml:space="preserve"> </w:t>
      </w:r>
      <w:proofErr w:type="spellStart"/>
      <w:r>
        <w:t>koinois</w:t>
      </w:r>
      <w:proofErr w:type="spellEnd"/>
      <w:r>
        <w:t xml:space="preserve"> </w:t>
      </w:r>
      <w:proofErr w:type="spellStart"/>
      <w:r>
        <w:t>logismois</w:t>
      </w:r>
      <w:proofErr w:type="spellEnd"/>
      <w:r>
        <w:t xml:space="preserve"> </w:t>
      </w:r>
      <w:proofErr w:type="spellStart"/>
      <w:r>
        <w:t>proeilēphesan</w:t>
      </w:r>
      <w:proofErr w:type="spellEnd"/>
      <w:r>
        <w:t xml:space="preserve"> </w:t>
      </w:r>
      <w:proofErr w:type="spellStart"/>
      <w:r>
        <w:t>tou</w:t>
      </w:r>
      <w:proofErr w:type="spellEnd"/>
      <w:r>
        <w:t xml:space="preserve"> </w:t>
      </w:r>
      <w:proofErr w:type="spellStart"/>
      <w:r>
        <w:t>tōn</w:t>
      </w:r>
      <w:proofErr w:type="spellEnd"/>
      <w:r>
        <w:t xml:space="preserve"> </w:t>
      </w:r>
      <w:proofErr w:type="spellStart"/>
      <w:r>
        <w:t>holōn</w:t>
      </w:r>
      <w:proofErr w:type="spellEnd"/>
      <w:r>
        <w:t xml:space="preserve"> </w:t>
      </w:r>
      <w:proofErr w:type="spellStart"/>
      <w:r>
        <w:t>Dēmiourgou</w:t>
      </w:r>
      <w:proofErr w:type="spellEnd"/>
      <w:r>
        <w:t xml:space="preserve">.] And Tertullian, Against Marcion: "We define God as first to be known by nature, then to be recognized by doctrine." And in the Apology: "Would you have us prove it from the testimony of the soul itself" (that God is, and is one) "— [the soul] which, though pressed by the prison of the body, though circumscribed by depraved institutions, though enervated by lusts and </w:t>
      </w:r>
      <w:proofErr w:type="spellStart"/>
      <w:r>
        <w:t>concupiscences</w:t>
      </w:r>
      <w:proofErr w:type="spellEnd"/>
      <w:r>
        <w:t xml:space="preserve">, though enslaved to false gods, yet, when it comes to itself, as from drunkenness, as from sleep, as from some sickness, and enjoys its health, names God — for this only reason, that he is properly the true one, this one God, good and great; and 'what </w:t>
      </w:r>
      <w:r>
        <w:lastRenderedPageBreak/>
        <w:t>God may grant' is the speech of all. It also attests him as Judge: 'God sees,' and 'I commend it to God,' and 'God will repay me.' O testimony of a soul naturally Christian! Finally, in pronouncing these things, it looks not to the Capitol but to heaven. For it knows the seat of the living God, from whom, and from thence, it descended."</w:t>
      </w:r>
    </w:p>
    <w:p w14:paraId="47231881" w14:textId="77777777" w:rsidR="00863DD6" w:rsidRDefault="00000000">
      <w:r>
        <w:t xml:space="preserve">VII. But just as most of the wise had noted these "common notions" [Greek: </w:t>
      </w:r>
      <w:proofErr w:type="spellStart"/>
      <w:r>
        <w:t>koinai</w:t>
      </w:r>
      <w:proofErr w:type="spellEnd"/>
      <w:r>
        <w:t xml:space="preserve"> </w:t>
      </w:r>
      <w:proofErr w:type="spellStart"/>
      <w:r>
        <w:t>ennoiai</w:t>
      </w:r>
      <w:proofErr w:type="spellEnd"/>
      <w:r>
        <w:t xml:space="preserve">], or "anticipations" [Greek: </w:t>
      </w:r>
      <w:proofErr w:type="spellStart"/>
      <w:r>
        <w:t>prolēpseis</w:t>
      </w:r>
      <w:proofErr w:type="spellEnd"/>
      <w:r>
        <w:t xml:space="preserve">], so </w:t>
      </w:r>
      <w:proofErr w:type="gramStart"/>
      <w:r>
        <w:t>also</w:t>
      </w:r>
      <w:proofErr w:type="gramEnd"/>
      <w:r>
        <w:t xml:space="preserve"> they had found out that force of conscience which we have expounded. Menander: "Conscience is a god to mortals" [Greek: </w:t>
      </w:r>
      <w:proofErr w:type="spellStart"/>
      <w:r>
        <w:t>brotois</w:t>
      </w:r>
      <w:proofErr w:type="spellEnd"/>
      <w:r>
        <w:t xml:space="preserve"> </w:t>
      </w:r>
      <w:proofErr w:type="spellStart"/>
      <w:r>
        <w:t>hapasi</w:t>
      </w:r>
      <w:proofErr w:type="spellEnd"/>
      <w:r>
        <w:t xml:space="preserve"> </w:t>
      </w:r>
      <w:proofErr w:type="spellStart"/>
      <w:r>
        <w:t>syneidēsis</w:t>
      </w:r>
      <w:proofErr w:type="spellEnd"/>
      <w:r>
        <w:t xml:space="preserve"> Theos]. Speaking of Tiberius (Annals 6, </w:t>
      </w:r>
      <w:proofErr w:type="spellStart"/>
      <w:r>
        <w:t>ch.</w:t>
      </w:r>
      <w:proofErr w:type="spellEnd"/>
      <w:r>
        <w:t xml:space="preserve"> 6), Cornelius Tacitus: "So did his own crimes and disgraces turn to his punishment. Nor was it in vain that the most excellent of the wise was wont to affirm that, if the minds of tyrants were laid open, lacerations and blows might be seen; since, as bodies [are torn] by stripes, so the mind [is torn] by cruelty, lust, and evil counsels. For neither his fortune nor his solitudes protected Tiberius from confessing the torments of his breast and his own punishments." The fear arising from the con-</w:t>
      </w:r>
    </w:p>
    <w:p w14:paraId="286FFA1C" w14:textId="34811A94" w:rsidR="00863DD6" w:rsidRPr="00483C1A" w:rsidRDefault="00483C1A" w:rsidP="00483C1A">
      <w:pPr>
        <w:rPr>
          <w:rFonts w:ascii="Georgia" w:hAnsi="Georgia"/>
          <w:color w:val="000000"/>
        </w:rPr>
      </w:pPr>
      <w:r w:rsidRPr="00483C1A">
        <w:rPr>
          <w:rFonts w:ascii="Georgia" w:hAnsi="Georgia"/>
          <w:color w:val="000000"/>
        </w:rPr>
        <w:t>[P. 50]</w:t>
      </w:r>
    </w:p>
    <w:p w14:paraId="6ADAD791" w14:textId="77777777" w:rsidR="00863DD6" w:rsidRDefault="00000000">
      <w:r>
        <w:t xml:space="preserve">science of sins, Cicero calls "a most cruel master"; </w:t>
      </w:r>
      <w:proofErr w:type="gramStart"/>
      <w:r>
        <w:t>and,</w:t>
      </w:r>
      <w:proofErr w:type="gramEnd"/>
      <w:r>
        <w:t xml:space="preserve"> "the wicked," he says, "the furies harass and pursue, not with burning torches, as in the fables, but with the anguish of conscience and the torture of their own fraud," On the Laws, Book 1. Vexed by that continual anguish — which had spurned all remedies, whether of new crimes, or of withdrawal from the company of men, or even his fear of vengeance — Tiberius could not contain himself, but, weary of himself, publicly professed in a letter to the senate the torments he suffered in his breast: "What shall I write to you, conscript fathers," he says, "or how shall I write, or what shall I not write at all at this time? May the gods and goddesses destroy me worse than I feel myself perishing daily, if I know [what to write]," Suetonius, Tiberius, </w:t>
      </w:r>
      <w:proofErr w:type="spellStart"/>
      <w:r>
        <w:t>ch.</w:t>
      </w:r>
      <w:proofErr w:type="spellEnd"/>
      <w:r>
        <w:t xml:space="preserve"> 67. Otho too, Galba having been slain by a nefarious crime, was so terrified that he tried by every kind of expiation to propitiate the shades of Galba; by the same witness. Excellently the Satirist:</w:t>
      </w:r>
    </w:p>
    <w:p w14:paraId="688CB5E2" w14:textId="77777777" w:rsidR="00863DD6" w:rsidRDefault="00000000">
      <w:r>
        <w:t>"He whose mind is cold with crimes — his silent heart sweats with hidden guilt." (Juvenal, Sat. 1)</w:t>
      </w:r>
    </w:p>
    <w:p w14:paraId="792A81A1" w14:textId="77777777" w:rsidR="00863DD6" w:rsidRDefault="00000000">
      <w:r>
        <w:t>And again:</w:t>
      </w:r>
    </w:p>
    <w:p w14:paraId="6EBBF838" w14:textId="77777777" w:rsidR="00863DD6" w:rsidRDefault="00000000">
      <w:r>
        <w:t>"Yet why think you that those have escaped, whom a mind conscious of a dread deed holds astonished, and lashes with a soundless whip, the soul shaking the hidden scourge as tormentor? Nay, the punishment is grievous, and far more savage than those which grim Caedicius, or Rhadamanthus, devised — to carry, night and day, one's own witness in the breast." (Juvenal, Sat. 13)</w:t>
      </w:r>
    </w:p>
    <w:p w14:paraId="3C2E6A6A" w14:textId="77777777" w:rsidR="00863DD6" w:rsidRDefault="00000000">
      <w:r>
        <w:t xml:space="preserve">A signal example in Jugurtha, after innumerable crimes had been perpetrated, the historian sets forth: "Nor after that time," he says, "was any day or night quiet for Jugurtha; he trusted neither place, nor any mortal, nor the hour enough; feared citizens and enemies alike; looked round on all things, and started at every noise; rested now here, now there, often </w:t>
      </w:r>
      <w:r>
        <w:lastRenderedPageBreak/>
        <w:t>against royal dignity, by night; sometimes, roused from sleep, seized his arms and made a tumult: so was he driven by a kind of dread and frenzy."</w:t>
      </w:r>
    </w:p>
    <w:p w14:paraId="5BB537E7" w14:textId="77777777" w:rsidR="00863DD6" w:rsidRDefault="00000000">
      <w:r>
        <w:t>And this is the first foundation, or first part, of natural theology in the corrupt state and state of sin; whence he who has not ceased to be a man cannot utterly cease to be a theologian.</w:t>
      </w:r>
    </w:p>
    <w:p w14:paraId="522E7920" w14:textId="77777777" w:rsidR="00863DD6" w:rsidRDefault="00000000">
      <w:r>
        <w:t>VIII. Furthermore: from the consideration of the works of God — both of creation and of providence — this residual knowledge of God can be cherished and increased day by day; for this theology, such as it is, rests not only on human nature, but on the whole world.</w:t>
      </w:r>
    </w:p>
    <w:p w14:paraId="5BE9A328" w14:textId="77777777" w:rsidR="00863DD6" w:rsidRDefault="00000000">
      <w:r>
        <w:t xml:space="preserve">IX. First, nothing can be said more aptly to this matter than what the Psalmist has, </w:t>
      </w:r>
      <w:proofErr w:type="gramStart"/>
      <w:r>
        <w:t>Ps.</w:t>
      </w:r>
      <w:proofErr w:type="gramEnd"/>
      <w:r>
        <w:t xml:space="preserve"> 19:1-7: "The heavens declare the glory of the mighty God; and the firmament </w:t>
      </w:r>
      <w:proofErr w:type="spellStart"/>
      <w:r>
        <w:t>showeth</w:t>
      </w:r>
      <w:proofErr w:type="spellEnd"/>
      <w:r>
        <w:t xml:space="preserve"> the work of his hands. Day unto day </w:t>
      </w:r>
      <w:proofErr w:type="spellStart"/>
      <w:r>
        <w:t>uttereth</w:t>
      </w:r>
      <w:proofErr w:type="spellEnd"/>
      <w:r>
        <w:t xml:space="preserve"> speech, and night unto night </w:t>
      </w:r>
      <w:proofErr w:type="spellStart"/>
      <w:r>
        <w:t>showeth</w:t>
      </w:r>
      <w:proofErr w:type="spellEnd"/>
      <w:r>
        <w:t xml:space="preserve"> knowledge," etc. A twofold principle — or rather means — of God's revelation this Psalm celebrates:</w:t>
      </w:r>
    </w:p>
    <w:p w14:paraId="2D2509E7" w14:textId="1A0C9143" w:rsidR="00863DD6" w:rsidRPr="00483C1A" w:rsidRDefault="00483C1A" w:rsidP="00483C1A">
      <w:pPr>
        <w:rPr>
          <w:rFonts w:ascii="Georgia" w:hAnsi="Georgia"/>
          <w:color w:val="000000"/>
        </w:rPr>
      </w:pPr>
      <w:r w:rsidRPr="00483C1A">
        <w:rPr>
          <w:rFonts w:ascii="Georgia" w:hAnsi="Georgia"/>
          <w:color w:val="000000"/>
        </w:rPr>
        <w:t>[P. 51]</w:t>
      </w:r>
    </w:p>
    <w:p w14:paraId="00F9AAA1" w14:textId="77777777" w:rsidR="00863DD6" w:rsidRDefault="00000000">
      <w:r>
        <w:t xml:space="preserve">namely, his works and his word. In comparing these with each other, he prefers the latter to the former in saving effects (which indeed he ascribes to the word alone). But the former [the works] he proves to declare the glory of God throughout the whole world. The thing revealed, of which there is here mention, is the glory of God, and also the power which he exerted in the creation of all things; that is, as the apostle says, "his eternal power and Godhead" [Greek: </w:t>
      </w:r>
      <w:proofErr w:type="spellStart"/>
      <w:r>
        <w:t>aidios</w:t>
      </w:r>
      <w:proofErr w:type="spellEnd"/>
      <w:r>
        <w:t xml:space="preserve"> </w:t>
      </w:r>
      <w:proofErr w:type="spellStart"/>
      <w:r>
        <w:t>autou</w:t>
      </w:r>
      <w:proofErr w:type="spellEnd"/>
      <w:r>
        <w:t xml:space="preserve"> </w:t>
      </w:r>
      <w:proofErr w:type="spellStart"/>
      <w:r>
        <w:t>dynamis</w:t>
      </w:r>
      <w:proofErr w:type="spellEnd"/>
      <w:r>
        <w:t xml:space="preserve"> kai </w:t>
      </w:r>
      <w:proofErr w:type="spellStart"/>
      <w:r>
        <w:t>theiotēs</w:t>
      </w:r>
      <w:proofErr w:type="spellEnd"/>
      <w:r>
        <w:t>], Rom. 1:20. The means of revelation are the heaven and the sun, and the days and nights driven round by their circuit, succeeding one another in turn. The mode of this revelation is variously expressed: namely, they are said to declare, to show, to utter, to exhibit, to speak — all metaphorically, but [in terms] which sufficiently indicate efficacy toward the proposed end. In the place of an adjunct is [the fact] that this revelation is catholic [universal], namely, extended to all the extremities of the habitable world. The Psalmist adds, indeed, that this doctrine of the works of creation and of God's providence is not sufficient for anyone to know God rightly and worship him holily — since he claims those [saving] effects entirely for [God's] word, the doctrine contained in sacred Scripture; yet meanwhile he expressly affirms that the essence, glory, and power of God are so revealed through it [the creation] that all the inhabitants of the world learn from it both that God is, and that he is infinitely separated from all the idols of the Gentiles.</w:t>
      </w:r>
    </w:p>
    <w:p w14:paraId="05138F73" w14:textId="77777777" w:rsidR="00863DD6" w:rsidRDefault="00000000">
      <w:r>
        <w:t xml:space="preserve">X. No less clearly does the apostle confirm the same truth, Rom. 1:18-20: "For the wrath of God is revealed from heaven against all ungodliness and unrighteousness of men, who hold the truth in unrighteousness; because that which may be known of God is manifest in them, for God hath showed it unto them. For the invisible things of him, from the creation of the world, being weighed by the mind, are clearly seen by the things that are made, even his eternal power and Godhead; to this end, that they may be inexcusable." I do not wish to involve myself much in the matters controverted in these words which lie outside our purpose. The rotten figment of the Socinians, who wrest the words of the twentieth verse to </w:t>
      </w:r>
      <w:r>
        <w:lastRenderedPageBreak/>
        <w:t xml:space="preserve">the doctrine of the gospel, has long since been hissed off. For the rest, the thing revealed is in general called "that which may be known of God" [Greek: to </w:t>
      </w:r>
      <w:proofErr w:type="spellStart"/>
      <w:r>
        <w:t>gnōston</w:t>
      </w:r>
      <w:proofErr w:type="spellEnd"/>
      <w:r>
        <w:t xml:space="preserve"> </w:t>
      </w:r>
      <w:proofErr w:type="spellStart"/>
      <w:r>
        <w:t>tou</w:t>
      </w:r>
      <w:proofErr w:type="spellEnd"/>
      <w:r>
        <w:t xml:space="preserve"> </w:t>
      </w:r>
      <w:proofErr w:type="spellStart"/>
      <w:r>
        <w:t>theou</w:t>
      </w:r>
      <w:proofErr w:type="spellEnd"/>
      <w:r>
        <w:t xml:space="preserve">]; specifically, his eternal power, Godhead, and wrath, or vindicatory justice. The means of revelation are the works of God — the things he </w:t>
      </w:r>
      <w:proofErr w:type="gramStart"/>
      <w:r>
        <w:t>made:</w:t>
      </w:r>
      <w:proofErr w:type="gramEnd"/>
      <w:r>
        <w:t xml:space="preserve"> namely, [the works] of creation, which have existed from the founding of the world, and [the works] of providence, which he still works from heaven. The mode is through a certain laying-open of these things, connatural to them, and [through] the consideration of the mind, which they indelibly establish. And through these means this revelation attains this degree: that, in those to whom it is made, it is called a "manifestation" of the things revealed. The end is "inexcusability" [Greek: </w:t>
      </w:r>
      <w:proofErr w:type="spellStart"/>
      <w:r>
        <w:t>anapologēsia</w:t>
      </w:r>
      <w:proofErr w:type="spellEnd"/>
      <w:r>
        <w:t>] — not that [end] absolutely, indeed, but as concerns the use of the benefit of this revelation. But whether "that which may be known of God" is rendered by "what can be known of God" or "what ought" [to be known], the matter comes to the same; for it is not said absolutely, but with respect to that [manifestation] which [comes] through the works of creation and providence of God; for thence it can be known that God is, that he is of eternal</w:t>
      </w:r>
    </w:p>
    <w:p w14:paraId="5A72E1A7" w14:textId="3D5BFA9B" w:rsidR="00863DD6" w:rsidRPr="00483C1A" w:rsidRDefault="00483C1A" w:rsidP="00483C1A">
      <w:pPr>
        <w:rPr>
          <w:rFonts w:ascii="Georgia" w:hAnsi="Georgia"/>
          <w:color w:val="000000"/>
        </w:rPr>
      </w:pPr>
      <w:r w:rsidRPr="00483C1A">
        <w:rPr>
          <w:rFonts w:ascii="Georgia" w:hAnsi="Georgia"/>
          <w:color w:val="000000"/>
        </w:rPr>
        <w:t>[P. 52]</w:t>
      </w:r>
    </w:p>
    <w:p w14:paraId="0447B5D3" w14:textId="77777777" w:rsidR="00863DD6" w:rsidRDefault="00000000">
      <w:r>
        <w:t xml:space="preserve">power and just; and this ought to be known thence — for the apostle does not here extend that "that which may be known of God" [Greek] any further. Indeed, the things that are natural to God, and (an object being once posited) necessary in respect of exercise — whatever they be — fall no less exactly under this manifestation than those of which mention is made "by name" [Greek: kata </w:t>
      </w:r>
      <w:proofErr w:type="spellStart"/>
      <w:r>
        <w:t>lexin</w:t>
      </w:r>
      <w:proofErr w:type="spellEnd"/>
      <w:r>
        <w:t xml:space="preserve">]. But of those things whose exercise, all objects being posited, depends on the </w:t>
      </w:r>
      <w:proofErr w:type="gramStart"/>
      <w:r>
        <w:t>most free</w:t>
      </w:r>
      <w:proofErr w:type="gramEnd"/>
      <w:r>
        <w:t xml:space="preserve"> will of God — such as grace and mercy toward sinners — the account is different. For of these there is no revelation except in Christ; which we have demonstrated more fully elsewhere.</w:t>
      </w:r>
    </w:p>
    <w:p w14:paraId="4E171BF8" w14:textId="77777777" w:rsidR="00863DD6" w:rsidRDefault="00000000">
      <w:r>
        <w:t xml:space="preserve">XI. Nor less illustrious are those passages in which the Holy Spirit himself uses this very argument, and proves from his works that God is, and is to be known and worshiped. And who shall forbid us to be wise according to the dictate of the Holy Spirit? For the rest: Ps. 8; also 145:8-15; 147:4-6; Job 12:7-10; 37-39; Isa. 40:12; Matt. 6:26. This argument either God himself, or the prophets in his name, press with many [words]. To dwell on all would be too long, and alien to our purpose. Let us briefly run through two arguments of the same apostle to this end; one in Acts 14:15-17, the other in </w:t>
      </w:r>
      <w:proofErr w:type="spellStart"/>
      <w:r>
        <w:t>ch.</w:t>
      </w:r>
      <w:proofErr w:type="spellEnd"/>
      <w:r>
        <w:t xml:space="preserve"> 17:24-28. The first stands thus: "Sirs, why do you these things? We also are men, subject to the same affections as you, announcing that you should turn from these vain things to that living God, who made heaven, and earth, and sea, and all things that are in them; who, in times past, suffered himself not to be without testimony, in giving good things, giving us rain from heaven and fruitful seasons, filling our hearts with food and gladness." These are the words of Paul and Barnabas, defending themselves from the impious worship of the </w:t>
      </w:r>
      <w:proofErr w:type="spellStart"/>
      <w:r>
        <w:t>Lystrans</w:t>
      </w:r>
      <w:proofErr w:type="spellEnd"/>
      <w:r>
        <w:t xml:space="preserve">. </w:t>
      </w:r>
      <w:proofErr w:type="gramStart"/>
      <w:r>
        <w:t>First</w:t>
      </w:r>
      <w:proofErr w:type="gramEnd"/>
      <w:r>
        <w:t xml:space="preserve"> they teach that both the worship itself, and the object of worship which those men had feigned for themselves, are "vain" [Greek: </w:t>
      </w:r>
      <w:proofErr w:type="spellStart"/>
      <w:r>
        <w:t>mataia</w:t>
      </w:r>
      <w:proofErr w:type="spellEnd"/>
      <w:r>
        <w:t xml:space="preserve">], that is, foolish and empty; then they point out the true God, both by the attribute of life and by the effect of his works. For God is the living one who made heaven and earth. And they prove that he gave such testimony of himself to them through </w:t>
      </w:r>
      <w:r>
        <w:lastRenderedPageBreak/>
        <w:t xml:space="preserve">the works of providence that all might thence be able to know him, and easily to distinguish him from vain, dead, worthless idols. What could be said more clearly? "He left himself not without witness" [Greek: </w:t>
      </w:r>
      <w:proofErr w:type="spellStart"/>
      <w:r>
        <w:t>ouk</w:t>
      </w:r>
      <w:proofErr w:type="spellEnd"/>
      <w:r>
        <w:t xml:space="preserve"> </w:t>
      </w:r>
      <w:proofErr w:type="spellStart"/>
      <w:r>
        <w:t>amartyron</w:t>
      </w:r>
      <w:proofErr w:type="spellEnd"/>
      <w:r>
        <w:t xml:space="preserve"> </w:t>
      </w:r>
      <w:proofErr w:type="spellStart"/>
      <w:r>
        <w:t>heauton</w:t>
      </w:r>
      <w:proofErr w:type="spellEnd"/>
      <w:r>
        <w:t xml:space="preserve"> </w:t>
      </w:r>
      <w:proofErr w:type="spellStart"/>
      <w:r>
        <w:t>aphēken</w:t>
      </w:r>
      <w:proofErr w:type="spellEnd"/>
      <w:r>
        <w:t xml:space="preserve">] — that is, he testified both that he is, and that he governs this world by his providence; and that in what way? Through his works, namely, of providence. Not indeed that he gave this testimony of himself with this end, that men might know him savingly and be converted (for how could he [have done] that seriously, when meanwhile he willingly suffered them to walk in their own ways?), but only to this end, that those who, despising him, attached themselves to vain idols, might be "without excuse" [Greek: </w:t>
      </w:r>
      <w:proofErr w:type="spellStart"/>
      <w:r>
        <w:t>anapologētoi</w:t>
      </w:r>
      <w:proofErr w:type="spellEnd"/>
      <w:r>
        <w:t>].</w:t>
      </w:r>
    </w:p>
    <w:p w14:paraId="6798DB66" w14:textId="77777777" w:rsidR="00863DD6" w:rsidRDefault="00000000">
      <w:r>
        <w:t>XII. In the same manner of arguing the apostle proceeds, Acts 17:24-29. But this thread of the apostolic discourse — since, when we come to treat of the sufficiency of this revelation unto salvation, it must be discussed by us at greater length — we have not thought fit to expound further at present. And these teachers — namely, the works of God — even those celebrated for wisdom among the Gentiles acknowledged.</w:t>
      </w:r>
    </w:p>
    <w:p w14:paraId="6E25BDE1" w14:textId="6C201AC9" w:rsidR="00863DD6" w:rsidRPr="00483C1A" w:rsidRDefault="00483C1A" w:rsidP="00483C1A">
      <w:pPr>
        <w:rPr>
          <w:rFonts w:ascii="Georgia" w:hAnsi="Georgia"/>
          <w:color w:val="000000"/>
        </w:rPr>
      </w:pPr>
      <w:r w:rsidRPr="00483C1A">
        <w:rPr>
          <w:rFonts w:ascii="Georgia" w:hAnsi="Georgia"/>
          <w:color w:val="000000"/>
        </w:rPr>
        <w:t>[P. 53]</w:t>
      </w:r>
    </w:p>
    <w:p w14:paraId="38F25B2C" w14:textId="77777777" w:rsidR="00863DD6" w:rsidRDefault="00000000">
      <w:r>
        <w:t xml:space="preserve">"Heaven never ceases teaching men [that there are gods]" [Greek: </w:t>
      </w:r>
      <w:proofErr w:type="spellStart"/>
      <w:r>
        <w:t>ouranos</w:t>
      </w:r>
      <w:proofErr w:type="spellEnd"/>
      <w:r>
        <w:t xml:space="preserve"> </w:t>
      </w:r>
      <w:proofErr w:type="spellStart"/>
      <w:r>
        <w:t>oudepote</w:t>
      </w:r>
      <w:proofErr w:type="spellEnd"/>
      <w:r>
        <w:t xml:space="preserve"> </w:t>
      </w:r>
      <w:proofErr w:type="spellStart"/>
      <w:r>
        <w:t>pauetai</w:t>
      </w:r>
      <w:proofErr w:type="spellEnd"/>
      <w:r>
        <w:t xml:space="preserve"> </w:t>
      </w:r>
      <w:proofErr w:type="spellStart"/>
      <w:r>
        <w:t>didaskōn</w:t>
      </w:r>
      <w:proofErr w:type="spellEnd"/>
      <w:r>
        <w:t xml:space="preserve"> </w:t>
      </w:r>
      <w:proofErr w:type="spellStart"/>
      <w:r>
        <w:t>anthrōpous</w:t>
      </w:r>
      <w:proofErr w:type="spellEnd"/>
      <w:r>
        <w:t xml:space="preserve">], says Plato, </w:t>
      </w:r>
      <w:proofErr w:type="spellStart"/>
      <w:r>
        <w:t>Epinomis</w:t>
      </w:r>
      <w:proofErr w:type="spellEnd"/>
      <w:r>
        <w:t xml:space="preserve">. "And who is so blind that, when he has looked up to the heavens, does not perceive that there are gods?" as Cicero, On the Response of the Haruspices. And </w:t>
      </w:r>
      <w:proofErr w:type="spellStart"/>
      <w:r>
        <w:t>Zaleucus</w:t>
      </w:r>
      <w:proofErr w:type="spellEnd"/>
      <w:r>
        <w:t xml:space="preserve"> put it into his laws: "All who inhabit the city and the country must first be persuaded" — and he willed [them to hold] — "that the gods exist; and, looking up to heaven and the world and the order in them, [to judge] that these are not the work of chance, nor of men," etc. [Greek: </w:t>
      </w:r>
      <w:proofErr w:type="spellStart"/>
      <w:r>
        <w:t>tous</w:t>
      </w:r>
      <w:proofErr w:type="spellEnd"/>
      <w:r>
        <w:t xml:space="preserve"> </w:t>
      </w:r>
      <w:proofErr w:type="spellStart"/>
      <w:r>
        <w:t>katoikountas</w:t>
      </w:r>
      <w:proofErr w:type="spellEnd"/>
      <w:r>
        <w:t xml:space="preserve"> </w:t>
      </w:r>
      <w:proofErr w:type="spellStart"/>
      <w:r>
        <w:t>tēn</w:t>
      </w:r>
      <w:proofErr w:type="spellEnd"/>
      <w:r>
        <w:t xml:space="preserve"> </w:t>
      </w:r>
      <w:proofErr w:type="spellStart"/>
      <w:r>
        <w:t>polin</w:t>
      </w:r>
      <w:proofErr w:type="spellEnd"/>
      <w:r>
        <w:t xml:space="preserve"> kai </w:t>
      </w:r>
      <w:proofErr w:type="spellStart"/>
      <w:r>
        <w:t>tēn</w:t>
      </w:r>
      <w:proofErr w:type="spellEnd"/>
      <w:r>
        <w:t xml:space="preserve"> </w:t>
      </w:r>
      <w:proofErr w:type="spellStart"/>
      <w:r>
        <w:t>chōran</w:t>
      </w:r>
      <w:proofErr w:type="spellEnd"/>
      <w:r>
        <w:t xml:space="preserve"> </w:t>
      </w:r>
      <w:proofErr w:type="spellStart"/>
      <w:r>
        <w:t>pantas</w:t>
      </w:r>
      <w:proofErr w:type="spellEnd"/>
      <w:r>
        <w:t xml:space="preserve"> </w:t>
      </w:r>
      <w:proofErr w:type="spellStart"/>
      <w:r>
        <w:t>prōton</w:t>
      </w:r>
      <w:proofErr w:type="spellEnd"/>
      <w:r>
        <w:t xml:space="preserve"> </w:t>
      </w:r>
      <w:proofErr w:type="spellStart"/>
      <w:r>
        <w:t>pepeisthai</w:t>
      </w:r>
      <w:proofErr w:type="spellEnd"/>
      <w:r>
        <w:t xml:space="preserve"> </w:t>
      </w:r>
      <w:proofErr w:type="spellStart"/>
      <w:r>
        <w:t>chrē</w:t>
      </w:r>
      <w:proofErr w:type="spellEnd"/>
      <w:r>
        <w:t xml:space="preserve">… </w:t>
      </w:r>
      <w:proofErr w:type="spellStart"/>
      <w:r>
        <w:t>theous</w:t>
      </w:r>
      <w:proofErr w:type="spellEnd"/>
      <w:r>
        <w:t xml:space="preserve"> </w:t>
      </w:r>
      <w:proofErr w:type="spellStart"/>
      <w:r>
        <w:t>einai</w:t>
      </w:r>
      <w:proofErr w:type="spellEnd"/>
      <w:r>
        <w:t xml:space="preserve">, kai </w:t>
      </w:r>
      <w:proofErr w:type="spellStart"/>
      <w:r>
        <w:t>anablepontas</w:t>
      </w:r>
      <w:proofErr w:type="spellEnd"/>
      <w:r>
        <w:t xml:space="preserve"> </w:t>
      </w:r>
      <w:proofErr w:type="spellStart"/>
      <w:r>
        <w:t>eis</w:t>
      </w:r>
      <w:proofErr w:type="spellEnd"/>
      <w:r>
        <w:t xml:space="preserve"> </w:t>
      </w:r>
      <w:proofErr w:type="spellStart"/>
      <w:r>
        <w:t>ouranon</w:t>
      </w:r>
      <w:proofErr w:type="spellEnd"/>
      <w:r>
        <w:t xml:space="preserve"> kai ton </w:t>
      </w:r>
      <w:proofErr w:type="spellStart"/>
      <w:r>
        <w:t>kosmon</w:t>
      </w:r>
      <w:proofErr w:type="spellEnd"/>
      <w:r>
        <w:t xml:space="preserve">…]. To their mind Tatian: "This," he says, "we learn from his creation, and his invisible power we grasp by his works" [Greek: </w:t>
      </w:r>
      <w:proofErr w:type="spellStart"/>
      <w:r>
        <w:t>touto</w:t>
      </w:r>
      <w:proofErr w:type="spellEnd"/>
      <w:r>
        <w:t xml:space="preserve"> </w:t>
      </w:r>
      <w:proofErr w:type="spellStart"/>
      <w:r>
        <w:t>dia</w:t>
      </w:r>
      <w:proofErr w:type="spellEnd"/>
      <w:r>
        <w:t xml:space="preserve"> </w:t>
      </w:r>
      <w:proofErr w:type="spellStart"/>
      <w:r>
        <w:t>tēs</w:t>
      </w:r>
      <w:proofErr w:type="spellEnd"/>
      <w:r>
        <w:t xml:space="preserve"> </w:t>
      </w:r>
      <w:proofErr w:type="spellStart"/>
      <w:r>
        <w:t>poiēseōs</w:t>
      </w:r>
      <w:proofErr w:type="spellEnd"/>
      <w:r>
        <w:t xml:space="preserve"> </w:t>
      </w:r>
      <w:proofErr w:type="spellStart"/>
      <w:r>
        <w:t>autou</w:t>
      </w:r>
      <w:proofErr w:type="spellEnd"/>
      <w:r>
        <w:t xml:space="preserve"> </w:t>
      </w:r>
      <w:proofErr w:type="spellStart"/>
      <w:r>
        <w:t>ismen</w:t>
      </w:r>
      <w:proofErr w:type="spellEnd"/>
      <w:r>
        <w:t xml:space="preserve">, kai </w:t>
      </w:r>
      <w:proofErr w:type="spellStart"/>
      <w:r>
        <w:t>tēs</w:t>
      </w:r>
      <w:proofErr w:type="spellEnd"/>
      <w:r>
        <w:t xml:space="preserve"> </w:t>
      </w:r>
      <w:proofErr w:type="spellStart"/>
      <w:r>
        <w:t>dynameōs</w:t>
      </w:r>
      <w:proofErr w:type="spellEnd"/>
      <w:r>
        <w:t xml:space="preserve"> </w:t>
      </w:r>
      <w:proofErr w:type="spellStart"/>
      <w:r>
        <w:t>autou</w:t>
      </w:r>
      <w:proofErr w:type="spellEnd"/>
      <w:r>
        <w:t xml:space="preserve"> to </w:t>
      </w:r>
      <w:proofErr w:type="spellStart"/>
      <w:r>
        <w:t>aoraton</w:t>
      </w:r>
      <w:proofErr w:type="spellEnd"/>
      <w:r>
        <w:t xml:space="preserve"> </w:t>
      </w:r>
      <w:proofErr w:type="spellStart"/>
      <w:r>
        <w:t>tois</w:t>
      </w:r>
      <w:proofErr w:type="spellEnd"/>
      <w:r>
        <w:t xml:space="preserve"> </w:t>
      </w:r>
      <w:proofErr w:type="spellStart"/>
      <w:r>
        <w:t>poiēmasi</w:t>
      </w:r>
      <w:proofErr w:type="spellEnd"/>
      <w:r>
        <w:t xml:space="preserve"> </w:t>
      </w:r>
      <w:proofErr w:type="spellStart"/>
      <w:r>
        <w:t>katalambanometha</w:t>
      </w:r>
      <w:proofErr w:type="spellEnd"/>
      <w:r>
        <w:t xml:space="preserve">]. See Maximus of </w:t>
      </w:r>
      <w:proofErr w:type="spellStart"/>
      <w:r>
        <w:t>Tyre</w:t>
      </w:r>
      <w:proofErr w:type="spellEnd"/>
      <w:r>
        <w:t xml:space="preserve">, Dissertation 1; Maimonides, More </w:t>
      </w:r>
      <w:proofErr w:type="spellStart"/>
      <w:r>
        <w:t>Nebuchim</w:t>
      </w:r>
      <w:proofErr w:type="spellEnd"/>
      <w:r>
        <w:t xml:space="preserve">, Part 1, </w:t>
      </w:r>
      <w:proofErr w:type="spellStart"/>
      <w:r>
        <w:t>ch.</w:t>
      </w:r>
      <w:proofErr w:type="spellEnd"/>
      <w:r>
        <w:t xml:space="preserve"> 34. It cannot indeed be denied that all those things which by their own nature </w:t>
      </w:r>
      <w:proofErr w:type="gramStart"/>
      <w:r>
        <w:t>lead</w:t>
      </w:r>
      <w:proofErr w:type="gramEnd"/>
      <w:r>
        <w:t xml:space="preserve"> to the knowledge of God, and to some sense of his attributes, are drawn elsewhere by many, and interpreted otherwise than they ought. We have seen that very often none are more prone to atheism than those who profess to track out, by every trace, the knowledge of all things — especially of those which are hidden and lie concealed by nature; for they abuse the contemplation of all things only to satisfy the innate curiosity of the mind in considering the connections and knots of second causes, being secure and negligent of their God. So too, those for whom the vicissitudes of things have been pondered through a long series of years — so far is it often [from being the case] that they thence understand and fear the "manifold" providence of God [Greek: </w:t>
      </w:r>
      <w:proofErr w:type="spellStart"/>
      <w:r>
        <w:t>polypoikilos</w:t>
      </w:r>
      <w:proofErr w:type="spellEnd"/>
      <w:r>
        <w:t xml:space="preserve">], that, from a native vice (namely the blindness of mind and malice of heart), they even slide down into atheism. Hence the proverb arose, "no old man fears Jupiter." But these vices of certain men must not be ascribed to human nature itself. Excellent indeed are the words of Aristotle in Cicero, On the Nature of the Gods, Book 2 — from what work of Aristotle they are taken is uncertain, for they nowhere appear in him: "If there were [men]," </w:t>
      </w:r>
      <w:r>
        <w:lastRenderedPageBreak/>
        <w:t>he says, "who had always dwelt beneath the earth, in good and well-lit dwellings, adorned with statues and pictures and furnished with all the things with which those who are thought happy abound, and yet had never gone out above the earth, but had learned by report and hearsay that there is a certain deity and power of the gods; and then, at some time, the jaws of the earth being opened, they could escape from those hidden seats into these places which we inhabit, and could come forth; when suddenly they had seen earth and seas and sky; had learned the magnitude of the clouds and the force of the winds; had beheld the sun, and learned both its magnitude and beauty and also its efficacy, in that it makes the day, light being diffused through the whole sky; and when night had darkened the lands, then beheld the whole heaven distinguished and adorned with stars, and the varying lights of the moon now waxing now waning, and the risings and settings of all these, and their courses fixed and immutable through all eternity — when they saw these things, surely they would judge both that there are gods, and that these so great works are the works of the gods." To which may be added very many of the things which Cicero himself disputes in that place. The sum is this: that there is some excellent and eternal nature, and that it is to be looked up to and admired</w:t>
      </w:r>
    </w:p>
    <w:p w14:paraId="44A0792E" w14:textId="5D27DBD1" w:rsidR="00863DD6" w:rsidRPr="00483C1A" w:rsidRDefault="00483C1A" w:rsidP="00483C1A">
      <w:pPr>
        <w:rPr>
          <w:rFonts w:ascii="Georgia" w:hAnsi="Georgia"/>
          <w:color w:val="000000"/>
        </w:rPr>
      </w:pPr>
      <w:r w:rsidRPr="00483C1A">
        <w:rPr>
          <w:rFonts w:ascii="Georgia" w:hAnsi="Georgia"/>
          <w:color w:val="000000"/>
        </w:rPr>
        <w:t>[P. 54]</w:t>
      </w:r>
    </w:p>
    <w:p w14:paraId="5B55BD84" w14:textId="77777777" w:rsidR="00863DD6" w:rsidRDefault="00000000">
      <w:r>
        <w:t xml:space="preserve">by </w:t>
      </w:r>
      <w:proofErr w:type="gramStart"/>
      <w:r>
        <w:t>the human race</w:t>
      </w:r>
      <w:proofErr w:type="gramEnd"/>
      <w:r>
        <w:t>, the beauty of the world and the order of the heavenly things compel [us] to confess — which are the words of the same Cicero, in the second book On Divination.</w:t>
      </w:r>
    </w:p>
    <w:p w14:paraId="035448B3" w14:textId="77777777" w:rsidR="00863DD6" w:rsidRDefault="00000000">
      <w:r>
        <w:t>[At the foot of p. 54 begins Chapter VI: "On the sufficiency of natural theology unto salvation" — including Owen's large digression on universal grace and the will of God to save those who lack the word. That chapter is the next section.]</w:t>
      </w:r>
    </w:p>
    <w:p w14:paraId="5375A30A" w14:textId="77777777" w:rsidR="00863DD6" w:rsidRDefault="00000000">
      <w:pPr>
        <w:pStyle w:val="Heading1"/>
      </w:pPr>
      <w:r>
        <w:rPr>
          <w:rFonts w:ascii="Georgia" w:hAnsi="Georgia"/>
        </w:rPr>
        <w:t>Chapter VI</w:t>
      </w:r>
    </w:p>
    <w:p w14:paraId="62FC9053" w14:textId="77777777" w:rsidR="00863DD6" w:rsidRDefault="00000000">
      <w:r>
        <w:t>Argument: The sufficiency of natural theology unto salvation is treated; that it is insufficient is proved by various arguments — The doctrine of this theology is imperfect, and the habit also — A digression on universal grace, and on the will of God to save those who lack the word.</w:t>
      </w:r>
    </w:p>
    <w:p w14:paraId="0E399AE5" w14:textId="010186D1" w:rsidR="00863DD6" w:rsidRPr="00483C1A" w:rsidRDefault="00483C1A" w:rsidP="00483C1A">
      <w:pPr>
        <w:rPr>
          <w:rFonts w:ascii="Georgia" w:hAnsi="Georgia"/>
          <w:color w:val="000000"/>
        </w:rPr>
      </w:pPr>
      <w:r w:rsidRPr="00483C1A">
        <w:rPr>
          <w:rFonts w:ascii="Georgia" w:hAnsi="Georgia"/>
          <w:color w:val="000000"/>
        </w:rPr>
        <w:t>[P. 54]</w:t>
      </w:r>
    </w:p>
    <w:p w14:paraId="52F7F564" w14:textId="77777777" w:rsidR="00863DD6" w:rsidRDefault="00000000">
      <w:r>
        <w:t xml:space="preserve">I. Since the knowledge of God has been of this kind, and rests on these means — the [knowledge] which has flourished, and flourishes, among sinful men destitute of supernatural revelation — let us see further whether, by its force and help, those who were (or are) imbued with it could attain their ultimate end, so that it might still seem to merit the name of true theology. A twofold sufficiency of any doctrine can exist, in respect of God and of his supreme judgment upon men: one unto "inexcusability" [Greek: </w:t>
      </w:r>
      <w:proofErr w:type="spellStart"/>
      <w:r>
        <w:t>anapologēsia</w:t>
      </w:r>
      <w:proofErr w:type="spellEnd"/>
      <w:r>
        <w:t xml:space="preserve">], the other unto salvation. The former the apostle ascribes to this knowledge, Rom. 1:20; to the latter we assert it unequal. For: (1) All those ages in which the greatest part of mortals lived destitute of heavenly revelation are called "times of ignorance" [Greek: </w:t>
      </w:r>
      <w:proofErr w:type="spellStart"/>
      <w:r>
        <w:t>chronoi</w:t>
      </w:r>
      <w:proofErr w:type="spellEnd"/>
      <w:r>
        <w:t xml:space="preserve"> </w:t>
      </w:r>
      <w:proofErr w:type="spellStart"/>
      <w:r>
        <w:t>agnoias</w:t>
      </w:r>
      <w:proofErr w:type="spellEnd"/>
      <w:r>
        <w:t xml:space="preserve">], Acts 17:30. These God, as it were, overlooked by conniving, permitting the Gentiles </w:t>
      </w:r>
      <w:r>
        <w:lastRenderedPageBreak/>
        <w:t xml:space="preserve">to walk in their own ways, Acts 14:16, not announcing to them that they should repent. Through that ignorance they were, to a man, "alienated from the life of God" [Greek: </w:t>
      </w:r>
      <w:proofErr w:type="spellStart"/>
      <w:r>
        <w:t>apēllotriōmenoi</w:t>
      </w:r>
      <w:proofErr w:type="spellEnd"/>
      <w:r>
        <w:t xml:space="preserve"> </w:t>
      </w:r>
      <w:proofErr w:type="spellStart"/>
      <w:r>
        <w:t>tēs</w:t>
      </w:r>
      <w:proofErr w:type="spellEnd"/>
      <w:r>
        <w:t xml:space="preserve"> </w:t>
      </w:r>
      <w:proofErr w:type="spellStart"/>
      <w:r>
        <w:t>zōēs</w:t>
      </w:r>
      <w:proofErr w:type="spellEnd"/>
      <w:r>
        <w:t xml:space="preserve"> </w:t>
      </w:r>
      <w:proofErr w:type="spellStart"/>
      <w:r>
        <w:t>tou</w:t>
      </w:r>
      <w:proofErr w:type="spellEnd"/>
      <w:r>
        <w:t xml:space="preserve"> </w:t>
      </w:r>
      <w:proofErr w:type="spellStart"/>
      <w:r>
        <w:t>Theou</w:t>
      </w:r>
      <w:proofErr w:type="spellEnd"/>
      <w:r>
        <w:t xml:space="preserve">], Eph. 4:18; so that, as concerns special grace and love, no communication intervened between them and God. (2) Next, all that knowledge of which men could be made partakers in that state pertained to the law; but for that [end] the law itself does not suffice, nor can the knowledge of the law suffice — especially knowledge that is imperfect; nor does the imperfect knowledge of a most absolute and most perfect law profit a whit, in respect of that law's end. But that the law itself is unequal to this thing — namely, that one should please God — the apostle shows at length, Rom. 3 and 4. (3) Also, "without faith it is impossible to please him" [Greek: </w:t>
      </w:r>
      <w:proofErr w:type="spellStart"/>
      <w:r>
        <w:t>chōris</w:t>
      </w:r>
      <w:proofErr w:type="spellEnd"/>
      <w:r>
        <w:t xml:space="preserve"> </w:t>
      </w:r>
      <w:proofErr w:type="spellStart"/>
      <w:r>
        <w:t>pisteōs</w:t>
      </w:r>
      <w:proofErr w:type="spellEnd"/>
      <w:r>
        <w:t xml:space="preserve"> adynaton </w:t>
      </w:r>
      <w:proofErr w:type="spellStart"/>
      <w:r>
        <w:t>euarestēsai</w:t>
      </w:r>
      <w:proofErr w:type="spellEnd"/>
      <w:r>
        <w:t xml:space="preserve">], Heb. 11:6; but "faith comes by hearing, and hearing by the word of God" [Greek: </w:t>
      </w:r>
      <w:proofErr w:type="spellStart"/>
      <w:r>
        <w:t>hē</w:t>
      </w:r>
      <w:proofErr w:type="spellEnd"/>
      <w:r>
        <w:t xml:space="preserve"> </w:t>
      </w:r>
      <w:proofErr w:type="spellStart"/>
      <w:r>
        <w:t>pistis</w:t>
      </w:r>
      <w:proofErr w:type="spellEnd"/>
      <w:r>
        <w:t xml:space="preserve"> ex </w:t>
      </w:r>
      <w:proofErr w:type="spellStart"/>
      <w:r>
        <w:t>akoēs</w:t>
      </w:r>
      <w:proofErr w:type="spellEnd"/>
      <w:r>
        <w:t xml:space="preserve">, </w:t>
      </w:r>
      <w:proofErr w:type="spellStart"/>
      <w:r>
        <w:t>hē</w:t>
      </w:r>
      <w:proofErr w:type="spellEnd"/>
      <w:r>
        <w:t xml:space="preserve"> de </w:t>
      </w:r>
      <w:proofErr w:type="spellStart"/>
      <w:r>
        <w:t>akoē</w:t>
      </w:r>
      <w:proofErr w:type="spellEnd"/>
      <w:r>
        <w:t xml:space="preserve"> </w:t>
      </w:r>
      <w:proofErr w:type="spellStart"/>
      <w:r>
        <w:t>dia</w:t>
      </w:r>
      <w:proofErr w:type="spellEnd"/>
      <w:r>
        <w:t xml:space="preserve"> </w:t>
      </w:r>
      <w:proofErr w:type="spellStart"/>
      <w:r>
        <w:t>rhēmatos</w:t>
      </w:r>
      <w:proofErr w:type="spellEnd"/>
      <w:r>
        <w:t xml:space="preserve"> </w:t>
      </w:r>
      <w:proofErr w:type="spellStart"/>
      <w:r>
        <w:t>Theou</w:t>
      </w:r>
      <w:proofErr w:type="spellEnd"/>
      <w:r>
        <w:t xml:space="preserve">], Rom. 10:17. (4) "This is life eternal, that they" (men) "might know thee the only true God, and Jesus Christ whom thou hast sent" [Greek: </w:t>
      </w:r>
      <w:proofErr w:type="spellStart"/>
      <w:r>
        <w:t>hina</w:t>
      </w:r>
      <w:proofErr w:type="spellEnd"/>
      <w:r>
        <w:t xml:space="preserve"> </w:t>
      </w:r>
      <w:proofErr w:type="spellStart"/>
      <w:r>
        <w:t>ginōskōsi</w:t>
      </w:r>
      <w:proofErr w:type="spellEnd"/>
      <w:r>
        <w:t xml:space="preserve"> se ton </w:t>
      </w:r>
      <w:proofErr w:type="spellStart"/>
      <w:r>
        <w:t>monon</w:t>
      </w:r>
      <w:proofErr w:type="spellEnd"/>
      <w:r>
        <w:t xml:space="preserve"> </w:t>
      </w:r>
      <w:proofErr w:type="spellStart"/>
      <w:r>
        <w:t>alēthinon</w:t>
      </w:r>
      <w:proofErr w:type="spellEnd"/>
      <w:r>
        <w:t xml:space="preserve"> Theon, kai hon </w:t>
      </w:r>
      <w:proofErr w:type="spellStart"/>
      <w:r>
        <w:t>apesteilas</w:t>
      </w:r>
      <w:proofErr w:type="spellEnd"/>
      <w:r>
        <w:t xml:space="preserve"> </w:t>
      </w:r>
      <w:proofErr w:type="spellStart"/>
      <w:r>
        <w:t>Iēsoun</w:t>
      </w:r>
      <w:proofErr w:type="spellEnd"/>
      <w:r>
        <w:t xml:space="preserve"> Christon], John 17:3. "And there is salvation in none other" [Greek: kai </w:t>
      </w:r>
      <w:proofErr w:type="spellStart"/>
      <w:r>
        <w:t>ouk</w:t>
      </w:r>
      <w:proofErr w:type="spellEnd"/>
      <w:r>
        <w:t xml:space="preserve"> </w:t>
      </w:r>
      <w:proofErr w:type="spellStart"/>
      <w:r>
        <w:t>estin</w:t>
      </w:r>
      <w:proofErr w:type="spellEnd"/>
      <w:r>
        <w:t xml:space="preserve"> </w:t>
      </w:r>
      <w:proofErr w:type="spellStart"/>
      <w:r>
        <w:t>en</w:t>
      </w:r>
      <w:proofErr w:type="spellEnd"/>
      <w:r>
        <w:t xml:space="preserve"> </w:t>
      </w:r>
      <w:proofErr w:type="spellStart"/>
      <w:r>
        <w:t>allō</w:t>
      </w:r>
      <w:proofErr w:type="spellEnd"/>
      <w:r>
        <w:t xml:space="preserve"> </w:t>
      </w:r>
      <w:proofErr w:type="spellStart"/>
      <w:r>
        <w:t>oudeni</w:t>
      </w:r>
      <w:proofErr w:type="spellEnd"/>
      <w:r>
        <w:t xml:space="preserve"> </w:t>
      </w:r>
      <w:proofErr w:type="spellStart"/>
      <w:r>
        <w:t>hē</w:t>
      </w:r>
      <w:proofErr w:type="spellEnd"/>
      <w:r>
        <w:t xml:space="preserve"> </w:t>
      </w:r>
      <w:proofErr w:type="spellStart"/>
      <w:r>
        <w:t>sōtēria</w:t>
      </w:r>
      <w:proofErr w:type="spellEnd"/>
      <w:r>
        <w:t xml:space="preserve">], Acts 4:12. But since the promise of Christ was made only after the fall — by which the mercy of God toward the human race first appeared — and since all the knowledge of God that men have without special revelation is only that particle of it which the first-formed [protoplasts] had in the state of integrity, it is utterly impossible that anything about Christ (all knowledge of whom is "by hearing" [Greek: ex </w:t>
      </w:r>
      <w:proofErr w:type="spellStart"/>
      <w:r>
        <w:t>akoēs</w:t>
      </w:r>
      <w:proofErr w:type="spellEnd"/>
      <w:r>
        <w:t>]) should emanate thence. (5) This whole knowledge, however great it was, served only the covenant of works; whence, that covenant being made void through sin, it could direct men to no obedience except from fear of punishment.</w:t>
      </w:r>
    </w:p>
    <w:p w14:paraId="0D8DF1FF" w14:textId="651DFD6E" w:rsidR="00863DD6" w:rsidRPr="00483C1A" w:rsidRDefault="00483C1A" w:rsidP="00483C1A">
      <w:pPr>
        <w:rPr>
          <w:rFonts w:ascii="Georgia" w:hAnsi="Georgia"/>
          <w:color w:val="000000"/>
        </w:rPr>
      </w:pPr>
      <w:r w:rsidRPr="00483C1A">
        <w:rPr>
          <w:rFonts w:ascii="Georgia" w:hAnsi="Georgia"/>
          <w:color w:val="000000"/>
        </w:rPr>
        <w:t>[P. 55]</w:t>
      </w:r>
    </w:p>
    <w:p w14:paraId="19896FFF" w14:textId="77777777" w:rsidR="00863DD6" w:rsidRDefault="00000000">
      <w:r>
        <w:t xml:space="preserve">And when anyone does a precept from fear of punishment, "not from love of justice, he does not do in his mind what he does </w:t>
      </w:r>
      <w:proofErr w:type="gramStart"/>
      <w:r>
        <w:t>in deed</w:t>
      </w:r>
      <w:proofErr w:type="gramEnd"/>
      <w:r>
        <w:t>, and is therefore inwardly guilty of sin, however innocent he may seem to himself," as Augustine aptly [says].</w:t>
      </w:r>
    </w:p>
    <w:p w14:paraId="489A517E" w14:textId="77777777" w:rsidR="00863DD6" w:rsidRDefault="00000000">
      <w:r>
        <w:t xml:space="preserve">II. There are, therefore, two things in the theology of fallen man: (1) the internal light still surviving, which is, as it were, the faculty of theology, or its "power" [Greek: </w:t>
      </w:r>
      <w:proofErr w:type="spellStart"/>
      <w:r>
        <w:t>dynamis</w:t>
      </w:r>
      <w:proofErr w:type="spellEnd"/>
      <w:r>
        <w:t xml:space="preserve">]; and (2) the revelation of God through the works of creation and providence, which is, as it were, theology considered objectively, or its doctrine. But to neither of these do we dare ascribe the efficacy of theology unto salvation, in respect of the ultimate end. For the first we must needs convict of imperfection — both in respect of the doctrine which it reveals (which, not exceeding the compass of the law, as we said, contains nothing akin to the knowledge of Christ), and in respect of the mode of perceiving divine things, by which its efficacy is circumscribed; which mode, since the minds of men are utterly beset with darkness and blindness, cannot be spiritual. To that other [the objective revelation] also we ascribe the same [insufficiency], on the same grounds, since it neither exhibits the "outline" [Greek: </w:t>
      </w:r>
      <w:proofErr w:type="spellStart"/>
      <w:r>
        <w:t>hypotypōsin</w:t>
      </w:r>
      <w:proofErr w:type="spellEnd"/>
      <w:r>
        <w:t>] of all the doctrine absolutely necessary, nor exerts itself with that efficacy by which saving light could be infused into a blind intellect; for Jesus Christ alone "brought life and incorruptibility to light, and that through the gospel," 2 Tim. 1:10.</w:t>
      </w:r>
    </w:p>
    <w:p w14:paraId="63353007" w14:textId="77777777" w:rsidR="00863DD6" w:rsidRDefault="00000000">
      <w:r>
        <w:lastRenderedPageBreak/>
        <w:t>III. Those who set up [the claim] that the revelation of the divine mind — and so of our obedience — through the works of creation and providence rests upon a general will of God to save all men, besides being compelled to ascribe to God useless desires, imperfect purposes, an inefficacious intention which he either will not or cannot render efficacious, and a mercy nowhere and never exerting itself, also use distinctions of such a kind, and confine their assertion within such limits, that they need not confess that revelation ever to have been, or to have been able to be, of saving use to any mortal. For just as that separation of this revelation from the illusions by which the prince of darkness wondrously made sport of the wretched manikins bound to him — a separation which they contend is necessary — cannot be made without the light of the word; so neither can that removal of darkness, blindness, and prejudices from the minds of men (without which all revelation must necessarily fall out in vain) be procured without the special help of the Holy Spirit.</w:t>
      </w:r>
    </w:p>
    <w:p w14:paraId="0A8073E8" w14:textId="77777777" w:rsidR="00863DD6" w:rsidRDefault="00000000">
      <w:pPr>
        <w:pStyle w:val="Heading1"/>
      </w:pPr>
      <w:r>
        <w:rPr>
          <w:rFonts w:ascii="Georgia" w:hAnsi="Georgia"/>
        </w:rPr>
        <w:t>Digression: On Universal Grace</w:t>
      </w:r>
    </w:p>
    <w:p w14:paraId="7CEB4C51" w14:textId="77777777" w:rsidR="00863DD6" w:rsidRDefault="00000000">
      <w:r>
        <w:t>That is, a dissertation on the sufficiency of natural theology, in the state of sin, unto salvation.</w:t>
      </w:r>
    </w:p>
    <w:p w14:paraId="69DBB2BD" w14:textId="77777777" w:rsidR="00863DD6" w:rsidRDefault="00000000">
      <w:r>
        <w:t xml:space="preserve">I. But since the opinion of all is not the same about these matters, it is well to trace this a little higher, and to subject to examination, "as in passing" [Greek: </w:t>
      </w:r>
      <w:proofErr w:type="spellStart"/>
      <w:r>
        <w:t>hōs</w:t>
      </w:r>
      <w:proofErr w:type="spellEnd"/>
      <w:r>
        <w:t xml:space="preserve"> </w:t>
      </w:r>
      <w:proofErr w:type="spellStart"/>
      <w:r>
        <w:t>en</w:t>
      </w:r>
      <w:proofErr w:type="spellEnd"/>
      <w:r>
        <w:t xml:space="preserve"> </w:t>
      </w:r>
      <w:proofErr w:type="spellStart"/>
      <w:r>
        <w:t>parodō</w:t>
      </w:r>
      <w:proofErr w:type="spellEnd"/>
      <w:r>
        <w:t xml:space="preserve">], the opinion of certain most learned men. That this manifestation of God not only suffices sinful men unto salvation, but that the sinners themselves are endowed with that power by which they can so use that manifestation as at length really to obtain salvation — this the </w:t>
      </w:r>
      <w:proofErr w:type="spellStart"/>
      <w:r>
        <w:t>Pelagians</w:t>
      </w:r>
      <w:proofErr w:type="spellEnd"/>
      <w:r>
        <w:t xml:space="preserve"> once contended; and into their opinion almost the whole nation of the </w:t>
      </w:r>
      <w:proofErr w:type="spellStart"/>
      <w:r>
        <w:t>Arminians</w:t>
      </w:r>
      <w:proofErr w:type="spellEnd"/>
      <w:r>
        <w:t xml:space="preserve"> has gone over. With them I have no mind to engage at present; they have, in the writings of the ancients and of the more recent, wherewith to exercise themselves long enough. But a certain part of that controversy has lately begun to be agitated among brethren. They have chosen to call it "universal grace." And the hinge not only of truth, but among some of fraternal charity also, seems to turn in this dispute. For so it is that among </w:t>
      </w:r>
      <w:proofErr w:type="gramStart"/>
      <w:r>
        <w:t>Christians</w:t>
      </w:r>
      <w:proofErr w:type="gramEnd"/>
      <w:r>
        <w:t xml:space="preserve"> men live forgetful of meekness, nay of human frailty. Neither the duty which the nature of evangelical grace exacts, nor the mercy due to the weak human condition, avails anything to make us bear with an even mind those who are separated from us by opinion in trifling matters. We confess that the best of men know only "in part" [Greek: ek </w:t>
      </w:r>
      <w:proofErr w:type="spellStart"/>
      <w:r>
        <w:t>merous</w:t>
      </w:r>
      <w:proofErr w:type="spellEnd"/>
      <w:r>
        <w:t xml:space="preserve">]; that any of the saints are so perfectly transformed, through the renewal of the mind, into the light of God that they are overspread by no relics of darkness and liable to no errors, we are unwilling to acknowledge. But this everyone thinks ought to be said of all others, not of himself. For when it comes to the thing itself and the test, there is no man who does not so bear himself as if he were the possessor of the best faith and of all truth, so that it is scarcely fair that anyone should enjoy this common light who dares to dissent from him. But between the "form" [Greek: </w:t>
      </w:r>
      <w:proofErr w:type="spellStart"/>
      <w:r>
        <w:t>morphōsis</w:t>
      </w:r>
      <w:proofErr w:type="spellEnd"/>
      <w:r>
        <w:t xml:space="preserve">] of truth and its "power" [Greek: </w:t>
      </w:r>
      <w:proofErr w:type="spellStart"/>
      <w:r>
        <w:t>dynamis</w:t>
      </w:r>
      <w:proofErr w:type="spellEnd"/>
      <w:r>
        <w:t>] there is this difference: the former only illuminates the mind with the knowledge of the true, and as it were compels it to give assent to evangelical doctrine; but the latter, over and above, induces its very stamp upon the whole soul, and renders the mind itself in all things conformable to it.</w:t>
      </w:r>
    </w:p>
    <w:p w14:paraId="2C64EB7B" w14:textId="1AD8BF58" w:rsidR="00863DD6" w:rsidRPr="00483C1A" w:rsidRDefault="00483C1A" w:rsidP="00483C1A">
      <w:pPr>
        <w:rPr>
          <w:rFonts w:ascii="Georgia" w:hAnsi="Georgia"/>
          <w:color w:val="000000"/>
        </w:rPr>
      </w:pPr>
      <w:r w:rsidRPr="00483C1A">
        <w:rPr>
          <w:rFonts w:ascii="Georgia" w:hAnsi="Georgia"/>
          <w:color w:val="000000"/>
        </w:rPr>
        <w:lastRenderedPageBreak/>
        <w:t>[P. 56]</w:t>
      </w:r>
    </w:p>
    <w:p w14:paraId="36AA99F6" w14:textId="77777777" w:rsidR="00863DD6" w:rsidRDefault="00000000">
      <w:r>
        <w:t xml:space="preserve">II. What battles and feuds arose not long ago, over this matter, between certain learned men in Belgium [the Low Countries] and some of better note in France, no learned man is ignorant who cares to know the affairs of religion and of the churches of Christ. To narrate the occasions, origin, and progress of that controversy, as it has been agitated among them for some years past — since these are more than enough divulged in the published exercitations, animadversions, apologies, and vindications [issued] on this side and that — would be nothing but to waste labor. For no one can spend his study more uselessly than in bringing to light things which are of themselves too well known, and which it </w:t>
      </w:r>
      <w:proofErr w:type="gramStart"/>
      <w:r>
        <w:t>were</w:t>
      </w:r>
      <w:proofErr w:type="gramEnd"/>
      <w:r>
        <w:t xml:space="preserve"> to be wished had never been known. Not indeed has weariness of peace, or of fraternal charity, so far seized me that I would wish to thrust myself importunately and rashly into the midst of a combat which is agitated with various motions of mind, arising from things that are really "beside the matter" [Greek: </w:t>
      </w:r>
      <w:proofErr w:type="spellStart"/>
      <w:r>
        <w:t>exō</w:t>
      </w:r>
      <w:proofErr w:type="spellEnd"/>
      <w:r>
        <w:t xml:space="preserve"> </w:t>
      </w:r>
      <w:proofErr w:type="spellStart"/>
      <w:r>
        <w:t>tou</w:t>
      </w:r>
      <w:proofErr w:type="spellEnd"/>
      <w:r>
        <w:t xml:space="preserve"> </w:t>
      </w:r>
      <w:proofErr w:type="spellStart"/>
      <w:r>
        <w:t>pragmatos</w:t>
      </w:r>
      <w:proofErr w:type="spellEnd"/>
      <w:r>
        <w:t>]: I have other things to do. But if I shall candidly expound — without any lust of contradicting anyone — what I myself think about that part of this controversy which is not foreign to our present design (nay, is so framed that, unless the doubt about it be removed, I can scarcely safely proceed by the way I have begun), I hope it will be grievous or troublesome to no one.</w:t>
      </w:r>
    </w:p>
    <w:p w14:paraId="49E148C2" w14:textId="6798DBDE" w:rsidR="00863DD6" w:rsidRPr="00483C1A" w:rsidRDefault="00483C1A" w:rsidP="00483C1A">
      <w:pPr>
        <w:rPr>
          <w:rFonts w:ascii="Georgia" w:hAnsi="Georgia"/>
          <w:color w:val="000000"/>
        </w:rPr>
      </w:pPr>
      <w:r w:rsidRPr="00483C1A">
        <w:rPr>
          <w:rFonts w:ascii="Georgia" w:hAnsi="Georgia"/>
          <w:color w:val="000000"/>
        </w:rPr>
        <w:t>[P. 57]</w:t>
      </w:r>
    </w:p>
    <w:p w14:paraId="62B124DF" w14:textId="77777777" w:rsidR="00863DD6" w:rsidRDefault="00000000">
      <w:r>
        <w:t xml:space="preserve">III. I could indeed have wished that those most learned men had entered upon this contest with greater gentleness and more zeal for Christian meekness, with less haughtiness (pardon the word) and "self-display" [Greek: </w:t>
      </w:r>
      <w:proofErr w:type="spellStart"/>
      <w:r>
        <w:t>phantasia</w:t>
      </w:r>
      <w:proofErr w:type="spellEnd"/>
      <w:r>
        <w:t xml:space="preserve">]. For I fear that, before fair judges free from party zeal, the excuses they will perhaps allege may not suffice — excuses which they could have done without, with not the least loss of the opinion they hold to be true, or of their reputation. For what? Is it all one with what counsel, or with what disposition of mind, we approach the handling of sacred things? Are we to believe that that Holy Spirit — without whose special help and guidance we can begin nothing piously or finish anything happily (for that "something" which we seem to perform by our own powers is really nothing) — would wish to mingle himself with the embittered affections of our minds, or with minds hindered by anger, hatred, vengeance, or desire of fame, by which he is most of all grieved? Must we not strive with all our might lest somehow, when we have announced the truth to others, we ourselves be, as concerns its "power" [Greek: </w:t>
      </w:r>
      <w:proofErr w:type="spellStart"/>
      <w:r>
        <w:t>dynamis</w:t>
      </w:r>
      <w:proofErr w:type="spellEnd"/>
      <w:r>
        <w:t xml:space="preserve">], "disapproved" [Greek: </w:t>
      </w:r>
      <w:proofErr w:type="spellStart"/>
      <w:r>
        <w:t>adokimoi</w:t>
      </w:r>
      <w:proofErr w:type="spellEnd"/>
      <w:r>
        <w:t xml:space="preserve">; reprobate, not standing the test]? Since it is also most certain that no one can ever rightly perceive divine truth as it is in Jesus, except he who has from the bottom of his heart denied himself, and laid aside, to the best of his power, all haughtiness and all prejudices — how is it lawful to expect that others will be taught by us that truth whose force we do not so experience in ourselves as to be "delivered into the </w:t>
      </w:r>
      <w:proofErr w:type="spellStart"/>
      <w:r>
        <w:t>mould</w:t>
      </w:r>
      <w:proofErr w:type="spellEnd"/>
      <w:r>
        <w:t xml:space="preserve"> [Greek: typos] of it"? For such is the nature of all evangelical doctrine, suffusing our minds with its own native light, that it renders us meek and humble, and most like to its author; namely, the wisdom which is from above, which "first indeed is chaste, then peaceable, gentle, compliant, full of mercy and of good fruits, without disputing, and not in the least feigned," James 3:17.</w:t>
      </w:r>
    </w:p>
    <w:p w14:paraId="40E07C84" w14:textId="77777777" w:rsidR="00863DD6" w:rsidRDefault="00000000">
      <w:r>
        <w:lastRenderedPageBreak/>
        <w:t xml:space="preserve">IV. But those who, on the other side, would bring brethren dissenting from them into peril of peace, or of their reputation among their churches — let them do it without me for a rival. To deprive learned, pious men — ministers of churches, rectors of schools — of the liberty of their own judgment in controversies of this kind, and, in the whole exercise of their office, to wish to send them under the yoke of precise [predetermined] opinions, would be nothing else than to bring an intolerable tyranny into the church of Christ. Nor indeed would I expect thence either any notable progress of truth, or that "building-up, in love, of those who profess the truth" [Greek: </w:t>
      </w:r>
      <w:proofErr w:type="spellStart"/>
      <w:r>
        <w:t>oikodomēn</w:t>
      </w:r>
      <w:proofErr w:type="spellEnd"/>
      <w:r>
        <w:t xml:space="preserve"> </w:t>
      </w:r>
      <w:proofErr w:type="spellStart"/>
      <w:r>
        <w:t>en</w:t>
      </w:r>
      <w:proofErr w:type="spellEnd"/>
      <w:r>
        <w:t xml:space="preserve"> </w:t>
      </w:r>
      <w:proofErr w:type="spellStart"/>
      <w:r>
        <w:t>agapē</w:t>
      </w:r>
      <w:proofErr w:type="spellEnd"/>
      <w:r>
        <w:t>], where the dispensers of the divine word are compelled, like abject slaves, to be of another's judgment in all their work. Neither the rationale of the institution of the evangelical ministry, nor the nature of the gospel itself or of faith, nor the distinctions of the gifts of the Holy Spirit, nor fraternal charity, nor the edification of the church, nor the condition of the light of which we have been made partakers in this life, nor the innumerable divine precepts, nor the guidance of grace which we experience, will bear the imposition of a burden of this kind. But with how great a calamity that opinion of those who affect domination over their brethren — that no divorce of opinions ought to be tolerated in matters which do not immediately pertain to the foundation of faith — has long since well-nigh everywhere afflicted the Christian cause, is too well known to need our narration.</w:t>
      </w:r>
    </w:p>
    <w:p w14:paraId="7F15B74E" w14:textId="6943C35D" w:rsidR="00863DD6" w:rsidRPr="00483C1A" w:rsidRDefault="00483C1A" w:rsidP="00483C1A">
      <w:pPr>
        <w:rPr>
          <w:rFonts w:ascii="Georgia" w:hAnsi="Georgia"/>
          <w:color w:val="000000"/>
        </w:rPr>
      </w:pPr>
      <w:r w:rsidRPr="00483C1A">
        <w:rPr>
          <w:rFonts w:ascii="Georgia" w:hAnsi="Georgia"/>
          <w:color w:val="000000"/>
        </w:rPr>
        <w:t>[P. 58]</w:t>
      </w:r>
    </w:p>
    <w:p w14:paraId="7F2625FD" w14:textId="77777777" w:rsidR="00863DD6" w:rsidRDefault="00000000">
      <w:r>
        <w:t>V. These things being premised, let us subject to consideration that thesis which some oppose to our [doctrine] of the total insufficiency of corrupted natural theology unto salvation. It is this: that God wills adults who lack his word to be saved. Whether those who holily weigh with themselves what it is to be saved, and what it is to lack the word of God, will be ready to give easy assent to that opinion, I vehemently doubt. Let party zeal be laid aside for a little; let the consideration of that connection which this thesis has with other opinions be dismissed; the matter will be plain. Let the disputants only beware lest they clamor with syllogisms against that communion which they themselves have graciously obtained with God through Jesus Christ in matters of eternal salvation, and perhaps these contests will cease.</w:t>
      </w:r>
    </w:p>
    <w:p w14:paraId="758C6872" w14:textId="77777777" w:rsidR="00863DD6" w:rsidRDefault="00000000">
      <w:r>
        <w:t xml:space="preserve">VI. But the will of God concerning the salvation of those to be saved regards either the end and event — and is called intention, purpose, or decree — or the means which they ought to use who would be </w:t>
      </w:r>
      <w:proofErr w:type="gramStart"/>
      <w:r>
        <w:t>saved, and</w:t>
      </w:r>
      <w:proofErr w:type="gramEnd"/>
      <w:r>
        <w:t xml:space="preserve"> is called precept. But in what sense God wills those to be saved who in fact will never be saved — whom, willing it, he suffers to walk in their own ways, in which it is utterly impossible that they should be saved; whom he does not call, nor will to call, to repentance through that means by which alone it is possible that anyone be called to true repentance — such is my dullness, I confess, that I do not understand it. For he who grants only those means of salvation which can reveal neither who is the author of salvation, nor through whom it is to be obtained, nor what that salvation is, seems rather to be said to be unwilling than willing the salvation of those to whom he grants them. If this matter were brought to be decided by those who — instructed with spiritual "perception" [Greek: </w:t>
      </w:r>
      <w:proofErr w:type="spellStart"/>
      <w:r>
        <w:t>aisthēsis</w:t>
      </w:r>
      <w:proofErr w:type="spellEnd"/>
      <w:r>
        <w:t xml:space="preserve">], and relying on the help of all saving means — even of the Holy Spirit </w:t>
      </w:r>
      <w:r>
        <w:lastRenderedPageBreak/>
        <w:t xml:space="preserve">himself "richly" [Greek: </w:t>
      </w:r>
      <w:proofErr w:type="spellStart"/>
      <w:r>
        <w:t>plousiōs</w:t>
      </w:r>
      <w:proofErr w:type="spellEnd"/>
      <w:r>
        <w:t>] poured out through Jesus Christ — know what it is to serve God in the midst of temptations, so that at length, by the ineffable benefit of his grace, they obtain salvation: if it were brought to such men, set outside the cords of contention, the estimate of it would prove easy.</w:t>
      </w:r>
    </w:p>
    <w:p w14:paraId="268FE244" w14:textId="77777777" w:rsidR="00863DD6" w:rsidRDefault="00000000">
      <w:r>
        <w:t xml:space="preserve">VII. Whoever would survey in mind those parts of the world which even now lack the word, and behold what is the condition — in respect of eternal salvation — of the wretched men passing their life "in iniquity" [Greek: </w:t>
      </w:r>
      <w:proofErr w:type="spellStart"/>
      <w:r>
        <w:t>en</w:t>
      </w:r>
      <w:proofErr w:type="spellEnd"/>
      <w:r>
        <w:t xml:space="preserve"> anomia], will doubtless hang in suspense of mind over that will of God which some learned men proclaim. Their most foul condition, I know, they will contend must be ascribed to "their own malice"; nor do I deny that it must absolutely be so. But that their malice exceeds that with which all those are naturally imbued to whom God has granted his word because he wills them to be saved — this I deny. In what sense, therefore, God is to be said to will those to be saved who will never be saved, and to whom he is unwilling to supply the means necessary to salvation, is a matter too entangled, and one that refuses easy explanation.</w:t>
      </w:r>
    </w:p>
    <w:p w14:paraId="78E80020" w14:textId="77777777" w:rsidR="00863DD6" w:rsidRDefault="00000000">
      <w:r>
        <w:t>VIII. Some assert that "the word can be preached to them, but this is not done, through our negligence and sloth." That the gospel can indeed be preached even to those to whom it is not [now] preached, no one doubts; for what contradiction would seem to arise from the thing itself? But that it can be done in re-</w:t>
      </w:r>
    </w:p>
    <w:p w14:paraId="7759B904" w14:textId="1C19BB2C" w:rsidR="00863DD6" w:rsidRPr="00483C1A" w:rsidRDefault="00483C1A" w:rsidP="00483C1A">
      <w:pPr>
        <w:rPr>
          <w:rFonts w:ascii="Georgia" w:hAnsi="Georgia"/>
          <w:color w:val="000000"/>
        </w:rPr>
      </w:pPr>
      <w:r w:rsidRPr="00483C1A">
        <w:rPr>
          <w:rFonts w:ascii="Georgia" w:hAnsi="Georgia"/>
          <w:color w:val="000000"/>
        </w:rPr>
        <w:t>[P. 59]</w:t>
      </w:r>
    </w:p>
    <w:p w14:paraId="481BD626" w14:textId="77777777" w:rsidR="00863DD6" w:rsidRDefault="00000000">
      <w:proofErr w:type="spellStart"/>
      <w:r>
        <w:t>spect</w:t>
      </w:r>
      <w:proofErr w:type="spellEnd"/>
      <w:r>
        <w:t xml:space="preserve"> of the event — [an event] which God from eternity willed should not be — this is not yet proved. That it is not actually preached to many, nor was once preached, Scripture ascribes to the will of God, </w:t>
      </w:r>
      <w:proofErr w:type="gramStart"/>
      <w:r>
        <w:t>Ps.</w:t>
      </w:r>
      <w:proofErr w:type="gramEnd"/>
      <w:r>
        <w:t xml:space="preserve"> 147:19, 20; Matt. 11:26; Acts 16:6, 7. That it falls out so through our negligence and sloth does not appear. Although, if it were so, the difficulty would not be removed; for that God could take that sloth from us if he would, no one doubts. But negligence and sloth have no place except where there is a duty; and all our duty depends on the will of God calling us to the duty. But how will they teach that we are called by God to the duty of preaching the gospel to those who hitherto, in the various parts of the world, have lacked it? Let us grant the learned men that there is no need of any ecclesiastical mission to undertake that office — for who is furnished with that catholic power, to send others thus? — yet I would wish to know what is that providence of God which makes us so certain of his will that we could undertake that work in faith; or who they are that are furnished with gifts rightly to accomplish it. That we are all too negligent and slothful in administering that province in the work of the gospel which God has graciously delegated to us, I confess; "and who is sufficient for these things?" [Greek: kai pros </w:t>
      </w:r>
      <w:proofErr w:type="spellStart"/>
      <w:r>
        <w:t>tauta</w:t>
      </w:r>
      <w:proofErr w:type="spellEnd"/>
      <w:r>
        <w:t xml:space="preserve"> tis </w:t>
      </w:r>
      <w:proofErr w:type="spellStart"/>
      <w:r>
        <w:t>hikanos</w:t>
      </w:r>
      <w:proofErr w:type="spellEnd"/>
      <w:r>
        <w:t>]. But that the guilt of our sloth extends so far that it must be imputed even to this — that the gospel has not been preached to the inhabitants of America — to me, at least, free from all heat of disputation, is not credible.</w:t>
      </w:r>
    </w:p>
    <w:p w14:paraId="6EF347D8" w14:textId="77777777" w:rsidR="00863DD6" w:rsidRDefault="00000000">
      <w:r>
        <w:t xml:space="preserve">IX. But it is well to look thoroughly into the opinion of those most learned men. First, then, they grant that "no pagan, without the preaching of the word, ever used, or could use, God's documents set before him by nature or by the works of providence, so as to repent and </w:t>
      </w:r>
      <w:r>
        <w:lastRenderedPageBreak/>
        <w:t xml:space="preserve">obtain salvation." </w:t>
      </w:r>
      <w:proofErr w:type="gramStart"/>
      <w:r>
        <w:t>So</w:t>
      </w:r>
      <w:proofErr w:type="gramEnd"/>
      <w:r>
        <w:t xml:space="preserve"> speak certain most celebrated men; and </w:t>
      </w:r>
      <w:proofErr w:type="gramStart"/>
      <w:r>
        <w:t>thus</w:t>
      </w:r>
      <w:proofErr w:type="gramEnd"/>
      <w:r>
        <w:t xml:space="preserve"> they show that in this matter they feel most differently from all the </w:t>
      </w:r>
      <w:proofErr w:type="spellStart"/>
      <w:r>
        <w:t>Pelagians</w:t>
      </w:r>
      <w:proofErr w:type="spellEnd"/>
      <w:r>
        <w:t xml:space="preserve">, from most of the </w:t>
      </w:r>
      <w:proofErr w:type="spellStart"/>
      <w:r>
        <w:t>Arminians</w:t>
      </w:r>
      <w:proofErr w:type="spellEnd"/>
      <w:r>
        <w:t xml:space="preserve">, and even from some petulant revilers here among us. And why should not the estimate of this whole dispute be made here? Have we nothing else, more proper to us and greater [to do], than to waste time disputing whether that can be done, or not, which neither ever </w:t>
      </w:r>
      <w:proofErr w:type="gramStart"/>
      <w:r>
        <w:t>was nor is</w:t>
      </w:r>
      <w:proofErr w:type="gramEnd"/>
      <w:r>
        <w:t xml:space="preserve"> to be — nay, which God purposed in himself should never be done? But it is another matter, as we shall see.</w:t>
      </w:r>
    </w:p>
    <w:p w14:paraId="061813B9" w14:textId="77777777" w:rsidR="00863DD6" w:rsidRDefault="00000000">
      <w:r>
        <w:t xml:space="preserve">X. They add, therefore, that "aids of this kind were given to the pagans which in and of themselves lead to some degree of saving knowledge." So speaks a most learned man, of great name in theology. But every degree of saving knowledge is itself saving. And all saving knowledge consists in the knowledge of the covenant of grace. Unless, therefore, that degree of saving knowledge which can be procured through those aids be more plainly expounded, I may be permitted to profess that I neither grasp nor understand that degree. Even the least degree of saving knowledge requires a saving renovation of the mind. That in a blind mind there should be any degree of saving knowledge is impossible; for in saving knowledge </w:t>
      </w:r>
      <w:proofErr w:type="gramStart"/>
      <w:r>
        <w:t>consists</w:t>
      </w:r>
      <w:proofErr w:type="gramEnd"/>
      <w:r>
        <w:t xml:space="preserve"> its renovation. But where renovation of the mind is, there is the Holy</w:t>
      </w:r>
    </w:p>
    <w:p w14:paraId="64B9430C" w14:textId="65F52AF7" w:rsidR="00863DD6" w:rsidRPr="00483C1A" w:rsidRDefault="00483C1A" w:rsidP="00483C1A">
      <w:pPr>
        <w:rPr>
          <w:rFonts w:ascii="Georgia" w:hAnsi="Georgia"/>
          <w:color w:val="000000"/>
        </w:rPr>
      </w:pPr>
      <w:r w:rsidRPr="00483C1A">
        <w:rPr>
          <w:rFonts w:ascii="Georgia" w:hAnsi="Georgia"/>
          <w:color w:val="000000"/>
        </w:rPr>
        <w:t>[P. 60]</w:t>
      </w:r>
    </w:p>
    <w:p w14:paraId="324E0EF5" w14:textId="77777777" w:rsidR="00863DD6" w:rsidRDefault="00000000">
      <w:r>
        <w:t>Spirit, who alone works and effects it. Those aids, therefore, which lead to some degree of saving knowledge, lead also to the obtaining of the Holy Spirit, the renovation of the mind, and true faith. But that this is the peculiar work of the gospel, [Scripture] everywhere teaches. But if by "saving knowledge" only saving doctrine is intended, and not renovation of the mind, then the sense of that statement is that those aids lead sinful men to the doctrine of the gospel, or at least to some degree of it. Whether that is true, we shall see hereafter.</w:t>
      </w:r>
    </w:p>
    <w:p w14:paraId="77A0A08C" w14:textId="77777777" w:rsidR="00863DD6" w:rsidRDefault="00000000">
      <w:r>
        <w:t xml:space="preserve">XI. In that state, surely, we now are: that unless we know Jesus Christ, whom God sent, and God in him reconciling the world to himself, we cannot attain eternal life. But all that knowledge of God which sinful men can acquire without the word, from the works of creation and providence, is only the knowledge of God as Creator and Governor of all things; of redemption, the deepest silence. But they rejoin: "If these things are right, they bring it about that a man — even if, by an impossibility, he be supposed to be well and dutifully engaged in the school of nature, and to confer all his power of understanding upon weighing and learning the things he there hears or sees — can yet draw nothing else from these documents but this one thing: that there is some God, most holy, most just, most powerful, and most wise, who founded and governs this universe; and that he himself is a sinner, guilty of the violated divine law, and therefore subject to heavenly wrath, most certainly to be visited with death and malediction without any hope of pardon. So it must be that God sets all these things before men with this intent, that they should learn that they are certainly and infallibly damned, and that no place </w:t>
      </w:r>
      <w:proofErr w:type="gramStart"/>
      <w:r>
        <w:t>is</w:t>
      </w:r>
      <w:proofErr w:type="gramEnd"/>
      <w:r>
        <w:t xml:space="preserve"> left them either for salvation or for a repentance that would help them." But this speech sins in many ways; and </w:t>
      </w:r>
      <w:proofErr w:type="gramStart"/>
      <w:r>
        <w:t>so</w:t>
      </w:r>
      <w:proofErr w:type="gramEnd"/>
      <w:r>
        <w:t xml:space="preserve"> it happens when a matter is handled from party zeal, not from equity and good. For if it be lawful for learned men to suppose whatever they will — whether it be possible or impossible — </w:t>
      </w:r>
      <w:r>
        <w:lastRenderedPageBreak/>
        <w:t xml:space="preserve">without [our] being able to prevent them from inferring from it whatever they would, no one can hinder them. And if I am unwilling to suppose things that surely are not to be supposed, because they include a tacit "begging of the question" [Greek: to </w:t>
      </w:r>
      <w:proofErr w:type="spellStart"/>
      <w:r>
        <w:t>en</w:t>
      </w:r>
      <w:proofErr w:type="spellEnd"/>
      <w:r>
        <w:t xml:space="preserve"> </w:t>
      </w:r>
      <w:proofErr w:type="spellStart"/>
      <w:r>
        <w:t>archē</w:t>
      </w:r>
      <w:proofErr w:type="spellEnd"/>
      <w:r>
        <w:t xml:space="preserve">, the petitio principii], the whole speech at once collapses. Next, who ever said that this one thing is taught through the works of God? More can be taught, yet so that Christ is not taught; that this God is supremely to be loved and worshiped, his works teach — namely, because they teach that he is God. And there are other heads of corrupt natural theology, as we shall show. Furthermore, those who affirm that God reveals himself through his works, that men may know him as the Creator, Ruler, Governor of all, most powerful, most holy, most just, do not say — nor, if they would be consistent, can they say — that he sets before men all the documents in the works of nature and providence with this intent, that they should learn that they are certainly damned. </w:t>
      </w:r>
      <w:proofErr w:type="gramStart"/>
      <w:r>
        <w:t>But,</w:t>
      </w:r>
      <w:proofErr w:type="gramEnd"/>
      <w:r>
        <w:t xml:space="preserve"> you will say, according to their opinion, as concerns their eternal salvation, sinful men can learn nothing else. Be it so! You will not quickly show that any evil arises from this opinion. For what? Will anyone bring</w:t>
      </w:r>
    </w:p>
    <w:p w14:paraId="683C0900" w14:textId="473A6DF4" w:rsidR="00863DD6" w:rsidRPr="00483C1A" w:rsidRDefault="00483C1A" w:rsidP="00483C1A">
      <w:pPr>
        <w:rPr>
          <w:rFonts w:ascii="Georgia" w:hAnsi="Georgia"/>
          <w:color w:val="000000"/>
        </w:rPr>
      </w:pPr>
      <w:r w:rsidRPr="00483C1A">
        <w:rPr>
          <w:rFonts w:ascii="Georgia" w:hAnsi="Georgia"/>
          <w:color w:val="000000"/>
        </w:rPr>
        <w:t>[P. 61]</w:t>
      </w:r>
    </w:p>
    <w:p w14:paraId="623245A6" w14:textId="77777777" w:rsidR="00863DD6" w:rsidRDefault="00000000">
      <w:r>
        <w:t xml:space="preserve">a suit against God, because he is just, and cannot but be just? Or is an accusation to be brought against him because men are sinners and cannot be ignorant of his right — namely, that those who had committed sins are worthy of death? Or because they have nefariously fallen away from the state in which they could have perceived saving things from that revelation of his? But [you say] he does not set forth his sparing mercy (that is, [the mercy] in the covenant of grace) through the works of creation and providence. What then? Does the very law of God — which contains a much clearer manifestation of God than those other aids and documents of which we speak — declare that mercy? But will any mortal dare, for that cause, I say, to dash himself against the law of God? Does not the apostle everywhere dispute that through the law is the knowledge of sin, but not of the remedy? Supposing, therefore, that a man rightly and diligently discharged his duty in the school of the law, yet he can learn nothing else in it but that he is a sinner, and certainly to be damned. Is the law therefore sin, or is God unjust who gave it? "Let it not be!" [Greek: </w:t>
      </w:r>
      <w:proofErr w:type="spellStart"/>
      <w:r>
        <w:t>mē</w:t>
      </w:r>
      <w:proofErr w:type="spellEnd"/>
      <w:r>
        <w:t xml:space="preserve"> </w:t>
      </w:r>
      <w:proofErr w:type="spellStart"/>
      <w:r>
        <w:t>genoito</w:t>
      </w:r>
      <w:proofErr w:type="spellEnd"/>
      <w:r>
        <w:t>] — and yet as many as are of the works of the law are under the curse.</w:t>
      </w:r>
    </w:p>
    <w:p w14:paraId="3DA6ECC9" w14:textId="77777777" w:rsidR="00863DD6" w:rsidRDefault="00000000">
      <w:r>
        <w:t>XII. But they will say: "God grants this manifestation of himself to men with this mind and will — not that it should be despised, but that they should use it rightly unto the knowledge of sin, repentance, and the worship of God according to the nature of those things." That God sets the documents of himself before men with the mind and will that they should be despised — whether that thought has befallen any mortal even in a dream, I vehemently doubt. But that he sets the works of his providence before those who lack the word with this mind and will, that they should use them rightly unto repentance (which he well knows they will never do) — since the learned men with whom we have to do know this also — will scarcely gain credence among those who, by God's benefit, do not lack the word. Nor would the learned men themselves so unwisely dispose their own rules. Next, what they understand by "the mind and will of God" in this question they do not teach accurately enough; but of these things hereafter.</w:t>
      </w:r>
    </w:p>
    <w:p w14:paraId="47D6C20C" w14:textId="77777777" w:rsidR="00863DD6" w:rsidRDefault="00000000">
      <w:r>
        <w:lastRenderedPageBreak/>
        <w:t xml:space="preserve">[Part 1 ends here. Section XIII — where some place "the hinge of the controversy," whether any clemency of God toward sinners is manifested in the works of nature and providence — opens Part 2, </w:t>
      </w:r>
      <w:proofErr w:type="gramStart"/>
      <w:r>
        <w:t>continuing on</w:t>
      </w:r>
      <w:proofErr w:type="gramEnd"/>
      <w:r>
        <w:t xml:space="preserve"> p. 61.]</w:t>
      </w:r>
    </w:p>
    <w:p w14:paraId="14DF16D6" w14:textId="77777777" w:rsidR="00863DD6" w:rsidRDefault="00000000">
      <w:pPr>
        <w:pStyle w:val="Heading1"/>
      </w:pPr>
      <w:r>
        <w:rPr>
          <w:rFonts w:ascii="Georgia" w:hAnsi="Georgia"/>
        </w:rPr>
        <w:t>Digression on Universal Grace (continued)</w:t>
      </w:r>
    </w:p>
    <w:p w14:paraId="4D7BC65D" w14:textId="3186B59E" w:rsidR="00863DD6" w:rsidRPr="00483C1A" w:rsidRDefault="00483C1A" w:rsidP="00483C1A">
      <w:pPr>
        <w:rPr>
          <w:rFonts w:ascii="Georgia" w:hAnsi="Georgia"/>
          <w:color w:val="000000"/>
        </w:rPr>
      </w:pPr>
      <w:r w:rsidRPr="00483C1A">
        <w:rPr>
          <w:rFonts w:ascii="Georgia" w:hAnsi="Georgia"/>
          <w:color w:val="000000"/>
        </w:rPr>
        <w:t>[P. 61]</w:t>
      </w:r>
    </w:p>
    <w:p w14:paraId="2075C796" w14:textId="77777777" w:rsidR="00863DD6" w:rsidRDefault="00000000">
      <w:r>
        <w:t xml:space="preserve">XIII. But some assert that the hinge of this controversy is placed in this: "whether, namely, in the works of nature and providence, any clemency and </w:t>
      </w:r>
      <w:proofErr w:type="spellStart"/>
      <w:r>
        <w:t>placability</w:t>
      </w:r>
      <w:proofErr w:type="spellEnd"/>
      <w:r>
        <w:t xml:space="preserve"> of God toward sinful men has been manifested." But, with their leave, the matter stands far otherwise. We know that some clemency of God toward sinful men is manifested through the works of providence: "For with much clemency he bears the vessels of wrath fitted to destruction" [Rom. 9:22]. But that clemency is not the one which consists in sparing mercy, whose effect is the remission of sins. And without the knowledge of this [sparing mercy], it is impossible that anyone should attain to saving repentance. Next, there is here no mention of the will of God, yet the question is about that alone — not about the nature of the things themselves, nor whether any degree of saving knowledge can be procured from this manifestation (although it would not displease me to treat of those too). But that pious and learned men, translated out of darkness into the marvelous light of Christ, who have purified their souls by hearkening to the truth through the Spirit, can speak so jejunely and languidly about the saving knowledge of God's sparing mercy — I almost marvel.</w:t>
      </w:r>
    </w:p>
    <w:p w14:paraId="61768B40" w14:textId="4582158E" w:rsidR="00863DD6" w:rsidRPr="00483C1A" w:rsidRDefault="00483C1A" w:rsidP="00483C1A">
      <w:pPr>
        <w:rPr>
          <w:rFonts w:ascii="Georgia" w:hAnsi="Georgia"/>
          <w:color w:val="000000"/>
        </w:rPr>
      </w:pPr>
      <w:r w:rsidRPr="00483C1A">
        <w:rPr>
          <w:rFonts w:ascii="Georgia" w:hAnsi="Georgia"/>
          <w:color w:val="000000"/>
        </w:rPr>
        <w:t>[P. 62]</w:t>
      </w:r>
    </w:p>
    <w:p w14:paraId="1BC8F436" w14:textId="77777777" w:rsidR="00863DD6" w:rsidRDefault="00000000">
      <w:r>
        <w:t>But in examining the words of the learned men, it is not necessary that I be further troublesome to them. I know that in this cause I am carried away by no party zeal, and am sworn to the words of no master or synod; I will therefore expound the state of the controversy with what faithfulness I can — first setting forth the things in which the parties agree, then the things controverted. I will state the whole matter perhaps more briefly than so great a matter ought to be stated, but, for our design, as I hope, plainly enough; for I have no wish to speak amply and loftily in a cause in which I think only humbly and lowly.</w:t>
      </w:r>
    </w:p>
    <w:p w14:paraId="074D8CEB" w14:textId="77777777" w:rsidR="00863DD6" w:rsidRDefault="00000000">
      <w:r>
        <w:t>XIV. It is granted, therefore: —</w:t>
      </w:r>
    </w:p>
    <w:p w14:paraId="4523C9EB" w14:textId="77777777" w:rsidR="00863DD6" w:rsidRDefault="00000000">
      <w:r>
        <w:t xml:space="preserve">1. That there is some natural knowledge of God, or "implanted knowledge of God" [Greek: </w:t>
      </w:r>
      <w:proofErr w:type="spellStart"/>
      <w:r>
        <w:t>theognōsia</w:t>
      </w:r>
      <w:proofErr w:type="spellEnd"/>
      <w:r>
        <w:t xml:space="preserve"> </w:t>
      </w:r>
      <w:proofErr w:type="spellStart"/>
      <w:r>
        <w:t>emphytos</w:t>
      </w:r>
      <w:proofErr w:type="spellEnd"/>
      <w:r>
        <w:t>], which we have expounded above.</w:t>
      </w:r>
    </w:p>
    <w:p w14:paraId="09061F35" w14:textId="77777777" w:rsidR="00863DD6" w:rsidRDefault="00000000">
      <w:r>
        <w:t>2. That through the works of creation and providence a revelation has been made of the eternal power and deity of God, the Creator and Ruler of all.</w:t>
      </w:r>
    </w:p>
    <w:p w14:paraId="4AE7D7C5" w14:textId="77777777" w:rsidR="00863DD6" w:rsidRDefault="00000000">
      <w:r>
        <w:t xml:space="preserve">3. That whatever men know of </w:t>
      </w:r>
      <w:proofErr w:type="gramStart"/>
      <w:r>
        <w:t>God, or</w:t>
      </w:r>
      <w:proofErr w:type="gramEnd"/>
      <w:r>
        <w:t xml:space="preserve"> can know by force of the revelation granted them, they ought to use all of it to this end: that they may worship, love, and glorify him as God, and show themselves obedient to him in all things.</w:t>
      </w:r>
    </w:p>
    <w:p w14:paraId="3B4D7E27" w14:textId="77777777" w:rsidR="00863DD6" w:rsidRDefault="00000000">
      <w:r>
        <w:lastRenderedPageBreak/>
        <w:t>4. That no pagan — by reason of his native blindness and malice, and the craft of the devil ensnaring them on every side in depraved superstitions and nefarious idolatries — submitted himself to the command of God, or obeyed him, according to the measure of the knowledge which he had, or could have had, of him; and therefore that they were all utterly inexcusable.</w:t>
      </w:r>
    </w:p>
    <w:p w14:paraId="26ED72FD" w14:textId="77777777" w:rsidR="00863DD6" w:rsidRDefault="00000000">
      <w:r>
        <w:t>5. That Christ the Mediator is not revealed through these means — not, at least, so far that he could be savingly perceived by those who obtained only these means.</w:t>
      </w:r>
    </w:p>
    <w:p w14:paraId="7E611F0F" w14:textId="77777777" w:rsidR="00863DD6" w:rsidRDefault="00000000">
      <w:r>
        <w:t xml:space="preserve">6. That the revelation of Christ the Mediator through the gospel is </w:t>
      </w:r>
      <w:proofErr w:type="gramStart"/>
      <w:r>
        <w:t>absolutely necessary</w:t>
      </w:r>
      <w:proofErr w:type="gramEnd"/>
      <w:r>
        <w:t xml:space="preserve"> for obtaining salvation.</w:t>
      </w:r>
    </w:p>
    <w:p w14:paraId="6EF189C4" w14:textId="77777777" w:rsidR="00863DD6" w:rsidRDefault="00000000">
      <w:r>
        <w:t>7. That, besides all external revelation of God and his will, made by whatever means, there is need of the efficacious power of the Holy Spirit suffusing the mind with saving light, that one may understand spiritual things spiritually, unto the glory of God and his own eternal salvation.</w:t>
      </w:r>
    </w:p>
    <w:p w14:paraId="433F260E" w14:textId="77777777" w:rsidR="00863DD6" w:rsidRDefault="00000000">
      <w:r>
        <w:t>8. That God did not purpose from eternity, in himself, that any of those to whom he grants no other means of salvation besides the works of nature and providence should be saved.</w:t>
      </w:r>
    </w:p>
    <w:p w14:paraId="68A3B8AE" w14:textId="77777777" w:rsidR="00863DD6" w:rsidRDefault="00000000">
      <w:r>
        <w:t>About all these things there is scarcely any question among the orthodox.</w:t>
      </w:r>
    </w:p>
    <w:p w14:paraId="6BF0E3FE" w14:textId="77777777" w:rsidR="00863DD6" w:rsidRDefault="00000000">
      <w:r>
        <w:t>XV. The hinge of the whole controversy, therefore, seems to turn on these two questions; for it is asked —</w:t>
      </w:r>
    </w:p>
    <w:p w14:paraId="13677FFC" w14:textId="77777777" w:rsidR="00863DD6" w:rsidRDefault="00000000">
      <w:r>
        <w:t>First, "Whether that manifestation of God which he grants, through the works of nature and providence, to sinners destitute of the word, contains in itself any degree of truly saving knowledge, by whose guidance they could arrive at true and God-pleasing repentance, and attain eternal salvation."</w:t>
      </w:r>
    </w:p>
    <w:p w14:paraId="04A5B201" w14:textId="77777777" w:rsidR="00863DD6" w:rsidRDefault="00000000">
      <w:r>
        <w:t>Secondly, "Whether God grants this manifestation of himself with that mind and will" (that is, purpose and intention) "that those to whom it is granted</w:t>
      </w:r>
    </w:p>
    <w:p w14:paraId="63AA8077" w14:textId="4FB359C5" w:rsidR="00863DD6" w:rsidRPr="00483C1A" w:rsidRDefault="00483C1A" w:rsidP="00483C1A">
      <w:pPr>
        <w:rPr>
          <w:rFonts w:ascii="Georgia" w:hAnsi="Georgia"/>
          <w:color w:val="000000"/>
        </w:rPr>
      </w:pPr>
      <w:r w:rsidRPr="00483C1A">
        <w:rPr>
          <w:rFonts w:ascii="Georgia" w:hAnsi="Georgia"/>
          <w:color w:val="000000"/>
        </w:rPr>
        <w:t>[P. 63]</w:t>
      </w:r>
    </w:p>
    <w:p w14:paraId="1F0F4699" w14:textId="77777777" w:rsidR="00863DD6" w:rsidRDefault="00000000">
      <w:r>
        <w:t>(as it is to absolutely all men) should come to true and God-pleasing repentance, and so attain eternal salvation, although they be destitute of the word." That is: both the sufficiency of the means, and the intention of God, in respect of the salvation of those who lack the word, fall under controversy.</w:t>
      </w:r>
    </w:p>
    <w:p w14:paraId="28142E9B" w14:textId="77777777" w:rsidR="00863DD6" w:rsidRDefault="00000000">
      <w:r>
        <w:t xml:space="preserve">XVI. But it has seemed good to subject briefly to examination some arguments drawn from the Scriptures which appear in the writings of certain men in this dispute. The first is deduced from the Pauline words which we have cited before, from Acts 17:24–26, to which they add some things from </w:t>
      </w:r>
      <w:proofErr w:type="spellStart"/>
      <w:r>
        <w:t>ch.</w:t>
      </w:r>
      <w:proofErr w:type="spellEnd"/>
      <w:r>
        <w:t xml:space="preserve"> 14:16. From these passages, they say, it is established "that God brings forth all the works in nature and the government of nature with this mind, that sinful men should seek him and find him"; and this, they affirm, Paul most expressly testifies. But this affirmation scarcely touches the state of the controversy, much less settles </w:t>
      </w:r>
      <w:r>
        <w:lastRenderedPageBreak/>
        <w:t>it. What it is by which they try to build up the credit of their opinion from these passages, and then how they weave together their proofs, it remains for us to see.</w:t>
      </w:r>
    </w:p>
    <w:p w14:paraId="294CADAD" w14:textId="77777777" w:rsidR="00863DD6" w:rsidRDefault="00000000">
      <w:r>
        <w:t>XVII. First, then, having built up [the claim] that God administered the said aids to men destitute of the word with this mind, that they should seek him and find him, they conclude that in those [aids] are contained all the things necessary to be known, that God may be sought and found. "To seek God," they say, "is not to investigate whether he exists, but to flee to faith in him, and to seek the help of his grace. And to find God is to obtain and procure his sought-for help, and to experience his most holy deity propitious and benevolent." Response: To flee to faith in God is to trust in God; and those who do this are blessed, Ps. 2:12. To seek the help of God's grace includes self-denial and resignation into the grace of God, which always bring forth justification, Luke 18:13, 14. And this is to experience the most holy deity of God propitious and benevolent — which has never befallen anyone except in the remission of sins. And so, by these interpretations of the Pauline words, they seem to intend a saving belief in God, with a living and efficacious faith unto salvation.</w:t>
      </w:r>
    </w:p>
    <w:p w14:paraId="7DAF969E" w14:textId="77777777" w:rsidR="00863DD6" w:rsidRDefault="00000000">
      <w:r>
        <w:t>XVIII. But how immensely they here enlarge the proposed thesis! Perhaps those who argue thus feel that they have advanced in arguing beyond their hope, so that they cannot restrain themselves enough to stay within the limits of the question as it is commonly proposed by them. For what? Is the manifestation of God through the works of providence to be judged, in the opinion of these greatest men, to contain all the things necessary to be known, that sinful men may flee to God with the whole confidence of their mind, experience him propitious, worship him, and believe in him? Why, then, do the same learned men deny that those works of providence reveal Christ? Or why do they assert that the knowledge of Christ is necessary for attaining living faith and salvation? Nay, if the matter were so, what need is there of the word? Or in what sense shall we say that Christ "brought life and incorruptibility to light through the gospel"?</w:t>
      </w:r>
    </w:p>
    <w:p w14:paraId="54322442" w14:textId="25BC5B7E" w:rsidR="00863DD6" w:rsidRPr="00483C1A" w:rsidRDefault="00483C1A" w:rsidP="00483C1A">
      <w:pPr>
        <w:rPr>
          <w:rFonts w:ascii="Georgia" w:hAnsi="Georgia"/>
          <w:color w:val="000000"/>
        </w:rPr>
      </w:pPr>
      <w:r w:rsidRPr="00483C1A">
        <w:rPr>
          <w:rFonts w:ascii="Georgia" w:hAnsi="Georgia"/>
          <w:color w:val="000000"/>
        </w:rPr>
        <w:t>[P. 64]</w:t>
      </w:r>
    </w:p>
    <w:p w14:paraId="22A5D15E" w14:textId="77777777" w:rsidR="00863DD6" w:rsidRDefault="00000000">
      <w:r>
        <w:t xml:space="preserve">XIX. But since it has come to this, let us see how they try to establish this opinion from this passage. Upon the construction of the apostolic "passage" [Greek: </w:t>
      </w:r>
      <w:proofErr w:type="spellStart"/>
      <w:r>
        <w:t>periochē</w:t>
      </w:r>
      <w:proofErr w:type="spellEnd"/>
      <w:r>
        <w:t xml:space="preserve">], and the sense of the words "to seek" and "to find" (God, namely), depends the whole rationale of the argument the learned men use; they prove the mind and counsel of God from that structure of the words: namely, "to seek the Lord" [Greek: </w:t>
      </w:r>
      <w:proofErr w:type="spellStart"/>
      <w:r>
        <w:t>zētein</w:t>
      </w:r>
      <w:proofErr w:type="spellEnd"/>
      <w:r>
        <w:t xml:space="preserve"> ton </w:t>
      </w:r>
      <w:proofErr w:type="spellStart"/>
      <w:r>
        <w:t>kyrion</w:t>
      </w:r>
      <w:proofErr w:type="spellEnd"/>
      <w:r>
        <w:t xml:space="preserve">], Paul said, for "on account of seeking" [Greek: </w:t>
      </w:r>
      <w:proofErr w:type="spellStart"/>
      <w:r>
        <w:t>heneka</w:t>
      </w:r>
      <w:proofErr w:type="spellEnd"/>
      <w:r>
        <w:t xml:space="preserve"> </w:t>
      </w:r>
      <w:proofErr w:type="spellStart"/>
      <w:r>
        <w:t>tou</w:t>
      </w:r>
      <w:proofErr w:type="spellEnd"/>
      <w:r>
        <w:t xml:space="preserve"> </w:t>
      </w:r>
      <w:proofErr w:type="spellStart"/>
      <w:r>
        <w:t>zētein</w:t>
      </w:r>
      <w:proofErr w:type="spellEnd"/>
      <w:r>
        <w:t xml:space="preserve">] — that is, in order to proclaim the mind of God who sets his works before sinful men; "by a mode of expression" [Greek: </w:t>
      </w:r>
      <w:proofErr w:type="spellStart"/>
      <w:r>
        <w:t>tropō</w:t>
      </w:r>
      <w:proofErr w:type="spellEnd"/>
      <w:r>
        <w:t xml:space="preserve"> </w:t>
      </w:r>
      <w:proofErr w:type="spellStart"/>
      <w:r>
        <w:t>lexeōs</w:t>
      </w:r>
      <w:proofErr w:type="spellEnd"/>
      <w:r>
        <w:t>], as they affirm, familiar to the Greeks. And they prove that "to seek God" ought to be taken in no other sense than that expounded by them, adducing all the passages of the Old Testament in which mention is made of seeking and finding God.</w:t>
      </w:r>
    </w:p>
    <w:p w14:paraId="4E5DD15F" w14:textId="77777777" w:rsidR="00863DD6" w:rsidRDefault="00000000">
      <w:r>
        <w:t xml:space="preserve">XX. And thus indeed the most learned men plead their cause; but whether they have grasped the mind of the Holy Spirit, or the force of the Pauline argument, a brief narration of the occasion and sense of the apostle's words will teach. Paul, therefore, when he was at </w:t>
      </w:r>
      <w:r>
        <w:lastRenderedPageBreak/>
        <w:t xml:space="preserve">Athens, his spirit being stirred because he saw that city full of idols (Acts 17:16), could not restrain himself but at once — contrary to what seems to have been his first intention — publicly set forth and announced the living God, in opposition to all those "vain" [Greek: </w:t>
      </w:r>
      <w:proofErr w:type="spellStart"/>
      <w:r>
        <w:t>mataia</w:t>
      </w:r>
      <w:proofErr w:type="spellEnd"/>
      <w:r>
        <w:t xml:space="preserve">] idols by whose religion that most superstitious city was held. And since this was his purpose, he uses an argument most ready and most strong, drawn from the creation and government of all things. But that he might bind the idolaters the more tightly, he teaches them that they are utterly destitute of all excuse in the worship of idols, since these very works of God, which were daily set before them, plainly indicated their author — that God is, and is supreme, good, wise, powerful, and everywhere present; so that it would be of the highest madness to be willing not to know him whom they could not utterly be ignorant of. Nay, he says, that living God, the Creator and Ruler of all, sets the works of his nature and providence before the consideration of all with this mind: that they should seek their author through those aids, "if haply they might feel after him and find him"; so that those who, leaving him — or rejecting into the last place, as unknown, him who alone both is and can be known — betake themselves religiously to things which either are not, and never were, or are vain and foolish, cannot but be both "inexcusable" [Greek: </w:t>
      </w:r>
      <w:proofErr w:type="spellStart"/>
      <w:r>
        <w:t>anapologētoi</w:t>
      </w:r>
      <w:proofErr w:type="spellEnd"/>
      <w:r>
        <w:t xml:space="preserve">] and "self-condemned" [Greek: </w:t>
      </w:r>
      <w:proofErr w:type="spellStart"/>
      <w:r>
        <w:t>autokatakritoi</w:t>
      </w:r>
      <w:proofErr w:type="spellEnd"/>
      <w:r>
        <w:t>].</w:t>
      </w:r>
    </w:p>
    <w:p w14:paraId="00361BA2" w14:textId="77777777" w:rsidR="00863DD6" w:rsidRDefault="00000000">
      <w:r>
        <w:t>XXI. The apostle therefore proves that the gods of the Gentiles are vain idols, but that the true and living God, the one Maker and Ruler of this world, so set himself before them that they could most easily, and with no trouble, know him from a sure consideration of his works, which he daily set before them. If, therefore, they had taken heed, and from the aids of their knowledge which he abundantly supplied them had sought God — as it behooved to be done, and whom they could not deny to be — surely they would have found him, since he was not far from them, nor would they have transferred themselves to mute and vain idols. For the words of the apostle are not to be stretched beyond the subject matter and the occasion of the preaching.</w:t>
      </w:r>
    </w:p>
    <w:p w14:paraId="36CEBB77" w14:textId="77777777" w:rsidR="00863DD6" w:rsidRDefault="00000000">
      <w:r>
        <w:t>XXII. Let us see further what those apostolic words mean —</w:t>
      </w:r>
    </w:p>
    <w:p w14:paraId="33FAA51E" w14:textId="3C86287D" w:rsidR="00863DD6" w:rsidRPr="00483C1A" w:rsidRDefault="00483C1A" w:rsidP="00483C1A">
      <w:pPr>
        <w:rPr>
          <w:rFonts w:ascii="Georgia" w:hAnsi="Georgia"/>
          <w:color w:val="000000"/>
        </w:rPr>
      </w:pPr>
      <w:r w:rsidRPr="00483C1A">
        <w:rPr>
          <w:rFonts w:ascii="Georgia" w:hAnsi="Georgia"/>
          <w:color w:val="000000"/>
        </w:rPr>
        <w:t>[P. 65]</w:t>
      </w:r>
    </w:p>
    <w:p w14:paraId="319D2C71" w14:textId="77777777" w:rsidR="00863DD6" w:rsidRDefault="00000000">
      <w:r>
        <w:t>"</w:t>
      </w:r>
      <w:proofErr w:type="gramStart"/>
      <w:r>
        <w:t>that</w:t>
      </w:r>
      <w:proofErr w:type="gramEnd"/>
      <w:r>
        <w:t xml:space="preserve"> they should seek the Lord, if haply they might feel after him and find him" — as they seem to regard the counsel and will of God. But since it was most superstitious idolaters with whom the apostle had to do, it appears that the event itself is not intended by them, nor any purpose of the divine will in respect of it (since God is destitute neither of power nor of wisdom for executing his purposes); it is certain that those words denote the very nature and character of the things [themselves], and accordingly that counsel of the divine mind by which he willed to set those things before all men so that they might be sufficient external means — that is, in their own kind — for attaining that proposed end; namely, that they should seek and find the Maker and Ruler of all. God, therefore, sets the works of nature and providence before men destitute of the word with this mind and will: that, following their guidance, they should seek and find their author and the Ruler of all — leaving the false gods, and all that "</w:t>
      </w:r>
      <w:proofErr w:type="spellStart"/>
      <w:r>
        <w:t>Lernean</w:t>
      </w:r>
      <w:proofErr w:type="spellEnd"/>
      <w:r>
        <w:t xml:space="preserve"> hydra" of idolatry which the blindness of the human mind and the craft of the devil had brought into the world; and beyond this, nothing </w:t>
      </w:r>
      <w:r>
        <w:lastRenderedPageBreak/>
        <w:t xml:space="preserve">seems able to be made out from those passages. Nay, the apostle really makes no words at all about the will and counsel of God in founding and ruling the world. He proves that the nations could have arrived at that knowledge of him which we have set forth above, through the bare consideration of the works set before them. But about the </w:t>
      </w:r>
      <w:proofErr w:type="spellStart"/>
      <w:r>
        <w:t>placability</w:t>
      </w:r>
      <w:proofErr w:type="spellEnd"/>
      <w:r>
        <w:t xml:space="preserve"> of God, about the remission of sins, about the bosom of mercy, about invocation and prayers, about saving repentance, about the zeal of living holily and rightly (which no one can have without faith), and many other things of the kind which certain learned men labor to carve out of these passages — [there is] deep silence.</w:t>
      </w:r>
    </w:p>
    <w:p w14:paraId="75BEBBE5" w14:textId="77777777" w:rsidR="00863DD6" w:rsidRDefault="00000000">
      <w:r>
        <w:t xml:space="preserve">[Part 2 ends here. Section XXIII — on the Greek grammar of Acts 17:27 (the particles </w:t>
      </w:r>
      <w:proofErr w:type="spellStart"/>
      <w:r>
        <w:t>εἰ</w:t>
      </w:r>
      <w:proofErr w:type="spellEnd"/>
      <w:r>
        <w:t xml:space="preserve"> </w:t>
      </w:r>
      <w:proofErr w:type="spellStart"/>
      <w:r>
        <w:t>ἄρ</w:t>
      </w:r>
      <w:proofErr w:type="spellEnd"/>
      <w:r>
        <w:t>α</w:t>
      </w:r>
      <w:proofErr w:type="spellStart"/>
      <w:r>
        <w:t>γε</w:t>
      </w:r>
      <w:proofErr w:type="spellEnd"/>
      <w:r>
        <w:t xml:space="preserve">, </w:t>
      </w:r>
      <w:proofErr w:type="spellStart"/>
      <w:r>
        <w:t>εἴ</w:t>
      </w:r>
      <w:proofErr w:type="spellEnd"/>
      <w:r>
        <w:t>π</w:t>
      </w:r>
      <w:proofErr w:type="spellStart"/>
      <w:r>
        <w:t>ως</w:t>
      </w:r>
      <w:proofErr w:type="spellEnd"/>
      <w:r>
        <w:t xml:space="preserve">), by which the learned men try to make the verbs of "seeking" express God's saving intention — opens Part 3, </w:t>
      </w:r>
      <w:proofErr w:type="gramStart"/>
      <w:r>
        <w:t>continuing on</w:t>
      </w:r>
      <w:proofErr w:type="gramEnd"/>
      <w:r>
        <w:t xml:space="preserve"> p. 65.]</w:t>
      </w:r>
    </w:p>
    <w:p w14:paraId="313B4005" w14:textId="77777777" w:rsidR="00863DD6" w:rsidRDefault="00000000">
      <w:pPr>
        <w:pStyle w:val="Heading1"/>
      </w:pPr>
      <w:r>
        <w:rPr>
          <w:rFonts w:ascii="Georgia" w:hAnsi="Georgia"/>
        </w:rPr>
        <w:t>Digression on Universal Grace (continued)</w:t>
      </w:r>
    </w:p>
    <w:p w14:paraId="4913D502" w14:textId="0EA1F0E4" w:rsidR="00863DD6" w:rsidRPr="00483C1A" w:rsidRDefault="00483C1A" w:rsidP="00483C1A">
      <w:pPr>
        <w:rPr>
          <w:rFonts w:ascii="Georgia" w:hAnsi="Georgia"/>
          <w:color w:val="000000"/>
        </w:rPr>
      </w:pPr>
      <w:r w:rsidRPr="00483C1A">
        <w:rPr>
          <w:rFonts w:ascii="Georgia" w:hAnsi="Georgia"/>
          <w:color w:val="000000"/>
        </w:rPr>
        <w:t>[P. 65]</w:t>
      </w:r>
    </w:p>
    <w:p w14:paraId="18DF9BB9" w14:textId="77777777" w:rsidR="00863DD6" w:rsidRDefault="00000000">
      <w:r>
        <w:t xml:space="preserve">XXIII. But let us see how the learned men strive to prove their thesis from these words of the apostle. First, then, they affirm that Paul said "to seek the Lord" [Greek: </w:t>
      </w:r>
      <w:proofErr w:type="spellStart"/>
      <w:r>
        <w:t>zētein</w:t>
      </w:r>
      <w:proofErr w:type="spellEnd"/>
      <w:r>
        <w:t xml:space="preserve"> ton Kyrion] for "on account of seeking" [Greek: </w:t>
      </w:r>
      <w:proofErr w:type="spellStart"/>
      <w:r>
        <w:t>heneka</w:t>
      </w:r>
      <w:proofErr w:type="spellEnd"/>
      <w:r>
        <w:t xml:space="preserve"> </w:t>
      </w:r>
      <w:proofErr w:type="spellStart"/>
      <w:r>
        <w:t>tou</w:t>
      </w:r>
      <w:proofErr w:type="spellEnd"/>
      <w:r>
        <w:t xml:space="preserve"> </w:t>
      </w:r>
      <w:proofErr w:type="spellStart"/>
      <w:r>
        <w:t>zētein</w:t>
      </w:r>
      <w:proofErr w:type="spellEnd"/>
      <w:r>
        <w:t xml:space="preserve">]; but since no necessity or reason compels that interpretation of the apostolic speech, it must be reckoned to be said gratuitously. Yet there is no need at all that we stir up a quarrel about that phrase; let us therefore grant the learned men to use their right in tearing these words from the proper place which they occupy in the apostolic discourse (Acts 17:27), and applying them to other words of the same apostle in </w:t>
      </w:r>
      <w:proofErr w:type="spellStart"/>
      <w:r>
        <w:t>ch.</w:t>
      </w:r>
      <w:proofErr w:type="spellEnd"/>
      <w:r>
        <w:t xml:space="preserve"> 14:16 — if only they have the power to do so. Let us grant also that "to seek" [Greek: to </w:t>
      </w:r>
      <w:proofErr w:type="spellStart"/>
      <w:r>
        <w:t>zētein</w:t>
      </w:r>
      <w:proofErr w:type="spellEnd"/>
      <w:r>
        <w:t xml:space="preserve">] ought to be taken in the same sense in which, in the preceding verse, "to dwell" [Greek: </w:t>
      </w:r>
      <w:proofErr w:type="spellStart"/>
      <w:r>
        <w:t>katoikein</w:t>
      </w:r>
      <w:proofErr w:type="spellEnd"/>
      <w:r>
        <w:t xml:space="preserve">] is used, and so [grant that it] denotes the counsel of God in creating and ruling the world, in so far, namely, as that world is by its nature apt to manifest him. What then would seem to follow? Namely, that "if haply they might feel after him and find him" [Greek: </w:t>
      </w:r>
      <w:proofErr w:type="spellStart"/>
      <w:r>
        <w:t>ei</w:t>
      </w:r>
      <w:proofErr w:type="spellEnd"/>
      <w:r>
        <w:t xml:space="preserve"> </w:t>
      </w:r>
      <w:proofErr w:type="spellStart"/>
      <w:r>
        <w:t>arage</w:t>
      </w:r>
      <w:proofErr w:type="spellEnd"/>
      <w:r>
        <w:t xml:space="preserve"> </w:t>
      </w:r>
      <w:proofErr w:type="spellStart"/>
      <w:r>
        <w:t>psēlaphēseian</w:t>
      </w:r>
      <w:proofErr w:type="spellEnd"/>
      <w:r>
        <w:t xml:space="preserve"> </w:t>
      </w:r>
      <w:proofErr w:type="spellStart"/>
      <w:r>
        <w:t>auton</w:t>
      </w:r>
      <w:proofErr w:type="spellEnd"/>
      <w:r>
        <w:t xml:space="preserve"> kai </w:t>
      </w:r>
      <w:proofErr w:type="spellStart"/>
      <w:r>
        <w:t>heuroien</w:t>
      </w:r>
      <w:proofErr w:type="spellEnd"/>
      <w:r>
        <w:t xml:space="preserve">] ought to be expounded in the same way, and so to denote the same intention or will of God. But why so, pray? Namely, [because] "if perhaps" [Greek: </w:t>
      </w:r>
      <w:proofErr w:type="spellStart"/>
      <w:r>
        <w:t>ei</w:t>
      </w:r>
      <w:proofErr w:type="spellEnd"/>
      <w:r>
        <w:t xml:space="preserve"> </w:t>
      </w:r>
      <w:proofErr w:type="spellStart"/>
      <w:r>
        <w:t>ara</w:t>
      </w:r>
      <w:proofErr w:type="spellEnd"/>
      <w:r>
        <w:t xml:space="preserve">] and "if by any means" [Greek: </w:t>
      </w:r>
      <w:proofErr w:type="spellStart"/>
      <w:r>
        <w:t>eipōs</w:t>
      </w:r>
      <w:proofErr w:type="spellEnd"/>
      <w:r>
        <w:t xml:space="preserve">] are taken for "in order that" [Greek: </w:t>
      </w:r>
      <w:proofErr w:type="spellStart"/>
      <w:r>
        <w:t>hina</w:t>
      </w:r>
      <w:proofErr w:type="spellEnd"/>
      <w:r>
        <w:t xml:space="preserve">] and "so that" [Greek: </w:t>
      </w:r>
      <w:proofErr w:type="spellStart"/>
      <w:r>
        <w:t>hopōs</w:t>
      </w:r>
      <w:proofErr w:type="spellEnd"/>
      <w:r>
        <w:t>]. But does this always happen, or only sometimes? I do not think the learned men will say it always happens so, since they can produce only a single example where "</w:t>
      </w:r>
      <w:proofErr w:type="spellStart"/>
      <w:r>
        <w:t>eipōs</w:t>
      </w:r>
      <w:proofErr w:type="spellEnd"/>
      <w:r>
        <w:t>" seems able to be so taken; about "</w:t>
      </w:r>
      <w:proofErr w:type="spellStart"/>
      <w:r>
        <w:t>ei</w:t>
      </w:r>
      <w:proofErr w:type="spellEnd"/>
      <w:r>
        <w:t xml:space="preserve"> </w:t>
      </w:r>
      <w:proofErr w:type="spellStart"/>
      <w:r>
        <w:t>arage</w:t>
      </w:r>
      <w:proofErr w:type="spellEnd"/>
      <w:r>
        <w:t xml:space="preserve">" they are silent. "Ei </w:t>
      </w:r>
      <w:proofErr w:type="spellStart"/>
      <w:r>
        <w:t>arage</w:t>
      </w:r>
      <w:proofErr w:type="spellEnd"/>
      <w:r>
        <w:t>" perhaps occurs in this one place only of the New Testament; "</w:t>
      </w:r>
      <w:proofErr w:type="spellStart"/>
      <w:r>
        <w:t>eige</w:t>
      </w:r>
      <w:proofErr w:type="spellEnd"/>
      <w:r>
        <w:t>" and "</w:t>
      </w:r>
      <w:proofErr w:type="spellStart"/>
      <w:r>
        <w:t>ei</w:t>
      </w:r>
      <w:proofErr w:type="spellEnd"/>
      <w:r>
        <w:t xml:space="preserve"> </w:t>
      </w:r>
      <w:proofErr w:type="spellStart"/>
      <w:r>
        <w:t>ara</w:t>
      </w:r>
      <w:proofErr w:type="spellEnd"/>
      <w:r>
        <w:t>"</w:t>
      </w:r>
    </w:p>
    <w:p w14:paraId="5565D48F" w14:textId="0C26667B" w:rsidR="00863DD6" w:rsidRPr="00483C1A" w:rsidRDefault="00483C1A" w:rsidP="00483C1A">
      <w:pPr>
        <w:rPr>
          <w:rFonts w:ascii="Georgia" w:hAnsi="Georgia"/>
          <w:color w:val="000000"/>
        </w:rPr>
      </w:pPr>
      <w:r w:rsidRPr="00483C1A">
        <w:rPr>
          <w:rFonts w:ascii="Georgia" w:hAnsi="Georgia"/>
          <w:color w:val="000000"/>
        </w:rPr>
        <w:t>[P. 66]</w:t>
      </w:r>
    </w:p>
    <w:p w14:paraId="3E984F4F" w14:textId="77777777" w:rsidR="00863DD6" w:rsidRDefault="00000000">
      <w:r>
        <w:t>more often — Acts 7:1; 8:30; 2 Cor. 5:3; Gal. 3:4; Eph. 3:2; 4:21; Col. 1:23 — can serve as examples. Let the reader try whether, from even one of those places, he can wring that [supposed] sense and use of these particles. About "</w:t>
      </w:r>
      <w:proofErr w:type="spellStart"/>
      <w:r>
        <w:t>eipōs</w:t>
      </w:r>
      <w:proofErr w:type="spellEnd"/>
      <w:r>
        <w:t xml:space="preserve">" there is no need for us to be anxious, nor to inquire carefully what Eustathius expounded of its use, since it is not found in our text. But that the apostle expounded the mind, counsel, and will of God in words </w:t>
      </w:r>
      <w:r>
        <w:lastRenderedPageBreak/>
        <w:t xml:space="preserve">which denote extreme uncertainty, is hard to believe. The sense of this place, then, is that God, in founding and ruling the world, gave such documents of his power and divinity that through them men could be roused to seek the Maker of all, </w:t>
      </w:r>
      <w:proofErr w:type="gramStart"/>
      <w:r>
        <w:t>and also</w:t>
      </w:r>
      <w:proofErr w:type="gramEnd"/>
      <w:r>
        <w:t xml:space="preserve"> to try their powers of finding him and of distinguishing him from all idols. For God, incorporeal and invisible, left in those works, as it were, traces of himself, such that, by clinging to them, he can be found.</w:t>
      </w:r>
    </w:p>
    <w:p w14:paraId="74276FF9" w14:textId="77777777" w:rsidR="00863DD6" w:rsidRDefault="00000000">
      <w:r>
        <w:t xml:space="preserve">XXIV. But in the sense of the words "seeking" and "finding," some think they have found a firmer support for their cause. That those means of the knowledge of God, of which we speak, are in some respect at least sufficient for seeking God in the way the apostle speaks of, and perhaps for finding him, cannot be denied; for otherwise the apostle must be judged unjust, who demanded it of those who had no other means. But they affirm that "to seek God, and to find him" is "not simply to investigate God, that men may know that he is and what he is" (although those words seem to express nothing else), "but to flee to faith in him, to acquiesce in him, to worship him with invocation and prayers, to embrace him with the whole confidence of the soul, and to experience him propitious; and accordingly that those means supplied to all are sufficient for these ends, and destined by God so to suffice" — namely, for men destitute of the word. But since those words — if only they are not used in another sense than that in which they are used in sacred Scripture (nor indeed does it become a theologian to use any words in a sense that shrinks from our one rule and norm of thinking and speaking about sacred things) — would accomplish the whole work of saving faith, and so would equate those means, as to the thing itself, with the very word of God, which "he has magnified above all his name" [Ps. 138:2], they will doubtless grant that they need the strongest arguments and proofs to establish that "paradox" [Greek: </w:t>
      </w:r>
      <w:proofErr w:type="spellStart"/>
      <w:r>
        <w:t>paradoxon</w:t>
      </w:r>
      <w:proofErr w:type="spellEnd"/>
      <w:r>
        <w:t xml:space="preserve">]. To confirm this their interpretation of these words, some bring forward all the passages of the Old Testament in which mention is made of seeking and finding God, and affirm that those words, in those places, cannot be taken in any other sense than that expounded by them. And they asseverate that there is no doubt the sense of those words is the same in this place. That there is no doubt is easy to say; but I not only doubt it, </w:t>
      </w:r>
      <w:proofErr w:type="gramStart"/>
      <w:r>
        <w:t>I</w:t>
      </w:r>
      <w:proofErr w:type="gramEnd"/>
      <w:r>
        <w:t xml:space="preserve"> judge it plainly most false; nor can I sufficiently marvel how it could come into anyone's mind to assert it.</w:t>
      </w:r>
    </w:p>
    <w:p w14:paraId="27FFA157" w14:textId="77777777" w:rsidR="00863DD6" w:rsidRDefault="00000000">
      <w:r>
        <w:t>XXV. For in all those places</w:t>
      </w:r>
    </w:p>
    <w:p w14:paraId="14DD4014" w14:textId="0FF3FCD0" w:rsidR="00863DD6" w:rsidRPr="00483C1A" w:rsidRDefault="00483C1A" w:rsidP="00483C1A">
      <w:pPr>
        <w:rPr>
          <w:rFonts w:ascii="Georgia" w:hAnsi="Georgia"/>
          <w:color w:val="000000"/>
        </w:rPr>
      </w:pPr>
      <w:r w:rsidRPr="00483C1A">
        <w:rPr>
          <w:rFonts w:ascii="Georgia" w:hAnsi="Georgia"/>
          <w:color w:val="000000"/>
        </w:rPr>
        <w:t>[P. 67]</w:t>
      </w:r>
    </w:p>
    <w:p w14:paraId="06EFFEF5" w14:textId="77777777" w:rsidR="00863DD6" w:rsidRDefault="00000000">
      <w:r>
        <w:t xml:space="preserve">sacred Scripture speaks of God's covenanted people; but in this, only of those who were strangers as to the promises of the covenants. In those, of those who in fact, at least in profession, were faithful; in this, of idolaters. In those, of those who knew God in the word and abominated idols; in this, of those to whom he was utterly unknown. In those, it treats of seeking and finding the favor of the known God through Christ; in this, of God to be sought through the works of nature and providence, that he may be known. In those, it treats of God known, but for sin turned away for a moment in the external </w:t>
      </w:r>
      <w:proofErr w:type="gramStart"/>
      <w:r>
        <w:t>dispensations, and</w:t>
      </w:r>
      <w:proofErr w:type="gramEnd"/>
      <w:r>
        <w:t xml:space="preserve"> [sought] through the promise of finding him propitious in Christ; but in this, of an unknown God to be sought, and to be distinguished from idols. Shall we now think that these words are uttered in the same sense concerning these and concerning those? — concerning those, namely, who, being God's covenanted people, faithful, justified in Christ, </w:t>
      </w:r>
      <w:r>
        <w:lastRenderedPageBreak/>
        <w:t xml:space="preserve">instructed in the word, leaning on the evangelical promises, had need to seek the face and favor of God; and concerning those who, destitute of the word and of all revelation of Christ, exiles from the divine covenant, "without God" [Greek: </w:t>
      </w:r>
      <w:proofErr w:type="spellStart"/>
      <w:r>
        <w:t>atheoi</w:t>
      </w:r>
      <w:proofErr w:type="spellEnd"/>
      <w:r>
        <w:t xml:space="preserve">] in the world, had set before them only the works of nature and providence, that they might know that God is, and that their vain idols were "by nature" [Greek: </w:t>
      </w:r>
      <w:proofErr w:type="spellStart"/>
      <w:r>
        <w:t>physei</w:t>
      </w:r>
      <w:proofErr w:type="spellEnd"/>
      <w:r>
        <w:t>] not God? Nay, far, very far, be even a slight suspicion of this kind from every pious mind.</w:t>
      </w:r>
    </w:p>
    <w:p w14:paraId="4014BF9E" w14:textId="77777777" w:rsidR="00863DD6" w:rsidRDefault="00000000">
      <w:r>
        <w:t>XXVI. Nor is it said absolutely of those whom the apostle arraigns as guilty of negligence and sloth, for not considering the works of God, that they should "seek" God, but that they should seek him in that [particular] way — namely, "if haply they might feel after him and find him." But whether that could be said of those saints of whom mention is made in the Old Testament, who, leaning on the most certain promises of God in Christ, were wont to approach him, I leave to the reader to judge. It is therefore one thing altogether to seek the favor and grace of God revealed through his word, by force of his promises in Christ; and another to seek an unknown God in the works of nature and providence, "if perhaps he might be found by feeling after him."</w:t>
      </w:r>
    </w:p>
    <w:p w14:paraId="7707D63B" w14:textId="77777777" w:rsidR="00863DD6" w:rsidRDefault="00000000">
      <w:r>
        <w:t>XXVII. But since all the theologians who follow what they call the "new method" think the firmest support of their cause is placed in a certain "</w:t>
      </w:r>
      <w:proofErr w:type="spellStart"/>
      <w:r>
        <w:t>placability</w:t>
      </w:r>
      <w:proofErr w:type="spellEnd"/>
      <w:r>
        <w:t xml:space="preserve">" of God which they assert lies open in the works of providence, it will perhaps seem not useless if, tracing this matter a little higher, I expound in a few words what is to be thought of that </w:t>
      </w:r>
      <w:proofErr w:type="spellStart"/>
      <w:r>
        <w:t>placability</w:t>
      </w:r>
      <w:proofErr w:type="spellEnd"/>
      <w:r>
        <w:t xml:space="preserve"> — which in this disputation fills almost both pages [occupies the whole discussion] — and what the nations themselves, destitute of the word, perceived of that matter. And since, too, in all the arguments of those most distinguished men that </w:t>
      </w:r>
      <w:proofErr w:type="spellStart"/>
      <w:r>
        <w:t>placability</w:t>
      </w:r>
      <w:proofErr w:type="spellEnd"/>
      <w:r>
        <w:t xml:space="preserve"> everywhere meets us, whatever I shall say to dislodge it from its place, abridging [the labor], may seem able to be set down as gain.</w:t>
      </w:r>
    </w:p>
    <w:p w14:paraId="02B27A5E" w14:textId="77777777" w:rsidR="00863DD6" w:rsidRDefault="00000000">
      <w:r>
        <w:t xml:space="preserve">XXVIII. The state and condition of sinful men destitute of the word, as concerns the knowledge of God, we have described above. What natural "power" [Greek: </w:t>
      </w:r>
      <w:proofErr w:type="spellStart"/>
      <w:r>
        <w:t>dynamis</w:t>
      </w:r>
      <w:proofErr w:type="spellEnd"/>
      <w:r>
        <w:t xml:space="preserve">] of knowing God, exerting itself of its own accord in adults, and what "anticipations" [Greek: </w:t>
      </w:r>
      <w:proofErr w:type="spellStart"/>
      <w:r>
        <w:t>prolēpseis</w:t>
      </w:r>
      <w:proofErr w:type="spellEnd"/>
      <w:r>
        <w:t xml:space="preserve">] and "common notions" [Greek: </w:t>
      </w:r>
      <w:proofErr w:type="spellStart"/>
      <w:r>
        <w:t>koinai</w:t>
      </w:r>
      <w:proofErr w:type="spellEnd"/>
      <w:r>
        <w:t xml:space="preserve"> </w:t>
      </w:r>
      <w:proofErr w:type="spellStart"/>
      <w:r>
        <w:t>ennoiai</w:t>
      </w:r>
      <w:proofErr w:type="spellEnd"/>
      <w:r>
        <w:t>] they retained in that state, we have also shown. And that those connate notions about God can be cherished, increased, and drawn out through the consideration of the works of providence, we have likewise</w:t>
      </w:r>
    </w:p>
    <w:p w14:paraId="140D0F0A" w14:textId="2B615187" w:rsidR="00863DD6" w:rsidRPr="00483C1A" w:rsidRDefault="00483C1A" w:rsidP="00483C1A">
      <w:pPr>
        <w:rPr>
          <w:rFonts w:ascii="Georgia" w:hAnsi="Georgia"/>
          <w:color w:val="000000"/>
        </w:rPr>
      </w:pPr>
      <w:r w:rsidRPr="00483C1A">
        <w:rPr>
          <w:rFonts w:ascii="Georgia" w:hAnsi="Georgia"/>
          <w:color w:val="000000"/>
        </w:rPr>
        <w:t>[P. 68]</w:t>
      </w:r>
    </w:p>
    <w:p w14:paraId="5406B086" w14:textId="77777777" w:rsidR="00863DD6" w:rsidRDefault="00000000">
      <w:r>
        <w:t xml:space="preserve">demonstrated at length. And this manner of knowing God would, in the state of integrity, have abundantly sufficed for men to render all obedience rightly and to attain the reward of obedience. But through the entrance of </w:t>
      </w:r>
      <w:proofErr w:type="gramStart"/>
      <w:r>
        <w:t>sin</w:t>
      </w:r>
      <w:proofErr w:type="gramEnd"/>
      <w:r>
        <w:t xml:space="preserve"> it has been so disturbed that from </w:t>
      </w:r>
      <w:proofErr w:type="gramStart"/>
      <w:r>
        <w:t>it</w:t>
      </w:r>
      <w:proofErr w:type="gramEnd"/>
      <w:r>
        <w:t xml:space="preserve"> sinners hang in doubt of </w:t>
      </w:r>
      <w:proofErr w:type="gramStart"/>
      <w:r>
        <w:t>mind, and</w:t>
      </w:r>
      <w:proofErr w:type="gramEnd"/>
      <w:r>
        <w:t xml:space="preserve"> can have from it no explicit way of worshiping God. On the one hand, they could not but apprehend God as good, bountiful, patient, and gentle — which is also connatural to man. But on the other hand, tightly bound by the consciousness of sin, and by the sense of divine wrath and indignation, or of avenging justice, distracted with anxious care and various thoughts, they had to fluctuate, this way and that, most uncertainly. For if on the one side any hope ever shone, so that they seemed to have ascertained what they </w:t>
      </w:r>
      <w:r>
        <w:lastRenderedPageBreak/>
        <w:t>might expect from the goodness and bounty of God, on the other side a desperation mixed with horror at once rendered all the counsels first begun perpetually uncertain — so that, all hope being utterly given up (convicted by their own hearts), they were worn out, Heb. 2:15.</w:t>
      </w:r>
    </w:p>
    <w:p w14:paraId="1FAEF6DF" w14:textId="77777777" w:rsidR="00863DD6" w:rsidRDefault="00000000">
      <w:r>
        <w:t>XXIX. But to these presumptions, fighting diametrically in the minds of sinners, the works of providence set before them were, as it were, an auxiliary to each hostile party. For while they pondered the rains and the appointed seasons given from heaven for bringing forth fruits, and the other benefits for which they solemnly named the deity "best," they were wont to be of confident mind, to call all things good, to celebrate their author, and to adorn him wonderfully with words. But when they also beheld the wrath of God revealing itself from heaven against the impiety and injustice of men, they could not but perceive that all that hope, with which they had falsely flattered themselves, was at an end.</w:t>
      </w:r>
    </w:p>
    <w:p w14:paraId="16419BF6" w14:textId="77777777" w:rsidR="00863DD6" w:rsidRDefault="00000000">
      <w:r>
        <w:t>[Part 3 ends here. Section XXX — that this knowledge regards only God's natural attributes (goodness and avenging justice), while the free acts of God's will, and the "</w:t>
      </w:r>
      <w:proofErr w:type="spellStart"/>
      <w:r>
        <w:t>placability</w:t>
      </w:r>
      <w:proofErr w:type="spellEnd"/>
      <w:r>
        <w:t xml:space="preserve">" in question, are arbitrary and revealed only in Christ — opens Part 4, </w:t>
      </w:r>
      <w:proofErr w:type="gramStart"/>
      <w:r>
        <w:t>continuing on</w:t>
      </w:r>
      <w:proofErr w:type="gramEnd"/>
      <w:r>
        <w:t xml:space="preserve"> p. 68.]</w:t>
      </w:r>
    </w:p>
    <w:p w14:paraId="6E08E2C3" w14:textId="77777777" w:rsidR="00863DD6" w:rsidRDefault="00000000">
      <w:pPr>
        <w:pStyle w:val="Heading1"/>
      </w:pPr>
      <w:r>
        <w:rPr>
          <w:rFonts w:ascii="Georgia" w:hAnsi="Georgia"/>
        </w:rPr>
        <w:t>Digression on Universal Grace (continued)</w:t>
      </w:r>
    </w:p>
    <w:p w14:paraId="65F04E18" w14:textId="330DB30E" w:rsidR="00863DD6" w:rsidRPr="00483C1A" w:rsidRDefault="00483C1A" w:rsidP="00483C1A">
      <w:pPr>
        <w:rPr>
          <w:rFonts w:ascii="Georgia" w:hAnsi="Georgia"/>
          <w:color w:val="000000"/>
        </w:rPr>
      </w:pPr>
      <w:r w:rsidRPr="00483C1A">
        <w:rPr>
          <w:rFonts w:ascii="Georgia" w:hAnsi="Georgia"/>
          <w:color w:val="000000"/>
        </w:rPr>
        <w:t>[P. 68]</w:t>
      </w:r>
    </w:p>
    <w:p w14:paraId="4EF0E747" w14:textId="77777777" w:rsidR="00863DD6" w:rsidRDefault="00000000">
      <w:r>
        <w:t xml:space="preserve">XXX. But I do not speak only of that which is wont to happen in such a state, since it could not happen otherwise; for that knowledge of God of which we speak regards his natural attributes. </w:t>
      </w:r>
      <w:proofErr w:type="gramStart"/>
      <w:r>
        <w:t>So</w:t>
      </w:r>
      <w:proofErr w:type="gramEnd"/>
      <w:r>
        <w:t xml:space="preserve"> the apostle everywhere teaches us. The free acts of the divine will do not pertain to it, as we shall see. For those attributes are known partly from connate notions, partly from effects. Of any free act of the divine will there is no natural notion or presumption. Goodness, indeed, on the one hand, and what it necessarily posits, and avenging justice on the other, are natural to God. Of these, in all men, there is a certain "anticipation" [Greek: </w:t>
      </w:r>
      <w:proofErr w:type="spellStart"/>
      <w:r>
        <w:t>prolēpsis</w:t>
      </w:r>
      <w:proofErr w:type="spellEnd"/>
      <w:r>
        <w:t xml:space="preserve">]. But the external effects of these are diverse and contrary. All the works of providence seem bound to be referred, respectively, to these fountains. There is no one, destitute of special revelation, who can refer them elsewhere. Of those things whose </w:t>
      </w:r>
      <w:proofErr w:type="gramStart"/>
      <w:r>
        <w:t>going-forth</w:t>
      </w:r>
      <w:proofErr w:type="gramEnd"/>
      <w:r>
        <w:t xml:space="preserve"> is not necessary, the objects being posited, the account is different. But it depends on God's most free choice that goodness and justice, in respect of their effects, should meet each other and mutually kiss — unless one supposes that God must be said to punish sin, </w:t>
      </w:r>
      <w:proofErr w:type="gramStart"/>
      <w:r>
        <w:t>and also</w:t>
      </w:r>
      <w:proofErr w:type="gramEnd"/>
      <w:r>
        <w:t xml:space="preserve"> to remit it, from necessity of nature. But that the "</w:t>
      </w:r>
      <w:proofErr w:type="spellStart"/>
      <w:r>
        <w:t>placability</w:t>
      </w:r>
      <w:proofErr w:type="spellEnd"/>
      <w:r>
        <w:t xml:space="preserve">" of which we speak pertains here is plain — [a </w:t>
      </w:r>
      <w:proofErr w:type="spellStart"/>
      <w:r>
        <w:t>placability</w:t>
      </w:r>
      <w:proofErr w:type="spellEnd"/>
      <w:r>
        <w:t>] which in God is wholly arbitrary, or</w:t>
      </w:r>
    </w:p>
    <w:p w14:paraId="0AE5729A" w14:textId="663698FE" w:rsidR="00863DD6" w:rsidRPr="00483C1A" w:rsidRDefault="00483C1A" w:rsidP="00483C1A">
      <w:pPr>
        <w:rPr>
          <w:rFonts w:ascii="Georgia" w:hAnsi="Georgia"/>
          <w:color w:val="000000"/>
        </w:rPr>
      </w:pPr>
      <w:r w:rsidRPr="00483C1A">
        <w:rPr>
          <w:rFonts w:ascii="Georgia" w:hAnsi="Georgia"/>
          <w:color w:val="000000"/>
        </w:rPr>
        <w:t>[P. 69]</w:t>
      </w:r>
    </w:p>
    <w:p w14:paraId="1F6A2F53" w14:textId="77777777" w:rsidR="00863DD6" w:rsidRDefault="00000000">
      <w:r>
        <w:t>a most free act of his will, if indeed anything of this kind can be assigned to God: for it properly expresses neither any attribute of the divine nature, nor any act of his will. Driven, therefore, by these contraries, as by the blows of winds, they went off into contrary [directions], according as the one or the other notion prevailed in their minds.</w:t>
      </w:r>
    </w:p>
    <w:p w14:paraId="47A65187" w14:textId="77777777" w:rsidR="00863DD6" w:rsidRDefault="00000000">
      <w:r>
        <w:lastRenderedPageBreak/>
        <w:t xml:space="preserve">XXXI. For some, changing the goodness of God into a certain perpetual lenity — which is either a vice, or at least set on the border of vices, and unworthy of the supreme Ruler — utterly cast away all thoughts of the wrath and severity of God, charging the foulest crime of superstition upon those who were touched by any care or zeal for them. That very many of the impious are of this mind, Scripture testifies (Ps. 50:21); and most of the wise trod this path, as will be shown later. Some, meanwhile, continually wasted themselves away with fear and a certain foreboding of the wrath and vengeance of God — whom Plutarch most wittily lashes in his little book "On Superstition" [Greek: peri </w:t>
      </w:r>
      <w:proofErr w:type="spellStart"/>
      <w:r>
        <w:t>deisidaimonias</w:t>
      </w:r>
      <w:proofErr w:type="spellEnd"/>
      <w:r>
        <w:t xml:space="preserve">]. These too the sacred page depicts (Mic. 6:6, 7). There were also those who, relying on old traditions, suspected that the idols they worshiped were </w:t>
      </w:r>
      <w:proofErr w:type="spellStart"/>
      <w:r>
        <w:t>placable</w:t>
      </w:r>
      <w:proofErr w:type="spellEnd"/>
      <w:r>
        <w:t xml:space="preserve">, and could be appeased by sacrifices — at whom, however, the chorus of philosophers laughed. But that the works of providence suggested to them any such </w:t>
      </w:r>
      <w:proofErr w:type="spellStart"/>
      <w:r>
        <w:t>placability</w:t>
      </w:r>
      <w:proofErr w:type="spellEnd"/>
      <w:r>
        <w:t xml:space="preserve"> of the deity, there is no ground from which even the slightest suspicion could arise; if anyone pleases to suspect it, we cannot prevent him, since suspicion is set in each one's power, but in this matter it lacks all proof. That the custom of sacrificing among the nations must be referred partly to inveterate traditions emanating from God's institutions, partly to the pride and craft of the old serpent wickedly drawing to himself the worship of God, is certain. For the wisest of the Gentiles handed down no other origin of it. That the origins of sacrifices are to be assigned to the one will and most free choice of God, we have taught before; that the knowledge and observance of them should emanate to nations destitute of supernatural revelation from any other fountain than those we have indicated, is impossible.</w:t>
      </w:r>
    </w:p>
    <w:p w14:paraId="529281BB" w14:textId="77777777" w:rsidR="00863DD6" w:rsidRDefault="00000000">
      <w:r>
        <w:t xml:space="preserve">XXXII. But there were those who, in order to extricate themselves from the snares in which they felt themselves entangled by those contrary notions about God and his nature (which they had conceived from the diverse effects numbered above), feigned for themselves two principles of all things, two gods — one good, the author of all goodness; the other perverse, master of evils and punishments. And this handed-down persuasion still endures in a great part of the common people of America. Hence the </w:t>
      </w:r>
      <w:proofErr w:type="spellStart"/>
      <w:r>
        <w:t>Tlaxcallans</w:t>
      </w:r>
      <w:proofErr w:type="spellEnd"/>
      <w:r>
        <w:t xml:space="preserve"> sent envoys to inquire of the Spaniard Cortés — who was unmanning them with the terror of his cannon — which he was: a god? the good one, who gives fruits? or the bad one, who delights in human blood? — that they might know how he should be received. Nor is that a recently born persuasion; nay, it is very ancient. "</w:t>
      </w:r>
      <w:proofErr w:type="spellStart"/>
      <w:r>
        <w:t>Labeo</w:t>
      </w:r>
      <w:proofErr w:type="spellEnd"/>
      <w:r>
        <w:t xml:space="preserve">, whom they proclaim most skilled in matters of this kind, distinguishes good deities from bad by a difference of worship; he asserts that the bad gods are propitiated by slaughters and gloomy supplications, but the good by glad and joyful observances," as it is in Augustine, On the City of God, Book 2, </w:t>
      </w:r>
      <w:proofErr w:type="spellStart"/>
      <w:r>
        <w:t>ch.</w:t>
      </w:r>
      <w:proofErr w:type="spellEnd"/>
      <w:r>
        <w:t xml:space="preserve"> 11.</w:t>
      </w:r>
    </w:p>
    <w:p w14:paraId="5987CD08" w14:textId="0701CEEE" w:rsidR="00863DD6" w:rsidRPr="00483C1A" w:rsidRDefault="00483C1A" w:rsidP="00483C1A">
      <w:pPr>
        <w:rPr>
          <w:rFonts w:ascii="Georgia" w:hAnsi="Georgia"/>
          <w:color w:val="000000"/>
        </w:rPr>
      </w:pPr>
      <w:r w:rsidRPr="00483C1A">
        <w:rPr>
          <w:rFonts w:ascii="Georgia" w:hAnsi="Georgia"/>
          <w:color w:val="000000"/>
        </w:rPr>
        <w:t>[P. 70]</w:t>
      </w:r>
    </w:p>
    <w:p w14:paraId="49D18D8A" w14:textId="77777777" w:rsidR="00863DD6" w:rsidRDefault="00000000">
      <w:r>
        <w:t xml:space="preserve">XXXIII. Nor does it seem unworthy of note that, among the ancient idolaters, those who seemed to venerate the deity with some affection of mind above other mortals, relying on the deepest persuasion of his wrath and vengeance, always entered upon a horrible way of appeasing the gods — namely, "human sacrifices" [Greek: </w:t>
      </w:r>
      <w:proofErr w:type="spellStart"/>
      <w:r>
        <w:t>anthrōpothysias</w:t>
      </w:r>
      <w:proofErr w:type="spellEnd"/>
      <w:r>
        <w:t xml:space="preserve">]. Let the Carthaginians be an example, whom Plautus more than sufficiently intimates to have been led, among the heathen, by the greatest reverence for the deity, when he assigns to the </w:t>
      </w:r>
      <w:proofErr w:type="gramStart"/>
      <w:r>
        <w:lastRenderedPageBreak/>
        <w:t>[Carthaginian]</w:t>
      </w:r>
      <w:proofErr w:type="gramEnd"/>
      <w:r>
        <w:t xml:space="preserve"> he brought on stage no other speech than one that seems to savor of an unusual sense of religion. But "Punic faith" is a Roman proverb; which [proverb], had Hannibal known not only how to conquer but how to use his victory, would have had no place — or, on the other side, would have stained the Roman name itself with no less a blot. But the abominable sacrifices of those same men are most </w:t>
      </w:r>
      <w:proofErr w:type="spellStart"/>
      <w:r>
        <w:t>well known</w:t>
      </w:r>
      <w:proofErr w:type="spellEnd"/>
      <w:r>
        <w:t>.</w:t>
      </w:r>
    </w:p>
    <w:p w14:paraId="072FB49D" w14:textId="77777777" w:rsidR="00863DD6" w:rsidRDefault="00000000">
      <w:r>
        <w:t xml:space="preserve">XXXIV. And indeed, among the nations, the matter stood thus. For since, from the works of nature, nothing at all of </w:t>
      </w:r>
      <w:proofErr w:type="spellStart"/>
      <w:r>
        <w:t>placability</w:t>
      </w:r>
      <w:proofErr w:type="spellEnd"/>
      <w:r>
        <w:t xml:space="preserve"> toward sinners could lie open — inasmuch as those works, [being] absolute before all consideration of sin, were consigned to a plainly different end; and since the works of providence, whatever of goodness or patience they made manifest, they counterbalanced by the disclosure of wrath and indignation; and since the use of sacrifices was introduced only from a detestable tradition (because most foully corrupted) or by the craft of Satan — whatever becomes of that </w:t>
      </w:r>
      <w:proofErr w:type="spellStart"/>
      <w:r>
        <w:t>placability</w:t>
      </w:r>
      <w:proofErr w:type="spellEnd"/>
      <w:r>
        <w:t>, it appears that the nations, destitute of the word of God, were condemned to the darkness of all knowledge of sparing mercy, and of [the mercy] that leads to saving repentance.</w:t>
      </w:r>
    </w:p>
    <w:p w14:paraId="4C309778" w14:textId="77777777" w:rsidR="00863DD6" w:rsidRDefault="00000000">
      <w:r>
        <w:t xml:space="preserve">XXXV. Furthermore: all revelation of God pertains to some covenant. But there are two covenants between God and men: one of works, the other of grace. The means of revelation of which we speak must pertain to one of these. But if they pertain to the former, namely [the covenant] of works, how can they manifest any </w:t>
      </w:r>
      <w:proofErr w:type="spellStart"/>
      <w:r>
        <w:t>placability</w:t>
      </w:r>
      <w:proofErr w:type="spellEnd"/>
      <w:r>
        <w:t xml:space="preserve"> in God? By the tenor of that covenant, God is not </w:t>
      </w:r>
      <w:proofErr w:type="spellStart"/>
      <w:r>
        <w:t>placable</w:t>
      </w:r>
      <w:proofErr w:type="spellEnd"/>
      <w:r>
        <w:t xml:space="preserve">. If they are to be referred to the latter, and the works of providence are to be held [as] means of administering the covenant of grace, then they ought to declare not God </w:t>
      </w:r>
      <w:proofErr w:type="spellStart"/>
      <w:r>
        <w:t>placable</w:t>
      </w:r>
      <w:proofErr w:type="spellEnd"/>
      <w:r>
        <w:t xml:space="preserve">, but God appeased, reconciled, and reconciling the world to himself — if indeed they are to be thought to proclaim the truth itself. The revelation, therefore, of </w:t>
      </w:r>
      <w:proofErr w:type="spellStart"/>
      <w:r>
        <w:t>placability</w:t>
      </w:r>
      <w:proofErr w:type="spellEnd"/>
      <w:r>
        <w:t xml:space="preserve"> in God pertains neither to the covenant of works nor to the covenant of grace. That is, there is </w:t>
      </w:r>
      <w:proofErr w:type="gramStart"/>
      <w:r>
        <w:t>none at all</w:t>
      </w:r>
      <w:proofErr w:type="gramEnd"/>
      <w:r>
        <w:t xml:space="preserve">. They can indeed reveal the goodness of God, and his patience and longsuffering, which God exercises toward the vessels of wrath; but </w:t>
      </w:r>
      <w:proofErr w:type="spellStart"/>
      <w:r>
        <w:t>placability</w:t>
      </w:r>
      <w:proofErr w:type="spellEnd"/>
      <w:r>
        <w:t xml:space="preserve">, not so. Let the distinguished men see, then, in what sense they have so often feigned to God that </w:t>
      </w:r>
      <w:proofErr w:type="spellStart"/>
      <w:r>
        <w:t>placability</w:t>
      </w:r>
      <w:proofErr w:type="spellEnd"/>
      <w:r>
        <w:t xml:space="preserve"> which — since it can be said to be in God under no respect — surely can be revealed through no means. If only the heat of disputing should once cool down, and the pious soul should seriously weigh with itself what it is to deal with God in Christ about the remission of sins, ratiocinations of this kind will be found to vanish quicker than the word [is spoken].</w:t>
      </w:r>
    </w:p>
    <w:p w14:paraId="7F2FA56A" w14:textId="77777777" w:rsidR="00863DD6" w:rsidRDefault="00000000">
      <w:r>
        <w:t xml:space="preserve">[Part 4 ends here. Section XXXVI takes up the second proof-text, </w:t>
      </w:r>
      <w:proofErr w:type="gramStart"/>
      <w:r>
        <w:t>Acts</w:t>
      </w:r>
      <w:proofErr w:type="gramEnd"/>
      <w:r>
        <w:t xml:space="preserve"> 14:16–17 (Paul and Barnabas at Lystra), and opens Part 5, </w:t>
      </w:r>
      <w:proofErr w:type="gramStart"/>
      <w:r>
        <w:t>continuing on</w:t>
      </w:r>
      <w:proofErr w:type="gramEnd"/>
      <w:r>
        <w:t xml:space="preserve"> p. 70.]</w:t>
      </w:r>
    </w:p>
    <w:p w14:paraId="61E9D701" w14:textId="77777777" w:rsidR="00863DD6" w:rsidRDefault="00000000">
      <w:pPr>
        <w:pStyle w:val="Heading1"/>
      </w:pPr>
      <w:r>
        <w:rPr>
          <w:rFonts w:ascii="Georgia" w:hAnsi="Georgia"/>
        </w:rPr>
        <w:t>Digression on Universal Grace (continued)</w:t>
      </w:r>
    </w:p>
    <w:p w14:paraId="62EA392C" w14:textId="2F84A1B5" w:rsidR="00863DD6" w:rsidRPr="00483C1A" w:rsidRDefault="00483C1A" w:rsidP="00483C1A">
      <w:pPr>
        <w:rPr>
          <w:rFonts w:ascii="Georgia" w:hAnsi="Georgia"/>
          <w:color w:val="000000"/>
        </w:rPr>
      </w:pPr>
      <w:r w:rsidRPr="00483C1A">
        <w:rPr>
          <w:rFonts w:ascii="Georgia" w:hAnsi="Georgia"/>
          <w:color w:val="000000"/>
        </w:rPr>
        <w:t>[P. 70]</w:t>
      </w:r>
    </w:p>
    <w:p w14:paraId="4EA037D5" w14:textId="77777777" w:rsidR="00863DD6" w:rsidRDefault="00000000">
      <w:r>
        <w:t xml:space="preserve">XXXVI. Let us proceed to the consideration of another place in the same book — namely, </w:t>
      </w:r>
      <w:proofErr w:type="gramStart"/>
      <w:r>
        <w:t>Acts</w:t>
      </w:r>
      <w:proofErr w:type="gramEnd"/>
      <w:r>
        <w:t xml:space="preserve"> 14:16, 17 — whose whole force, however, such as it might seem able to have in this cause, we have [already] carried over into the preceding argument. The words of the apostles to the </w:t>
      </w:r>
      <w:proofErr w:type="spellStart"/>
      <w:r>
        <w:t>Lystrans</w:t>
      </w:r>
      <w:proofErr w:type="spellEnd"/>
      <w:r>
        <w:t xml:space="preserve"> are these: "Sirs,</w:t>
      </w:r>
    </w:p>
    <w:p w14:paraId="738AC0F7" w14:textId="3F8A834E" w:rsidR="00863DD6" w:rsidRPr="00483C1A" w:rsidRDefault="00483C1A" w:rsidP="00483C1A">
      <w:pPr>
        <w:rPr>
          <w:rFonts w:ascii="Georgia" w:hAnsi="Georgia"/>
          <w:color w:val="000000"/>
        </w:rPr>
      </w:pPr>
      <w:r w:rsidRPr="00483C1A">
        <w:rPr>
          <w:rFonts w:ascii="Georgia" w:hAnsi="Georgia"/>
          <w:color w:val="000000"/>
        </w:rPr>
        <w:lastRenderedPageBreak/>
        <w:t>[P. 71]</w:t>
      </w:r>
    </w:p>
    <w:p w14:paraId="2D19B4B9" w14:textId="77777777" w:rsidR="00863DD6" w:rsidRDefault="00000000">
      <w:r>
        <w:t xml:space="preserve">why do you these things? We also are men, subject to the same affections as you, announcing that you should turn from these vain things to that living God, who made heaven, and earth, and sea, and all things that are in them; who in past ages suffered all nations to walk in their own ways. </w:t>
      </w:r>
      <w:proofErr w:type="gramStart"/>
      <w:r>
        <w:t>Nevertheless</w:t>
      </w:r>
      <w:proofErr w:type="gramEnd"/>
      <w:r>
        <w:t xml:space="preserve"> he left not himself without testimony, in doing good, giving us rain and appointed seasons for bringing forth fruits, filling our hearts with food and gladness."</w:t>
      </w:r>
    </w:p>
    <w:p w14:paraId="4E36F3C0" w14:textId="77777777" w:rsidR="00863DD6" w:rsidRDefault="00000000">
      <w:r>
        <w:t xml:space="preserve">XXXVII. After, therefore, they had announced the living and true God, the apostles show what his mind was toward the nations destitute of the word in past ages — that is, in all that time in which he left them without special revelation of himself, before the preaching of the gospel: namely, "he suffered them to walk in their own ways." Then they expound the manner and end of the divine dispensations toward those so left; for "he left not himself without testimony." From each of these two parts of the apostolic speech the learned men labor to fortify their opinion, chiefly from the last. For first they contend that God suffered the nations to walk in their own ways only so far [as this]: that he interposed no prophet's or apostle's preaching against their corruption. Then [they contend] that the testimony which, they affirm, the apostles say the true and living God bore to himself in the works of providence, does not testify of God only that he is, nor only that he is powerful and wise, but also that he is best — and indeed [best] toward sinners, with that kind of goodness and benignity which is called mercy (Luke 6:35, 36). And hence [they say] it follows that, by that testimony of God concerning himself, there was also in some measure laid open his </w:t>
      </w:r>
      <w:proofErr w:type="spellStart"/>
      <w:r>
        <w:t>placability</w:t>
      </w:r>
      <w:proofErr w:type="spellEnd"/>
      <w:r>
        <w:t xml:space="preserve"> and goodness toward sinful men — without which a sinful man cannot be brought to true repentance and the true worship of God.</w:t>
      </w:r>
    </w:p>
    <w:p w14:paraId="2D31DEB9" w14:textId="77777777" w:rsidR="00863DD6" w:rsidRDefault="00000000">
      <w:r>
        <w:t xml:space="preserve">XXXVIII. But from the things granted by us above on the one hand, and proved on the other — [namely] that unless they here intrude, by no legitimate consequence, mention of the true worship of God, of repentance, and of </w:t>
      </w:r>
      <w:proofErr w:type="spellStart"/>
      <w:r>
        <w:t>placability</w:t>
      </w:r>
      <w:proofErr w:type="spellEnd"/>
      <w:r>
        <w:t>, the adversaries can carve nothing at all out of this place that would seem to favor their cause — a fair reader would easily perceive [the truth]. But that manner of arguing from the testimonies of Scripture does not please me: that, the occasion of the whole speech and the scope of the place being omitted, valid arguments can be drawn from words precisely [taken by themselves], seems hardly [right]; we shall briefly consider both.</w:t>
      </w:r>
    </w:p>
    <w:p w14:paraId="6D3A2E1B" w14:textId="77777777" w:rsidR="00863DD6" w:rsidRDefault="00000000">
      <w:r>
        <w:t xml:space="preserve">XXXIX. Since, therefore, the crowd of the </w:t>
      </w:r>
      <w:proofErr w:type="spellStart"/>
      <w:r>
        <w:t>Lystrans</w:t>
      </w:r>
      <w:proofErr w:type="spellEnd"/>
      <w:r>
        <w:t>, astonished at the miracle of the healing of him who had been lame from the womb, had suspected that Paul and Barnabas were gods — namely Jupiter and Mercury — and had driven the priests to sacrifice to them, the apostles, disturbed by their idol-madness almost no less than [the crowd was] stirred by the divine power that accompanied them, "rending their garments, leaped into that crowd, crying out and saying, Sirs, why do you these things?"</w:t>
      </w:r>
    </w:p>
    <w:p w14:paraId="6C07A5E9" w14:textId="77777777" w:rsidR="00863DD6" w:rsidRDefault="00000000">
      <w:r>
        <w:t>XL. But since the crowd was entangled and implicated in a twofold error, each most pernicious — one, namely, that Jupiter and Mercury were gods,</w:t>
      </w:r>
    </w:p>
    <w:p w14:paraId="7C74CF41" w14:textId="7CAC391A" w:rsidR="00863DD6" w:rsidRPr="00483C1A" w:rsidRDefault="00483C1A" w:rsidP="00483C1A">
      <w:pPr>
        <w:rPr>
          <w:rFonts w:ascii="Georgia" w:hAnsi="Georgia"/>
          <w:color w:val="000000"/>
        </w:rPr>
      </w:pPr>
      <w:r w:rsidRPr="00483C1A">
        <w:rPr>
          <w:rFonts w:ascii="Georgia" w:hAnsi="Georgia"/>
          <w:color w:val="000000"/>
        </w:rPr>
        <w:lastRenderedPageBreak/>
        <w:t>[P. 72]</w:t>
      </w:r>
    </w:p>
    <w:p w14:paraId="283FFB4F" w14:textId="77777777" w:rsidR="00863DD6" w:rsidRDefault="00000000">
      <w:r>
        <w:t xml:space="preserve">powerful in miraculous healings; the other, that Paul and Barnabas were that Mercury and Jupiter in disguise — the apostles meet both. And first, to clear their own credit at once, they cry that they are men, subject to the same affections as [the crowd] themselves; then they teach that Jupiter and Mercury, and all that worship which the stupefied crowd wished to render them under those names, are "the vain things" [Greek: ta </w:t>
      </w:r>
      <w:proofErr w:type="spellStart"/>
      <w:r>
        <w:t>mataia</w:t>
      </w:r>
      <w:proofErr w:type="spellEnd"/>
      <w:r>
        <w:t xml:space="preserve">] — empty, fictitious, impious; but that they announce that living God who made heaven and earth. But since it would have been easy for the crowd to throw back at them, "If there be such a God as you announce, and he alone, so that our deities have plainly no place at all with him, how has it come about that we have hitherto never heard anything of him? and that he took no care to be preached, either to us or to our fathers in past ages?" — that they might meet this inveterate prejudice of the whole world of that time (on account of which the cause of truth was everywhere condemned as a thing unheard of), the apostles teach that this living God, by the dominion he has over all, in past ages suffered the nations (of which those </w:t>
      </w:r>
      <w:proofErr w:type="spellStart"/>
      <w:r>
        <w:t>Lystrans</w:t>
      </w:r>
      <w:proofErr w:type="spellEnd"/>
      <w:r>
        <w:t xml:space="preserve"> were some part) to walk in their own ways — that is, in the vanities of idolatry — and did not call them to the knowledge of himself and to true worship; and so they hint at the "economy" [Greek: </w:t>
      </w:r>
      <w:proofErr w:type="spellStart"/>
      <w:r>
        <w:t>oikonomian</w:t>
      </w:r>
      <w:proofErr w:type="spellEnd"/>
      <w:r>
        <w:t xml:space="preserve">] of the New Testament (about which they knew they must at once contend, against the Jews also), by which, the middle wall of partition being broken, and every distinction of nations, peoples, and families taken away, God indiscriminately calls all to repentance. But lest by this speech they should seem to have given the </w:t>
      </w:r>
      <w:proofErr w:type="spellStart"/>
      <w:r>
        <w:t>Lystrans</w:t>
      </w:r>
      <w:proofErr w:type="spellEnd"/>
      <w:r>
        <w:t xml:space="preserve"> a handle for excusing themselves — that at least hitherto they had worshiped those idols, since that true God had not been revealed to them, nor could they be obliged to worship one whom they utterly knew not — they subjoin that "correction" [Greek: </w:t>
      </w:r>
      <w:proofErr w:type="spellStart"/>
      <w:r>
        <w:t>epanorthōsin</w:t>
      </w:r>
      <w:proofErr w:type="spellEnd"/>
      <w:r>
        <w:t xml:space="preserve">] by which they show that [the </w:t>
      </w:r>
      <w:proofErr w:type="spellStart"/>
      <w:r>
        <w:t>Lystrans</w:t>
      </w:r>
      <w:proofErr w:type="spellEnd"/>
      <w:r>
        <w:t xml:space="preserve">] were in their idolatry altogether "inexcusable" [Greek: </w:t>
      </w:r>
      <w:proofErr w:type="spellStart"/>
      <w:r>
        <w:t>anapologētous</w:t>
      </w:r>
      <w:proofErr w:type="spellEnd"/>
      <w:r>
        <w:t>], namely on account of some revelation of the true God granted them through his works. For although (they say) it pleased him to suffer the nations to walk in their own ways, and not to be called to repentance through his word, yet thus far he always laid himself open to them through the works of his providence, and by that bore this testimony to himself, so that it was not without grave sin and signal folly that they — both these and other nations — turned themselves from him, so revealed, to idols; especially since those very works by which he bore testimony to himself were of such a kind that from them came all the good things of which the nations were made partakers.</w:t>
      </w:r>
    </w:p>
    <w:p w14:paraId="3998C191" w14:textId="77777777" w:rsidR="00863DD6" w:rsidRDefault="00000000">
      <w:r>
        <w:t xml:space="preserve">[Part 5 ends here. Section XLI takes up what the learned men try to infer from this speech — that the works testify God to be not only wise and powerful but "best" — and opens Part 6, </w:t>
      </w:r>
      <w:proofErr w:type="gramStart"/>
      <w:r>
        <w:t>continuing on</w:t>
      </w:r>
      <w:proofErr w:type="gramEnd"/>
      <w:r>
        <w:t xml:space="preserve"> p. 72.]</w:t>
      </w:r>
    </w:p>
    <w:p w14:paraId="3446B689" w14:textId="77777777" w:rsidR="00863DD6" w:rsidRDefault="00000000">
      <w:pPr>
        <w:pStyle w:val="Heading1"/>
      </w:pPr>
      <w:r>
        <w:rPr>
          <w:rFonts w:ascii="Georgia" w:hAnsi="Georgia"/>
        </w:rPr>
        <w:t>Digression on Universal Grace (continued)</w:t>
      </w:r>
    </w:p>
    <w:p w14:paraId="17D57DF7" w14:textId="7F6448C7" w:rsidR="00863DD6" w:rsidRPr="00483C1A" w:rsidRDefault="00483C1A" w:rsidP="00483C1A">
      <w:pPr>
        <w:rPr>
          <w:rFonts w:ascii="Georgia" w:hAnsi="Georgia"/>
          <w:color w:val="000000"/>
        </w:rPr>
      </w:pPr>
      <w:r w:rsidRPr="00483C1A">
        <w:rPr>
          <w:rFonts w:ascii="Georgia" w:hAnsi="Georgia"/>
          <w:color w:val="000000"/>
        </w:rPr>
        <w:t>[P. 72]</w:t>
      </w:r>
    </w:p>
    <w:p w14:paraId="744E1830" w14:textId="77777777" w:rsidR="00863DD6" w:rsidRDefault="00000000">
      <w:r>
        <w:t xml:space="preserve">XLI. Since, therefore, this is the scope and end of the apostolic speech — namely, to show that God revealed himself through the works of providence [only] so far, in those times in which he suffered the nations to walk in their own ways, that without any cause, and not </w:t>
      </w:r>
      <w:r>
        <w:lastRenderedPageBreak/>
        <w:t>without gravest sin, they had betaken themselves, leaving him, to vain idols — let us see what the learned men try to carve out of this in support of their cause. They say, then, first: "These documents which are set before the nations testify of God not only that he is wise and powerful, but moreover that he is best." Be it so; from whomever we receive any benefits, him we reckon to be good and beneficent; from whom [we receive] all,</w:t>
      </w:r>
    </w:p>
    <w:p w14:paraId="7302D0C3" w14:textId="19E74118" w:rsidR="00863DD6" w:rsidRPr="00483C1A" w:rsidRDefault="00483C1A" w:rsidP="00483C1A">
      <w:pPr>
        <w:rPr>
          <w:rFonts w:ascii="Georgia" w:hAnsi="Georgia"/>
          <w:color w:val="000000"/>
        </w:rPr>
      </w:pPr>
      <w:r w:rsidRPr="00483C1A">
        <w:rPr>
          <w:rFonts w:ascii="Georgia" w:hAnsi="Georgia"/>
          <w:color w:val="000000"/>
        </w:rPr>
        <w:t>[P. 73]</w:t>
      </w:r>
    </w:p>
    <w:p w14:paraId="4E0FB543" w14:textId="77777777" w:rsidR="00863DD6" w:rsidRDefault="00000000">
      <w:r>
        <w:t>[him we reckon] best. Nor have we ever said that all the nations were so brutalized as not to acknowledge the supreme giver of benefits to be best. The orator testifies the contrary: "Thou Capitoline [Jupiter]," he says, "whom on account of his benefits the Roman people named Best…" — Pro Domo Sua, 57.</w:t>
      </w:r>
    </w:p>
    <w:p w14:paraId="4BA99EE2" w14:textId="77777777" w:rsidR="00863DD6" w:rsidRDefault="00000000">
      <w:r>
        <w:t xml:space="preserve">XLII. But, they say, these documents prove God to be best toward sinners; and let this too be granted. For how far the nations acknowledged themselves sinners against God, it is not the place here to inquire. But since the apostle himself had not known sin "unless the law had said, </w:t>
      </w:r>
      <w:proofErr w:type="gramStart"/>
      <w:r>
        <w:t>Thou</w:t>
      </w:r>
      <w:proofErr w:type="gramEnd"/>
      <w:r>
        <w:t xml:space="preserve"> shalt not covet" (Rom. 7:7), </w:t>
      </w:r>
      <w:proofErr w:type="gramStart"/>
      <w:r>
        <w:t>it is plain that those</w:t>
      </w:r>
      <w:proofErr w:type="gramEnd"/>
      <w:r>
        <w:t xml:space="preserve"> who were destitute of that law labored under a sufficiently crass ignorance of the nature of sin. But let us grant that the nations knew they were sinners; let us grant that God was good toward them [even when] convicted of sin; what then seems to follow? "Namely, that God is good and gentle and merciful toward sinners; for Christ affirms this goodness toward sinners to be mercy" (Luke 6:35, 36): for after he had said, "The Most High is kind toward the unthankful and the evil," he at once subjoins, "Be therefore merciful, as your Father is merciful." </w:t>
      </w:r>
      <w:proofErr w:type="gramStart"/>
      <w:r>
        <w:t>Therefore</w:t>
      </w:r>
      <w:proofErr w:type="gramEnd"/>
      <w:r>
        <w:t xml:space="preserve"> God is merciful toward sinners; who denies it? — even toward the unthankful; who will gainsay it? — but even toward those about to perish; why not? — since we know that he "with much lenity bears the vessels of wrath fitted to destruction" (Rom. 9:22). For though he is daily provoked by them, yet he does not at once "cast them into Tartarus" [Greek: </w:t>
      </w:r>
      <w:proofErr w:type="spellStart"/>
      <w:r>
        <w:t>tartaroi</w:t>
      </w:r>
      <w:proofErr w:type="spellEnd"/>
      <w:r>
        <w:t xml:space="preserve">], but heaps them even with many benefits, to be recalled at the appointed time (Hos. 2:9). But this benignity of God is called mercy broadly and improperly, [being] taken for any disposition of doing good; </w:t>
      </w:r>
      <w:proofErr w:type="gramStart"/>
      <w:r>
        <w:t>so</w:t>
      </w:r>
      <w:proofErr w:type="gramEnd"/>
      <w:r>
        <w:t xml:space="preserve"> he is called merciful not only toward men, but toward all his works — namely sheep and oxen and the other cattle of the field (Ps. 145:9, 15, 16). But that this mercy, or benignity, exerting itself in earthly things, or "in the things of [this] life" [Greek: </w:t>
      </w:r>
      <w:proofErr w:type="spellStart"/>
      <w:r>
        <w:t>biōtikois</w:t>
      </w:r>
      <w:proofErr w:type="spellEnd"/>
      <w:r>
        <w:t xml:space="preserve">] — things which to very many are an occasion and enticement of sinning — is the foundation of true and saving repentance, the apostles neither say, nor is it true, nor can it be proved from their words by force of any legitimate consequence. Of that special mercy whence flows the remission of sins, not one word is ever made in all Scripture where the condition of those who are destitute of the word of God is set forth; for that [mercy] is in Christ alone; but that Christ is revealed through the works of providence, "those on the opposing side" [Greek: hoi ex </w:t>
      </w:r>
      <w:proofErr w:type="spellStart"/>
      <w:r>
        <w:t>enantias</w:t>
      </w:r>
      <w:proofErr w:type="spellEnd"/>
      <w:r>
        <w:t>] deny.</w:t>
      </w:r>
    </w:p>
    <w:p w14:paraId="4541323F" w14:textId="77777777" w:rsidR="00863DD6" w:rsidRDefault="00000000">
      <w:r>
        <w:t xml:space="preserve">XLIII. Since, then, only that mercy which Jesus Christ expounded from the bosom of the Father is the foundation of saving faith and of repentance, we can grant — without the least prejudice to our cause — that the knowledge of that other [benignity] was set forth through the works of providence; nay, since we have no cause but the one truth, we most gladly grant it. The things that can be added about that apostolic "correction," "Nevertheless he left </w:t>
      </w:r>
      <w:r>
        <w:lastRenderedPageBreak/>
        <w:t>not himself without testimony," can all be granted in a sound sense; for God did not so suffer the nations to walk in their own ways as to have cast off all care and command of them. Nay, the apostles say,</w:t>
      </w:r>
    </w:p>
    <w:p w14:paraId="7131752C" w14:textId="705D60B7" w:rsidR="00863DD6" w:rsidRPr="00483C1A" w:rsidRDefault="00483C1A" w:rsidP="00483C1A">
      <w:pPr>
        <w:rPr>
          <w:rFonts w:ascii="Georgia" w:hAnsi="Georgia"/>
          <w:color w:val="000000"/>
        </w:rPr>
      </w:pPr>
      <w:r w:rsidRPr="00483C1A">
        <w:rPr>
          <w:rFonts w:ascii="Georgia" w:hAnsi="Georgia"/>
          <w:color w:val="000000"/>
        </w:rPr>
        <w:t>[P. 74]</w:t>
      </w:r>
    </w:p>
    <w:p w14:paraId="11691478" w14:textId="77777777" w:rsidR="00863DD6" w:rsidRDefault="00000000">
      <w:r>
        <w:t>thus far he always bore testimony to himself through his works, so that it was by no means free for the nations to repudiate the knowledge of him and give themselves to idols.</w:t>
      </w:r>
    </w:p>
    <w:p w14:paraId="07430043" w14:textId="77777777" w:rsidR="00863DD6" w:rsidRDefault="00000000">
      <w:r>
        <w:t xml:space="preserve">[Part 6 ends here. Section XLIV takes up the inference the learned men draw from "he suffered the nations to walk in their own ways" — that this means only that no prophet or apostle was sent — and shows how much is contained in that "one thing" God withheld from the Gentiles (Ps. 19; 147:19, 20). It opens Part 7, </w:t>
      </w:r>
      <w:proofErr w:type="gramStart"/>
      <w:r>
        <w:t>continuing on</w:t>
      </w:r>
      <w:proofErr w:type="gramEnd"/>
      <w:r>
        <w:t xml:space="preserve"> p. 74.]</w:t>
      </w:r>
    </w:p>
    <w:p w14:paraId="306DB473" w14:textId="77777777" w:rsidR="00863DD6" w:rsidRDefault="00000000">
      <w:pPr>
        <w:pStyle w:val="Heading1"/>
      </w:pPr>
      <w:r>
        <w:rPr>
          <w:rFonts w:ascii="Georgia" w:hAnsi="Georgia"/>
        </w:rPr>
        <w:t>Digression on Universal Grace (continued)</w:t>
      </w:r>
    </w:p>
    <w:p w14:paraId="7BB07CC3" w14:textId="40511B4B" w:rsidR="00863DD6" w:rsidRPr="00483C1A" w:rsidRDefault="00483C1A" w:rsidP="00483C1A">
      <w:pPr>
        <w:rPr>
          <w:rFonts w:ascii="Georgia" w:hAnsi="Georgia"/>
          <w:color w:val="000000"/>
        </w:rPr>
      </w:pPr>
      <w:r w:rsidRPr="00483C1A">
        <w:rPr>
          <w:rFonts w:ascii="Georgia" w:hAnsi="Georgia"/>
          <w:color w:val="000000"/>
        </w:rPr>
        <w:t>[P. 74]</w:t>
      </w:r>
    </w:p>
    <w:p w14:paraId="3CAF2EA4" w14:textId="77777777" w:rsidR="00863DD6" w:rsidRDefault="00000000">
      <w:r>
        <w:t xml:space="preserve">XLIV. But hence they proceed thus: "That Paul said God had hitherto suffered the nations to walk in their own ways signifies nothing else but this one thing: that God had hitherto interposed no prophet's or apostle's preaching against the corruption of the nations; that he had vouchsafed the nations no vocal testimony concerning himself and his affairs, with which honor he had dignified the one nation of the Jews." But this "one thing" is great. All the external means salutary for repentance and salvation are contained solely in that one thing which God did not vouchsafe the nations (Ps. 19:4, 9–11; 147:19, 20). That any saving knowledge of God, any calling to repentance, or saving faith can be had from any other source than that one means, has not yet been proved. But they proceed: "The following words," they say, "altogether signify that God, among those very nations, always testified, by the daily documents of nature and providence itself, what men ought to think about him, and in what manner they ought both to worship his deity and to order the rest of their life. By 'the works of nature,' the works of creation are understood." What those [works] would teach sinners about God, that would lead them to repentance — since they teach, and can teach, nothing else than what was apt to teach in the state of integrity — has not yet been established; let us therefore dismiss that in this disputation. In the works of providence is all the hope [of their argument]. That those [works] taught the nations what they ought to think about God — namely, so far as God laid himself open to them through them — we confess. But by what reasoning will it be proved that the nations could learn, from those same teachers, in what manner they should worship his deity and order the rest of their life? Six hundred things of this kind can be said gratis. For the rest, these things too are said far too loosely. Whoever would expound that manner of worshiping God and of ordering one's life, by which the nations could have approached God savingly, will do something worth the labor. That God is; that he is the Creator, Ruler, powerful, wise, the bountiful giver of temporal benefits; and therefore that idols are vain, and all worship of them foolish, inept, insane — this the apostles prove by the testimony drawn from those works of God; but of the true worship of God, and of the right ordering of life, [there is] deep silence </w:t>
      </w:r>
      <w:r>
        <w:lastRenderedPageBreak/>
        <w:t>among them. Some add: "Since the nations passed by all these admonitions with a deaf ear, and with horrible ingratitude cast off all worship and care of their Creator and Ruler, both best and greatest," the apostle signifies "that God now, more sharply and with a clearer voice, calls them back from vain and pestilent institutions, by the ministry of his apostles." But so far are the apostles from instituting any comparison between that calling which is made through the gospel and that other through the works of providence, that they are utterly silent about the gospel and all its doctrine. Nor indeed is the preaching of the gospel so to be reduced into order with those documents which God sets before men from the works of nature, that</w:t>
      </w:r>
    </w:p>
    <w:p w14:paraId="279D0F57" w14:textId="09C3E398" w:rsidR="00863DD6" w:rsidRPr="00483C1A" w:rsidRDefault="00483C1A" w:rsidP="00483C1A">
      <w:pPr>
        <w:rPr>
          <w:rFonts w:ascii="Georgia" w:hAnsi="Georgia"/>
          <w:color w:val="000000"/>
        </w:rPr>
      </w:pPr>
      <w:r w:rsidRPr="00483C1A">
        <w:rPr>
          <w:rFonts w:ascii="Georgia" w:hAnsi="Georgia"/>
          <w:color w:val="000000"/>
        </w:rPr>
        <w:t>[P. 75]</w:t>
      </w:r>
    </w:p>
    <w:p w14:paraId="4F623434" w14:textId="77777777" w:rsidR="00863DD6" w:rsidRDefault="00000000">
      <w:r>
        <w:t xml:space="preserve">it should be called only a sharper calling, made with a clearer voice — of the same kind of calling, namely. For that calling which is through the revelation of that mystery which was hidden from the ages and generations, and by which God made known what are the riches of that glorious mystery, is immensely distant from that testimony which he bore to himself, as Ruler of all and bountiful giver, through the works of providence. But [it would be only] that calling which is indeed of the same kind and nature as the </w:t>
      </w:r>
      <w:proofErr w:type="gramStart"/>
      <w:r>
        <w:t>other, yet</w:t>
      </w:r>
      <w:proofErr w:type="gramEnd"/>
      <w:r>
        <w:t xml:space="preserve"> differs from it in degree or mode of proposition, that could be called a calling "sharper" than another, and made with a clearer voice. But since the whole foundation of the evangelical calling is set in the laying-open of God the Father and the Son through the Holy Spirit, and almost all its force is set in the declaration of remission, reconciliation, and forgiveness of sins through the blood of the Mediator, the God-man [Greek: </w:t>
      </w:r>
      <w:proofErr w:type="spellStart"/>
      <w:r>
        <w:t>Theanthrōpou</w:t>
      </w:r>
      <w:proofErr w:type="spellEnd"/>
      <w:r>
        <w:t>], and in the efficacious dispensation of the Spirit — all which, and other such things perfecting that calling, were utterly hidden in the bosom of God from the ages and generations in which he suffered men, as destitute of his word, to walk in their own ways — these are in no sense to be equated, through the works of providence (documents set before men), with that [evangelical calling], nor to be placed with them in the same series. And I marvel not a little that those who know what it is to repent savingly, and what it is to believe in God, can speak so.</w:t>
      </w:r>
    </w:p>
    <w:p w14:paraId="05798031" w14:textId="77777777" w:rsidR="00863DD6" w:rsidRDefault="00000000">
      <w:r>
        <w:t xml:space="preserve">XLV. They go on, and in perorating thus conclude this argument: "Since, then, that testimony of God which resounds everywhere on earth contains those things which pertained to recalling the nations from their ways, and to leading them across from idolatry to the worship of the one true God, from crimes and outrages to justice and honesty — it is altogether necessary that by that testimony of God there was also in some measure laid open his </w:t>
      </w:r>
      <w:proofErr w:type="spellStart"/>
      <w:r>
        <w:t>placability</w:t>
      </w:r>
      <w:proofErr w:type="spellEnd"/>
      <w:r>
        <w:t xml:space="preserve"> and lenity toward sinful men, without which it cannot be that a sinful man be brought to true repentance and the true worship of God." But this speech sins by a manifold "inconsequence" [Greek: </w:t>
      </w:r>
      <w:proofErr w:type="spellStart"/>
      <w:r>
        <w:t>anakolouthēsia</w:t>
      </w:r>
      <w:proofErr w:type="spellEnd"/>
      <w:r>
        <w:t xml:space="preserve">]. For about recalling the nations from their ways through that testimony of God resounding everywhere on earth, there is no mention among the apostles; nay, they testify that God permitted them to walk in those ways. That the nations could be recalled from those ways only through the gospel, the apostle here clearly enough hints, and elsewhere openly teaches (Acts 17:18; Eph. 1:10; 3:9–11). It is one thing that God did not leave himself "without witness" [Greek: </w:t>
      </w:r>
      <w:proofErr w:type="spellStart"/>
      <w:r>
        <w:t>amartyron</w:t>
      </w:r>
      <w:proofErr w:type="spellEnd"/>
      <w:r>
        <w:t xml:space="preserve">] among the nations; another, that he recalled them from idolatry to his true worship. Of the </w:t>
      </w:r>
      <w:r>
        <w:lastRenderedPageBreak/>
        <w:t xml:space="preserve">true worship of the true God, in that testimony resounding far and wide, [there is] not a word, because [there is] nothing about Christ, in whom alone we can approach God (Eph. 2:12–15, 18). Next, whence does it appear that God cannot bear such a testimony to himself, by which he renders idolaters inexcusable, unless he also laid open his </w:t>
      </w:r>
      <w:proofErr w:type="spellStart"/>
      <w:r>
        <w:t>placability</w:t>
      </w:r>
      <w:proofErr w:type="spellEnd"/>
      <w:r>
        <w:t>?</w:t>
      </w:r>
    </w:p>
    <w:p w14:paraId="21378E5A" w14:textId="77777777" w:rsidR="00863DD6" w:rsidRDefault="00000000">
      <w:r>
        <w:t xml:space="preserve">XLVI. For what has that </w:t>
      </w:r>
      <w:proofErr w:type="spellStart"/>
      <w:r>
        <w:t>placability</w:t>
      </w:r>
      <w:proofErr w:type="spellEnd"/>
      <w:r>
        <w:t xml:space="preserve"> to do with convincing idolaters of error, madness, and crime? "But by the fact that God bestows all good things on sinners, it appears that he is </w:t>
      </w:r>
      <w:proofErr w:type="spellStart"/>
      <w:proofErr w:type="gramStart"/>
      <w:r>
        <w:t>placable</w:t>
      </w:r>
      <w:proofErr w:type="spellEnd"/>
      <w:r>
        <w:t>, and</w:t>
      </w:r>
      <w:proofErr w:type="gramEnd"/>
      <w:r>
        <w:t xml:space="preserve"> shows himself </w:t>
      </w:r>
      <w:proofErr w:type="spellStart"/>
      <w:r>
        <w:t>placable</w:t>
      </w:r>
      <w:proofErr w:type="spellEnd"/>
      <w:r>
        <w:t xml:space="preserve"> to them through those good things." Since all good things are understood in one</w:t>
      </w:r>
    </w:p>
    <w:p w14:paraId="6B5CCF29" w14:textId="60BF0B83" w:rsidR="00863DD6" w:rsidRPr="00483C1A" w:rsidRDefault="00483C1A" w:rsidP="00483C1A">
      <w:pPr>
        <w:rPr>
          <w:rFonts w:ascii="Georgia" w:hAnsi="Georgia"/>
          <w:color w:val="000000"/>
        </w:rPr>
      </w:pPr>
      <w:r w:rsidRPr="00483C1A">
        <w:rPr>
          <w:rFonts w:ascii="Georgia" w:hAnsi="Georgia"/>
          <w:color w:val="000000"/>
        </w:rPr>
        <w:t>[P. 76]</w:t>
      </w:r>
    </w:p>
    <w:p w14:paraId="62844823" w14:textId="77777777" w:rsidR="00863DD6" w:rsidRDefault="00000000">
      <w:r>
        <w:t xml:space="preserve">kind only — namely, "of [this] life" [Greek: </w:t>
      </w:r>
      <w:proofErr w:type="spellStart"/>
      <w:r>
        <w:t>biōtikōn</w:t>
      </w:r>
      <w:proofErr w:type="spellEnd"/>
      <w:r>
        <w:t xml:space="preserve">] or temporal — we deny that proposition. God bestows those good things many times on those whom he holds in hatred, toward whom he is endowed with an immutable mind of punishing, whom he has devoted to destruction, whom he has pronounced [must be] destroyed and tormented with eternal punishments (Ps. 73:4–12, 18–20). But those things, from which no one can discern love or hatred, cannot lay open that God is </w:t>
      </w:r>
      <w:proofErr w:type="spellStart"/>
      <w:r>
        <w:t>placable</w:t>
      </w:r>
      <w:proofErr w:type="spellEnd"/>
      <w:r>
        <w:t xml:space="preserve"> (Eccles. 9:1, 2). When God heaps impious men with benefits, that he may render them fattened with their own fat, and fed up </w:t>
      </w:r>
      <w:proofErr w:type="gramStart"/>
      <w:r>
        <w:t>for</w:t>
      </w:r>
      <w:proofErr w:type="gramEnd"/>
      <w:r>
        <w:t xml:space="preserve"> the day of slaughter, is he to be thought to bestow these on them with this mind — that he may show himself </w:t>
      </w:r>
      <w:proofErr w:type="spellStart"/>
      <w:r>
        <w:t>placable</w:t>
      </w:r>
      <w:proofErr w:type="spellEnd"/>
      <w:r>
        <w:t xml:space="preserve">? That God certainly knew the nations destitute of the word would use those temporal benefits most ill, and could not use them rightly to his glory, is acknowledged. He also appointed them witnesses of his patience and wisdom (Job 38:25, 26). And he very often uses their accumulation to blind men in their sins. How, then, will those [benefits] show him </w:t>
      </w:r>
      <w:proofErr w:type="spellStart"/>
      <w:r>
        <w:t>placable</w:t>
      </w:r>
      <w:proofErr w:type="spellEnd"/>
      <w:r>
        <w:t xml:space="preserve"> — especially since, in their administration, there are present and intermingled innumerable [tokens] of wrath, and most certain indications of the divine "righteous judgment" [Greek: </w:t>
      </w:r>
      <w:proofErr w:type="spellStart"/>
      <w:r>
        <w:t>dikaiōmatos</w:t>
      </w:r>
      <w:proofErr w:type="spellEnd"/>
      <w:r>
        <w:t xml:space="preserve">] against sinners? But let us grant — what the apostle does not affirm, nor what can be drawn from his words by any legitimate consequence — namely, that the nations could gather from God's works some </w:t>
      </w:r>
      <w:proofErr w:type="spellStart"/>
      <w:r>
        <w:t>placability</w:t>
      </w:r>
      <w:proofErr w:type="spellEnd"/>
      <w:r>
        <w:t xml:space="preserve"> of his toward sinners: are we therefore to think that they were called to true repentance? For since those same nations acknowledged his right — namely, that those who sinned are worthy of death — and could not understand, on account of that right of his, whether any possible way existed of actually appeasing and reconciling him (him whom they suspected to be only in some measure </w:t>
      </w:r>
      <w:proofErr w:type="spellStart"/>
      <w:r>
        <w:t>placable</w:t>
      </w:r>
      <w:proofErr w:type="spellEnd"/>
      <w:r>
        <w:t xml:space="preserve">), how, pray, are they to be thought, through that knowledge, recalled to true repentance? Nay, that saving repentance cannot be without faith — since it pleases God, which cannot be done without faith — is plain (Heb. 11:6). But faith in God can be only through Christ; such faith, I mean, as is the foundation and companion of saving repentance. But the works of providence do not lay open Christ. Nor is God revealed </w:t>
      </w:r>
      <w:proofErr w:type="spellStart"/>
      <w:r>
        <w:t>placable</w:t>
      </w:r>
      <w:proofErr w:type="spellEnd"/>
      <w:r>
        <w:t xml:space="preserve"> in Christ, but appeased, and reconciling the world to himself (2 Cor. 5:19). There is, therefore, no [such] </w:t>
      </w:r>
      <w:proofErr w:type="spellStart"/>
      <w:r>
        <w:t>placability</w:t>
      </w:r>
      <w:proofErr w:type="spellEnd"/>
      <w:r>
        <w:t>; nor, if there were, could it be revealed through the works of providence; nor, if it were revealed, would it be a foundation of either faith or repentance to any sinner.</w:t>
      </w:r>
    </w:p>
    <w:p w14:paraId="07D0444E" w14:textId="77777777" w:rsidR="00863DD6" w:rsidRDefault="00000000">
      <w:r>
        <w:lastRenderedPageBreak/>
        <w:t>[Part 7 ends here. Section XLVII takes up how the nations came to feign their idols "</w:t>
      </w:r>
      <w:proofErr w:type="spellStart"/>
      <w:r>
        <w:t>placable</w:t>
      </w:r>
      <w:proofErr w:type="spellEnd"/>
      <w:r>
        <w:t xml:space="preserve">" — fashioning gods after their own corrupt image — and opens Part 8, </w:t>
      </w:r>
      <w:proofErr w:type="gramStart"/>
      <w:r>
        <w:t>continuing on</w:t>
      </w:r>
      <w:proofErr w:type="gramEnd"/>
      <w:r>
        <w:t xml:space="preserve"> p. 76.]</w:t>
      </w:r>
    </w:p>
    <w:p w14:paraId="5BD912CA" w14:textId="77777777" w:rsidR="00863DD6" w:rsidRDefault="00000000">
      <w:pPr>
        <w:pStyle w:val="Heading1"/>
      </w:pPr>
      <w:r>
        <w:rPr>
          <w:rFonts w:ascii="Georgia" w:hAnsi="Georgia"/>
        </w:rPr>
        <w:t>Digression on Universal Grace (concluded)</w:t>
      </w:r>
    </w:p>
    <w:p w14:paraId="31B2C0E6" w14:textId="7E2DE0EC" w:rsidR="00863DD6" w:rsidRPr="00483C1A" w:rsidRDefault="00483C1A" w:rsidP="00483C1A">
      <w:pPr>
        <w:rPr>
          <w:rFonts w:ascii="Georgia" w:hAnsi="Georgia"/>
          <w:color w:val="000000"/>
        </w:rPr>
      </w:pPr>
      <w:r w:rsidRPr="00483C1A">
        <w:rPr>
          <w:rFonts w:ascii="Georgia" w:hAnsi="Georgia"/>
          <w:color w:val="000000"/>
        </w:rPr>
        <w:t>[P. 76]</w:t>
      </w:r>
    </w:p>
    <w:p w14:paraId="319F1883" w14:textId="77777777" w:rsidR="00863DD6" w:rsidRDefault="00000000">
      <w:r>
        <w:t xml:space="preserve">XLVII. The nations did indeed feign some of their idols </w:t>
      </w:r>
      <w:proofErr w:type="spellStart"/>
      <w:r>
        <w:t>placable</w:t>
      </w:r>
      <w:proofErr w:type="spellEnd"/>
      <w:r>
        <w:t xml:space="preserve">. And why should they not feign the deity which they themselves had made to be easily favorable and accessible to them? For since [man] had of his own accord cast away that image of himself by which the true God had created him, and had thereby taken from himself all community with that true God his Creator, he set about to fashion, and as it were to create, new, fictitious gods, after that corrupt image in which he was constituted by his apostasy from the true God; and, entangled in vices, since he was [absorbed] in his delights, he daily set up in his mind a deity fashioned after his own likeness, and more concordant with himself. </w:t>
      </w:r>
      <w:proofErr w:type="gramStart"/>
      <w:r>
        <w:t>Hence</w:t>
      </w:r>
      <w:proofErr w:type="gramEnd"/>
      <w:r>
        <w:t xml:space="preserve"> he experienced nothing in his own nature but that he supposed the same thing forthwith</w:t>
      </w:r>
    </w:p>
    <w:p w14:paraId="3F7C3514" w14:textId="3A516DCC" w:rsidR="00863DD6" w:rsidRPr="00483C1A" w:rsidRDefault="00483C1A" w:rsidP="00483C1A">
      <w:pPr>
        <w:rPr>
          <w:rFonts w:ascii="Georgia" w:hAnsi="Georgia"/>
          <w:color w:val="000000"/>
        </w:rPr>
      </w:pPr>
      <w:r w:rsidRPr="00483C1A">
        <w:rPr>
          <w:rFonts w:ascii="Georgia" w:hAnsi="Georgia"/>
          <w:color w:val="000000"/>
        </w:rPr>
        <w:t>[P. 77]</w:t>
      </w:r>
    </w:p>
    <w:p w14:paraId="1B0D11CA" w14:textId="77777777" w:rsidR="00863DD6" w:rsidRDefault="00000000">
      <w:r>
        <w:t xml:space="preserve">to have a place in those gods which he had feigned for himself at his pleasure. Hence each one, according to his own genius and disposition, invented them [as] irascible, </w:t>
      </w:r>
      <w:proofErr w:type="spellStart"/>
      <w:r>
        <w:t>placable</w:t>
      </w:r>
      <w:proofErr w:type="spellEnd"/>
      <w:r>
        <w:t>, easy, or stern. But what is this to our God, the Father of the Lord Jesus Christ — "whom no one has seen; that only-begotten Son, who is in the bosom of the Father, he has expounded him to us" [John 1:18]?</w:t>
      </w:r>
    </w:p>
    <w:p w14:paraId="5F703DD6" w14:textId="77777777" w:rsidR="00863DD6" w:rsidRDefault="00000000">
      <w:r>
        <w:t xml:space="preserve">XLVIII. There still remains an argument, which I have cast into this last place precisely because, had I not found that it pleased some learned men (carried away, I fear, by party zeal), I would have judged it a puerile sophism, and unworthy to occupy any place in this cause. It is wrung from the first chapter of Paul's Epistle to the Romans, verses 21, 22. "Since," some say, "men did not use 'that which may be known of God' [Greek: </w:t>
      </w:r>
      <w:proofErr w:type="spellStart"/>
      <w:r>
        <w:t>tō</w:t>
      </w:r>
      <w:proofErr w:type="spellEnd"/>
      <w:r>
        <w:t xml:space="preserve"> </w:t>
      </w:r>
      <w:proofErr w:type="spellStart"/>
      <w:r>
        <w:t>gnōstō</w:t>
      </w:r>
      <w:proofErr w:type="spellEnd"/>
      <w:r>
        <w:t xml:space="preserve"> </w:t>
      </w:r>
      <w:proofErr w:type="spellStart"/>
      <w:r>
        <w:t>tou</w:t>
      </w:r>
      <w:proofErr w:type="spellEnd"/>
      <w:r>
        <w:t xml:space="preserve"> </w:t>
      </w:r>
      <w:proofErr w:type="spellStart"/>
      <w:r>
        <w:t>Theou</w:t>
      </w:r>
      <w:proofErr w:type="spellEnd"/>
      <w:r>
        <w:t xml:space="preserve">] as it became them, they were made inexcusable" — that is, since they polluted themselves with the crime of idolatry (of which the apostle there treats), although God had laid open his eternal power and truth through the works of creation. What then? "If they had used it well, they would not have been inexcusable; if they had not been inexcusable, they would have been excusable; if they had been excusable, they would have been excused." Response: This reasoning would have some plausibility if it had been equally easy for men destitute of the word to use "that which may be known of God" [Greek: </w:t>
      </w:r>
      <w:proofErr w:type="spellStart"/>
      <w:r>
        <w:t>tō</w:t>
      </w:r>
      <w:proofErr w:type="spellEnd"/>
      <w:r>
        <w:t xml:space="preserve"> </w:t>
      </w:r>
      <w:proofErr w:type="spellStart"/>
      <w:r>
        <w:t>gnōstō</w:t>
      </w:r>
      <w:proofErr w:type="spellEnd"/>
      <w:r>
        <w:t xml:space="preserve"> </w:t>
      </w:r>
      <w:proofErr w:type="spellStart"/>
      <w:r>
        <w:t>tou</w:t>
      </w:r>
      <w:proofErr w:type="spellEnd"/>
      <w:r>
        <w:t xml:space="preserve"> </w:t>
      </w:r>
      <w:proofErr w:type="spellStart"/>
      <w:r>
        <w:t>Theou</w:t>
      </w:r>
      <w:proofErr w:type="spellEnd"/>
      <w:r>
        <w:t xml:space="preserve">] well as to use it ill. But that is presumed </w:t>
      </w:r>
      <w:proofErr w:type="gramStart"/>
      <w:r>
        <w:t>gratis, and</w:t>
      </w:r>
      <w:proofErr w:type="gramEnd"/>
      <w:r>
        <w:t xml:space="preserve"> is a "begging of the question" [Greek: </w:t>
      </w:r>
      <w:proofErr w:type="spellStart"/>
      <w:r>
        <w:t>en</w:t>
      </w:r>
      <w:proofErr w:type="spellEnd"/>
      <w:r>
        <w:t xml:space="preserve"> </w:t>
      </w:r>
      <w:proofErr w:type="spellStart"/>
      <w:r>
        <w:t>archē</w:t>
      </w:r>
      <w:proofErr w:type="spellEnd"/>
      <w:r>
        <w:t xml:space="preserve">]. And yet the whole of this speech hangs on it. Because it is most certain that men could use "that which may be known of God" [Greek: </w:t>
      </w:r>
      <w:proofErr w:type="spellStart"/>
      <w:r>
        <w:t>tō</w:t>
      </w:r>
      <w:proofErr w:type="spellEnd"/>
      <w:r>
        <w:t xml:space="preserve"> </w:t>
      </w:r>
      <w:proofErr w:type="spellStart"/>
      <w:r>
        <w:t>gnōstō</w:t>
      </w:r>
      <w:proofErr w:type="spellEnd"/>
      <w:r>
        <w:t xml:space="preserve"> </w:t>
      </w:r>
      <w:proofErr w:type="spellStart"/>
      <w:r>
        <w:t>tou</w:t>
      </w:r>
      <w:proofErr w:type="spellEnd"/>
      <w:r>
        <w:t xml:space="preserve"> </w:t>
      </w:r>
      <w:proofErr w:type="spellStart"/>
      <w:r>
        <w:t>Theou</w:t>
      </w:r>
      <w:proofErr w:type="spellEnd"/>
      <w:r>
        <w:t>] ill — and the apostle shows that they so used it — therefore that they could use it rightly is indeed supposed, but most falsely.</w:t>
      </w:r>
    </w:p>
    <w:p w14:paraId="70011135" w14:textId="77777777" w:rsidR="00863DD6" w:rsidRDefault="00000000">
      <w:r>
        <w:lastRenderedPageBreak/>
        <w:t xml:space="preserve">XLIX. Next, if they had used it rightly — namely, in that kind of use of which the apostle speaks — how far would they have been excused? So far as to be saved? But about their salvation nothing at all occurs in the apostle; nay, he proves on set purpose that no one, </w:t>
      </w:r>
      <w:proofErr w:type="gramStart"/>
      <w:r>
        <w:t>through the use of</w:t>
      </w:r>
      <w:proofErr w:type="gramEnd"/>
      <w:r>
        <w:t xml:space="preserve"> those means granted to the nations, could ever have obtained salvation without the saving grace of God in Christ. They could indeed have abstained from the foulest crime of idolatry so far that it could not deservedly be objected to them in the way it is here objected by the apostle. Therefore, of this enthymeme — "because they did not use 'that which may be known of God' well, they were made inexcusable; therefore, if they had used it well, they would have been excused" — if the consequence be reckoned legitimate (which, however, is most false, since the account of the ill use and of the right use of the means of salvation, or of the saving knowledge of God, is not the same), there is no other meaning than "they would not have polluted themselves with the crime of idolatry"; for those words, "excusable" and "excused," must necessarily be restricted to the subject matter of which the apostle treats — which is everywhere most true. But they go on arguing: "They would not have been excused," they say, "unless they had fled to the mercy of God; and they would not have fled to him, unless that manifestation under which they lived taught that they must flee to it." Response: They would have been "excused" so far as the apostle treats of them in that place, even though they had not fled to the divine mercy. That they could use that "which may be known" [Greek: </w:t>
      </w:r>
      <w:proofErr w:type="spellStart"/>
      <w:r>
        <w:t>tō</w:t>
      </w:r>
      <w:proofErr w:type="spellEnd"/>
      <w:r>
        <w:t xml:space="preserve"> </w:t>
      </w:r>
      <w:proofErr w:type="spellStart"/>
      <w:r>
        <w:t>gnōstō</w:t>
      </w:r>
      <w:proofErr w:type="spellEnd"/>
      <w:r>
        <w:t>] further, remains to be proved.</w:t>
      </w:r>
    </w:p>
    <w:p w14:paraId="73FE0F9E" w14:textId="24B6E1AB" w:rsidR="00863DD6" w:rsidRPr="00483C1A" w:rsidRDefault="00483C1A" w:rsidP="00483C1A">
      <w:pPr>
        <w:rPr>
          <w:rFonts w:ascii="Georgia" w:hAnsi="Georgia"/>
          <w:color w:val="000000"/>
        </w:rPr>
      </w:pPr>
      <w:r w:rsidRPr="00483C1A">
        <w:rPr>
          <w:rFonts w:ascii="Georgia" w:hAnsi="Georgia"/>
          <w:color w:val="000000"/>
        </w:rPr>
        <w:t>[P. 78]</w:t>
      </w:r>
    </w:p>
    <w:p w14:paraId="74AA19DB" w14:textId="77777777" w:rsidR="00863DD6" w:rsidRDefault="00000000">
      <w:r>
        <w:t xml:space="preserve">L. And these things may suffice by way of a sample — at least that we may see of what kind are those arguments which men learned on every side use in this cause. To one pressing further, both the plan of the present work, and the </w:t>
      </w:r>
      <w:proofErr w:type="spellStart"/>
      <w:r>
        <w:t>lucubrations</w:t>
      </w:r>
      <w:proofErr w:type="spellEnd"/>
      <w:r>
        <w:t xml:space="preserve"> of others recently published in this very cause, stand in the way.</w:t>
      </w:r>
    </w:p>
    <w:p w14:paraId="3CAED155" w14:textId="77777777" w:rsidR="00863DD6" w:rsidRDefault="00000000">
      <w:r>
        <w:t xml:space="preserve">[Here the Digression on Universal Grace, and </w:t>
      </w:r>
      <w:proofErr w:type="gramStart"/>
      <w:r>
        <w:t>with it</w:t>
      </w:r>
      <w:proofErr w:type="gramEnd"/>
      <w:r>
        <w:t xml:space="preserve"> Chapter VI, end. There follows "On Natural Theology, Part Three, Which Concerns Its Total Corruption, Whereby It Became Apostate," beginning with Chapter VII — the next section.]</w:t>
      </w:r>
    </w:p>
    <w:p w14:paraId="19A17D94" w14:textId="77777777" w:rsidR="00863DD6" w:rsidRDefault="00000000">
      <w:pPr>
        <w:pStyle w:val="Heading1"/>
      </w:pPr>
      <w:r>
        <w:rPr>
          <w:rFonts w:ascii="Georgia" w:hAnsi="Georgia"/>
        </w:rPr>
        <w:t>On Natural Theology, Part Three: Which Concerns Its Total Corruption, Whereby It Became Apostate</w:t>
      </w:r>
    </w:p>
    <w:p w14:paraId="635B461E" w14:textId="77777777" w:rsidR="00863DD6" w:rsidRDefault="00000000">
      <w:pPr>
        <w:pStyle w:val="Heading1"/>
      </w:pPr>
      <w:r>
        <w:rPr>
          <w:rFonts w:ascii="Georgia" w:hAnsi="Georgia"/>
        </w:rPr>
        <w:t>Chapter VII</w:t>
      </w:r>
    </w:p>
    <w:p w14:paraId="3F9DE54F" w14:textId="77777777" w:rsidR="00863DD6" w:rsidRDefault="00000000">
      <w:r>
        <w:t xml:space="preserve">Argument: The unprofitableness [Greek: </w:t>
      </w:r>
      <w:proofErr w:type="spellStart"/>
      <w:r>
        <w:t>anōpheleia</w:t>
      </w:r>
      <w:proofErr w:type="spellEnd"/>
      <w:r>
        <w:t>] of natural theology in the state of sin — The means of its total corruption — The fatal superstition substituted in its place — What the knowledge of God among the nations destitute of the word was like — The corruption of theology through philosophy — The origin of philosophy — The two parts of natural theology — The first utterly corrupted through metaphysics and ethics — The origin, abuse, use, and restoration of ethics, and likewise of metaphysics — Then of astronomy and natural philosophy — Through these, natural theology corrupted.</w:t>
      </w:r>
    </w:p>
    <w:p w14:paraId="2772DD92" w14:textId="63234091" w:rsidR="00863DD6" w:rsidRPr="00483C1A" w:rsidRDefault="00483C1A" w:rsidP="00483C1A">
      <w:pPr>
        <w:rPr>
          <w:rFonts w:ascii="Georgia" w:hAnsi="Georgia"/>
          <w:color w:val="000000"/>
        </w:rPr>
      </w:pPr>
      <w:r w:rsidRPr="00483C1A">
        <w:rPr>
          <w:rFonts w:ascii="Georgia" w:hAnsi="Georgia"/>
          <w:color w:val="000000"/>
        </w:rPr>
        <w:lastRenderedPageBreak/>
        <w:t>[P. 78]</w:t>
      </w:r>
    </w:p>
    <w:p w14:paraId="7CAAE3A8" w14:textId="77777777" w:rsidR="00863DD6" w:rsidRDefault="00000000">
      <w:r>
        <w:t>I. Since the condition of natural theology, vitiated by sin and considered in itself, was such that nothing of spiritual good could ever be expected from it, let us see further in what way, by the craft of the devil and the vanity of the human mind, it was further corrupted — intending to treat, in the next place, of the new theology, and of those whom God enrolled, by its force, into a peculiar people. And here we have determined to transact only the heads of the matters, transferring the investigation of the origin and progress of idolatry elsewhere. That natural theology was corrupted, and well-nigh lost among most mortals, and that in its place, from the remotest records of things and the memory of men, a pernicious superstition was substituted, all know. By what way, and by what means, that fatal and universal metamorphosis was introduced into the world, we shall now narrate in a few words.</w:t>
      </w:r>
    </w:p>
    <w:p w14:paraId="42EC9805" w14:textId="77777777" w:rsidR="00863DD6" w:rsidRDefault="00000000">
      <w:r>
        <w:t xml:space="preserve">II. That some knowledge of God flourished among the nations destitute of the light of the divine word — emanating from that twofold fountain of which we have spoken, namely the internal natural light, and that revelation of him which is made through the works of God — we have shown and proved. That the event corresponded to those principles, Josephus, Justin Martyr, Athenagoras, Theophilus of Antioch, Origen, Clement of Alexandria, Athanasius, Theophilus of Alexandria, Chrysostom, Eusebius, Theodoret, Tertullian, Lactantius, Arnobius, Augustine, and others among the ancients, long since made plain, from the testimonies of the learned scraped together on every side from among those [nations]. Thomas [Aquinas], </w:t>
      </w:r>
      <w:proofErr w:type="spellStart"/>
      <w:r>
        <w:t>Steuco</w:t>
      </w:r>
      <w:proofErr w:type="spellEnd"/>
      <w:r>
        <w:t xml:space="preserve"> of Gubbio, Raymond Sebond, Ludovicus Vives, Mornay, Charron, Fotherby, </w:t>
      </w:r>
      <w:proofErr w:type="spellStart"/>
      <w:r>
        <w:t>Vossius</w:t>
      </w:r>
      <w:proofErr w:type="spellEnd"/>
      <w:r>
        <w:t>, Stuck, Giraldi of Ferrara, Grotius, and writers of every kind in later ages, did the same. The works of Orpheus, Homer, Plato, Xenophon, Aristotle, Hesiod, Plutarch, Epictetus,</w:t>
      </w:r>
    </w:p>
    <w:p w14:paraId="0990D88D" w14:textId="36C92FCA" w:rsidR="00863DD6" w:rsidRPr="00483C1A" w:rsidRDefault="00483C1A" w:rsidP="00483C1A">
      <w:pPr>
        <w:rPr>
          <w:rFonts w:ascii="Georgia" w:hAnsi="Georgia"/>
          <w:color w:val="000000"/>
        </w:rPr>
      </w:pPr>
      <w:r w:rsidRPr="00483C1A">
        <w:rPr>
          <w:rFonts w:ascii="Georgia" w:hAnsi="Georgia"/>
          <w:color w:val="000000"/>
        </w:rPr>
        <w:t>[P. 79]</w:t>
      </w:r>
    </w:p>
    <w:p w14:paraId="14D05FCF" w14:textId="77777777" w:rsidR="00863DD6" w:rsidRDefault="00000000">
      <w:r>
        <w:t xml:space="preserve">Arrian, Cicero, Seneca, Plotinus, Iamblichus, Proclus, Philostratus, and others, which still survive, prove the same clearly. The monuments and histories of all ages, nations, and peoples agree. For let us grant that "the many" [Greek: </w:t>
      </w:r>
      <w:proofErr w:type="spellStart"/>
      <w:r>
        <w:t>tous</w:t>
      </w:r>
      <w:proofErr w:type="spellEnd"/>
      <w:r>
        <w:t xml:space="preserve"> </w:t>
      </w:r>
      <w:proofErr w:type="spellStart"/>
      <w:r>
        <w:t>pollous</w:t>
      </w:r>
      <w:proofErr w:type="spellEnd"/>
      <w:r>
        <w:t xml:space="preserve">] were always so hedged about with the veil of ignorance and darkness that they never even thought about the supreme deity, or the obedience due to him according to right reason; and granted that "the refined" [Greek: hoi </w:t>
      </w:r>
      <w:proofErr w:type="spellStart"/>
      <w:r>
        <w:t>charientes</w:t>
      </w:r>
      <w:proofErr w:type="spellEnd"/>
      <w:r>
        <w:t xml:space="preserve">] were so empty of divine things that they held them in contempt: yet of "the wise" [Greek: </w:t>
      </w:r>
      <w:proofErr w:type="spellStart"/>
      <w:r>
        <w:t>sophōn</w:t>
      </w:r>
      <w:proofErr w:type="spellEnd"/>
      <w:r>
        <w:t xml:space="preserve">] at least, and "the contemplative" [Greek: </w:t>
      </w:r>
      <w:proofErr w:type="spellStart"/>
      <w:r>
        <w:t>theōrētikōn</w:t>
      </w:r>
      <w:proofErr w:type="spellEnd"/>
      <w:r>
        <w:t xml:space="preserve">], in whom a care of investigating the natures of things a little more deeply, and of advancing the "common notions" [Greek: </w:t>
      </w:r>
      <w:proofErr w:type="spellStart"/>
      <w:r>
        <w:t>koinas</w:t>
      </w:r>
      <w:proofErr w:type="spellEnd"/>
      <w:r>
        <w:t xml:space="preserve"> </w:t>
      </w:r>
      <w:proofErr w:type="spellStart"/>
      <w:r>
        <w:t>ennoias</w:t>
      </w:r>
      <w:proofErr w:type="spellEnd"/>
      <w:r>
        <w:t xml:space="preserve">], had settled, the account is different. That these, while the first effort of struggling nature still endured, expounded many things excellently and elegantly about God and his worship, the obedience due to him, and the ultimate end and felicity of men, is well known. Let us see, then, how, and by what means, this theology was utterly corrupted, until it ended in a horrendous and total apostasy from God — in the monstrous hydra of idolatry and of the most impure vanities. And this evil of defection and of human misery seems to have flowed from a twofold fountain. For men, left to themselves and their own ways, either studied to advance the </w:t>
      </w:r>
      <w:r>
        <w:lastRenderedPageBreak/>
        <w:t>remnants of natural theology — and by that effort, from their native blindness, vitiated them the more — or set about, on set purpose, to corrupt them further. That each attempt succeeded perniciously enough is plain from the event. But the first was the nobler, and worthier of creatures endowed with reason. Of it, therefore, we shall treat in the first place.</w:t>
      </w:r>
    </w:p>
    <w:p w14:paraId="18F83FB9" w14:textId="77777777" w:rsidR="00863DD6" w:rsidRDefault="00000000">
      <w:r>
        <w:t xml:space="preserve">III. </w:t>
      </w:r>
      <w:proofErr w:type="gramStart"/>
      <w:r>
        <w:t>That sinful men</w:t>
      </w:r>
      <w:proofErr w:type="gramEnd"/>
      <w:r>
        <w:t xml:space="preserve">, destitute of all supernatural revelation, retain a natural power of knowing God, exerting itself of its own accord in adults, we have proved. We have also before ascribed to them a general knowledge distinguishing the honorable from the base, in relation to God and his government and decretory judgment — a knowledge of which, without the destruction of the practical intellect, they could not be utterly deprived. But from the perpetual unquiet and fluctuation of conscience by which they were pressed, and which those "common notions" [Greek: </w:t>
      </w:r>
      <w:proofErr w:type="spellStart"/>
      <w:r>
        <w:t>koinai</w:t>
      </w:r>
      <w:proofErr w:type="spellEnd"/>
      <w:r>
        <w:t xml:space="preserve"> </w:t>
      </w:r>
      <w:proofErr w:type="spellStart"/>
      <w:r>
        <w:t>ennoiai</w:t>
      </w:r>
      <w:proofErr w:type="spellEnd"/>
      <w:r>
        <w:t xml:space="preserve">] begot, they easily perceived that this knowledge, or theology, did not suffice for them to attain their ultimate end. Instructed, therefore, by the benefit of the revelation of the eternal power and divinity of God through the works of creation and providence (which we have shown was also left to them), they strove with the utmost force to advance those innate principles. That they were themselves, for the most part, ignorant why they did this, is plain from the event. Instructed in the means of the intellect's operations, they set about to prove, as if by groping, what could be produced from them. And this is the origin of philosophy. Philosophy, I say, is the effect — and, as it were, the offshoot [Greek: </w:t>
      </w:r>
      <w:proofErr w:type="spellStart"/>
      <w:r>
        <w:t>surculus</w:t>
      </w:r>
      <w:proofErr w:type="spellEnd"/>
      <w:r>
        <w:t>] — of that residual theology which the first man had connate in the state of integral nature, enlarged by the aforesaid revelation through the works of God. "To seek God by groping, who is not far from each one of us," to search out the "testimonies" of which he suffered himself not to be without in his works, and to weigh with the mind the natures of all things by which the "invisible things" of God are perceived — with the knowledge of all which</w:t>
      </w:r>
    </w:p>
    <w:p w14:paraId="06B1668A" w14:textId="7A1A07DF" w:rsidR="00863DD6" w:rsidRPr="00483C1A" w:rsidRDefault="00483C1A" w:rsidP="00483C1A">
      <w:pPr>
        <w:rPr>
          <w:rFonts w:ascii="Georgia" w:hAnsi="Georgia"/>
          <w:color w:val="000000"/>
        </w:rPr>
      </w:pPr>
      <w:r w:rsidRPr="00483C1A">
        <w:rPr>
          <w:rFonts w:ascii="Georgia" w:hAnsi="Georgia"/>
          <w:color w:val="000000"/>
        </w:rPr>
        <w:t>[P. 80]</w:t>
      </w:r>
    </w:p>
    <w:p w14:paraId="5EB776CD" w14:textId="77777777" w:rsidR="00863DD6" w:rsidRDefault="00000000">
      <w:r>
        <w:t xml:space="preserve">the first man, as necessary to the worship of God the Creator, was full — this, in short, is to philosophize. In this way the so-called "wise men" [Greek: </w:t>
      </w:r>
      <w:proofErr w:type="spellStart"/>
      <w:r>
        <w:t>sophoi</w:t>
      </w:r>
      <w:proofErr w:type="spellEnd"/>
      <w:r>
        <w:t xml:space="preserve">] of the earlier ages tried to elucidate and advance those principles mentioned above, that thereby the mind of men might </w:t>
      </w:r>
      <w:proofErr w:type="gramStart"/>
      <w:r>
        <w:t>rise up</w:t>
      </w:r>
      <w:proofErr w:type="gramEnd"/>
      <w:r>
        <w:t xml:space="preserve"> to the origin and primeval state of those principles.</w:t>
      </w:r>
    </w:p>
    <w:p w14:paraId="3F5578EE" w14:textId="77777777" w:rsidR="00863DD6" w:rsidRDefault="00000000">
      <w:r>
        <w:t xml:space="preserve">IV. That philosophy had no other origin, no other end, is certain. The Greeks, as though they had first cultivated it, always boasted of themselves most magnificently. Doubtless ineptly. Diogenes Laertius, in the proem of his work, taunting those who dared to say that "the work of philosophy began from the barbarians" [Greek: to </w:t>
      </w:r>
      <w:proofErr w:type="spellStart"/>
      <w:r>
        <w:t>tēs</w:t>
      </w:r>
      <w:proofErr w:type="spellEnd"/>
      <w:r>
        <w:t xml:space="preserve"> </w:t>
      </w:r>
      <w:proofErr w:type="spellStart"/>
      <w:r>
        <w:t>philosophias</w:t>
      </w:r>
      <w:proofErr w:type="spellEnd"/>
      <w:r>
        <w:t xml:space="preserve"> ergon apo </w:t>
      </w:r>
      <w:proofErr w:type="spellStart"/>
      <w:r>
        <w:t>barbarōn</w:t>
      </w:r>
      <w:proofErr w:type="spellEnd"/>
      <w:r>
        <w:t xml:space="preserve"> </w:t>
      </w:r>
      <w:proofErr w:type="spellStart"/>
      <w:r>
        <w:t>arxai</w:t>
      </w:r>
      <w:proofErr w:type="spellEnd"/>
      <w:r>
        <w:t xml:space="preserve">], says: "They unawares attribute to the barbarians the achievements of the Greeks, from whom not only philosophy, but even the human race, took its beginning" [Greek: </w:t>
      </w:r>
      <w:proofErr w:type="spellStart"/>
      <w:r>
        <w:t>lanthanousi</w:t>
      </w:r>
      <w:proofErr w:type="spellEnd"/>
      <w:r>
        <w:t xml:space="preserve"> </w:t>
      </w:r>
      <w:proofErr w:type="spellStart"/>
      <w:r>
        <w:t>autous</w:t>
      </w:r>
      <w:proofErr w:type="spellEnd"/>
      <w:r>
        <w:t xml:space="preserve"> ta </w:t>
      </w:r>
      <w:proofErr w:type="spellStart"/>
      <w:r>
        <w:t>tōn</w:t>
      </w:r>
      <w:proofErr w:type="spellEnd"/>
      <w:r>
        <w:t xml:space="preserve"> </w:t>
      </w:r>
      <w:proofErr w:type="spellStart"/>
      <w:r>
        <w:t>Hellēnōn</w:t>
      </w:r>
      <w:proofErr w:type="spellEnd"/>
      <w:r>
        <w:t xml:space="preserve"> </w:t>
      </w:r>
      <w:proofErr w:type="spellStart"/>
      <w:r>
        <w:t>katorthōmata</w:t>
      </w:r>
      <w:proofErr w:type="spellEnd"/>
      <w:r>
        <w:t xml:space="preserve">, </w:t>
      </w:r>
      <w:proofErr w:type="spellStart"/>
      <w:r>
        <w:t>aphʼ</w:t>
      </w:r>
      <w:proofErr w:type="spellEnd"/>
      <w:r>
        <w:t xml:space="preserve"> </w:t>
      </w:r>
      <w:proofErr w:type="spellStart"/>
      <w:r>
        <w:t>hōn</w:t>
      </w:r>
      <w:proofErr w:type="spellEnd"/>
      <w:r>
        <w:t xml:space="preserve"> </w:t>
      </w:r>
      <w:proofErr w:type="spellStart"/>
      <w:r>
        <w:t>mē</w:t>
      </w:r>
      <w:proofErr w:type="spellEnd"/>
      <w:r>
        <w:t xml:space="preserve"> </w:t>
      </w:r>
      <w:proofErr w:type="spellStart"/>
      <w:r>
        <w:t>hoti</w:t>
      </w:r>
      <w:proofErr w:type="spellEnd"/>
      <w:r>
        <w:t xml:space="preserve"> </w:t>
      </w:r>
      <w:proofErr w:type="spellStart"/>
      <w:r>
        <w:t>ge</w:t>
      </w:r>
      <w:proofErr w:type="spellEnd"/>
      <w:r>
        <w:t xml:space="preserve"> philosophia, alla kai genos </w:t>
      </w:r>
      <w:proofErr w:type="spellStart"/>
      <w:r>
        <w:t>anthrōpōn</w:t>
      </w:r>
      <w:proofErr w:type="spellEnd"/>
      <w:r>
        <w:t xml:space="preserve"> </w:t>
      </w:r>
      <w:proofErr w:type="spellStart"/>
      <w:r>
        <w:t>ērxe</w:t>
      </w:r>
      <w:proofErr w:type="spellEnd"/>
      <w:r>
        <w:t xml:space="preserve">, </w:t>
      </w:r>
      <w:proofErr w:type="spellStart"/>
      <w:r>
        <w:t>barbarois</w:t>
      </w:r>
      <w:proofErr w:type="spellEnd"/>
      <w:r>
        <w:t xml:space="preserve"> </w:t>
      </w:r>
      <w:proofErr w:type="spellStart"/>
      <w:r>
        <w:t>prosaptontes</w:t>
      </w:r>
      <w:proofErr w:type="spellEnd"/>
      <w:r>
        <w:t>]. Equally [absurd], no doubt.</w:t>
      </w:r>
    </w:p>
    <w:p w14:paraId="4D0D0FDD" w14:textId="77777777" w:rsidR="00863DD6" w:rsidRDefault="00000000">
      <w:r>
        <w:t xml:space="preserve">V. Tatian, Clement, Theophilus, Eusebius, and others prove the contrary, clearer than light. There are also manifest traces of theft. For from the Chaldeans, Egyptians, Indians, Magi, Syrians, and Jews, there is nothing they did not borrow. But that the ancient Greeks much </w:t>
      </w:r>
      <w:r>
        <w:lastRenderedPageBreak/>
        <w:t xml:space="preserve">advanced the study of a philosophy devised by others cannot be denied. The things they had received by report, the things they had filched from the monuments of the Orientals, the things they had learned from living teachers by far travels undertaken for that end, and the "common notions" [Greek: </w:t>
      </w:r>
      <w:proofErr w:type="spellStart"/>
      <w:r>
        <w:t>koinas</w:t>
      </w:r>
      <w:proofErr w:type="spellEnd"/>
      <w:r>
        <w:t xml:space="preserve"> </w:t>
      </w:r>
      <w:proofErr w:type="spellStart"/>
      <w:r>
        <w:t>ennoias</w:t>
      </w:r>
      <w:proofErr w:type="spellEnd"/>
      <w:r>
        <w:t>] about God and his works, about the base and the honorable, which they themselves had observed with nature as guide and companion — these very many of them labored to vend among themselves, first by living voice under the title of wisdom, then in writings marked [with the name] of philosophy. But I know not what an Iliad of evils accompanied the endeavor of these men from its very cradle. For the philosophers themselves, as they wished to be called, were for the most part rascals of proven lust; especially so servilely and openly greedy of "empty glory," and such show-offs, that they were themselves commonly a laughingstock and a byword.</w:t>
      </w:r>
    </w:p>
    <w:p w14:paraId="09265D1E" w14:textId="77777777" w:rsidR="00863DD6" w:rsidRDefault="00000000">
      <w:r>
        <w:t>VI. "They ceased to be upright when they turned out learned," says Seneca. And by Timon they are all, to a man, called —</w:t>
      </w:r>
    </w:p>
    <w:p w14:paraId="1FCEF47C" w14:textId="77777777" w:rsidR="00863DD6" w:rsidRDefault="00000000">
      <w:r>
        <w:t xml:space="preserve">"Wineskins full of empty conceit" [Greek: </w:t>
      </w:r>
      <w:proofErr w:type="spellStart"/>
      <w:r>
        <w:t>keneēs</w:t>
      </w:r>
      <w:proofErr w:type="spellEnd"/>
      <w:r>
        <w:t xml:space="preserve"> </w:t>
      </w:r>
      <w:proofErr w:type="spellStart"/>
      <w:r>
        <w:t>oiēseōs</w:t>
      </w:r>
      <w:proofErr w:type="spellEnd"/>
      <w:r>
        <w:t xml:space="preserve"> </w:t>
      </w:r>
      <w:proofErr w:type="spellStart"/>
      <w:r>
        <w:t>empleoi</w:t>
      </w:r>
      <w:proofErr w:type="spellEnd"/>
      <w:r>
        <w:t xml:space="preserve"> </w:t>
      </w:r>
      <w:proofErr w:type="spellStart"/>
      <w:r>
        <w:t>askoi</w:t>
      </w:r>
      <w:proofErr w:type="spellEnd"/>
      <w:r>
        <w:t>]</w:t>
      </w:r>
    </w:p>
    <w:p w14:paraId="6185EF71" w14:textId="77777777" w:rsidR="00863DD6" w:rsidRDefault="00000000">
      <w:r>
        <w:t xml:space="preserve">— "skins full of vain opining (or of arrogant self-esteem)." And Euripides: "I hate the sophist who is not wise for himself" [Greek: </w:t>
      </w:r>
      <w:proofErr w:type="spellStart"/>
      <w:r>
        <w:t>misō</w:t>
      </w:r>
      <w:proofErr w:type="spellEnd"/>
      <w:r>
        <w:t xml:space="preserve"> </w:t>
      </w:r>
      <w:proofErr w:type="spellStart"/>
      <w:r>
        <w:t>sophistēn</w:t>
      </w:r>
      <w:proofErr w:type="spellEnd"/>
      <w:r>
        <w:t xml:space="preserve"> </w:t>
      </w:r>
      <w:proofErr w:type="spellStart"/>
      <w:r>
        <w:t>hostis</w:t>
      </w:r>
      <w:proofErr w:type="spellEnd"/>
      <w:r>
        <w:t xml:space="preserve"> ouch </w:t>
      </w:r>
      <w:proofErr w:type="spellStart"/>
      <w:r>
        <w:t>hautō</w:t>
      </w:r>
      <w:proofErr w:type="spellEnd"/>
      <w:r>
        <w:t xml:space="preserve"> </w:t>
      </w:r>
      <w:proofErr w:type="spellStart"/>
      <w:r>
        <w:t>sophos</w:t>
      </w:r>
      <w:proofErr w:type="spellEnd"/>
      <w:r>
        <w:t xml:space="preserve">] — Fragment (uncertain) 111. For scarcely one out of very many was there who ever gave any specimen of true wisdom in human life. With these agrees that [saying] of </w:t>
      </w:r>
      <w:proofErr w:type="spellStart"/>
      <w:r>
        <w:t>Anaxippus</w:t>
      </w:r>
      <w:proofErr w:type="spellEnd"/>
      <w:r>
        <w:t xml:space="preserve"> the comic poet, in Athenaeus: "Alas, do you philosophize? But the philosophers I find to be wise only in words; in the doing of </w:t>
      </w:r>
      <w:proofErr w:type="gramStart"/>
      <w:r>
        <w:t>things</w:t>
      </w:r>
      <w:proofErr w:type="gramEnd"/>
      <w:r>
        <w:t xml:space="preserve"> I see them to be witless." [Greek: </w:t>
      </w:r>
      <w:proofErr w:type="spellStart"/>
      <w:r>
        <w:t>oimoi</w:t>
      </w:r>
      <w:proofErr w:type="spellEnd"/>
      <w:r>
        <w:t xml:space="preserve"> </w:t>
      </w:r>
      <w:proofErr w:type="spellStart"/>
      <w:r>
        <w:t>philosopheis</w:t>
      </w:r>
      <w:proofErr w:type="spellEnd"/>
      <w:r>
        <w:t xml:space="preserve">? alla </w:t>
      </w:r>
      <w:proofErr w:type="spellStart"/>
      <w:r>
        <w:t>tous</w:t>
      </w:r>
      <w:proofErr w:type="spellEnd"/>
      <w:r>
        <w:t xml:space="preserve"> </w:t>
      </w:r>
      <w:proofErr w:type="spellStart"/>
      <w:r>
        <w:t>ti</w:t>
      </w:r>
      <w:proofErr w:type="spellEnd"/>
      <w:r>
        <w:t xml:space="preserve"> </w:t>
      </w:r>
      <w:proofErr w:type="spellStart"/>
      <w:r>
        <w:t>philosophous</w:t>
      </w:r>
      <w:proofErr w:type="spellEnd"/>
      <w:r>
        <w:t xml:space="preserve"> </w:t>
      </w:r>
      <w:proofErr w:type="spellStart"/>
      <w:r>
        <w:t>en</w:t>
      </w:r>
      <w:proofErr w:type="spellEnd"/>
      <w:r>
        <w:t xml:space="preserve"> </w:t>
      </w:r>
      <w:proofErr w:type="spellStart"/>
      <w:r>
        <w:t>tois</w:t>
      </w:r>
      <w:proofErr w:type="spellEnd"/>
      <w:r>
        <w:t xml:space="preserve"> </w:t>
      </w:r>
      <w:proofErr w:type="spellStart"/>
      <w:r>
        <w:t>logois</w:t>
      </w:r>
      <w:proofErr w:type="spellEnd"/>
      <w:r>
        <w:t xml:space="preserve"> </w:t>
      </w:r>
      <w:proofErr w:type="spellStart"/>
      <w:r>
        <w:t>phronountas</w:t>
      </w:r>
      <w:proofErr w:type="spellEnd"/>
      <w:r>
        <w:t xml:space="preserve"> </w:t>
      </w:r>
      <w:proofErr w:type="spellStart"/>
      <w:r>
        <w:t>heuriskō</w:t>
      </w:r>
      <w:proofErr w:type="spellEnd"/>
      <w:r>
        <w:t xml:space="preserve"> </w:t>
      </w:r>
      <w:proofErr w:type="spellStart"/>
      <w:r>
        <w:t>monon</w:t>
      </w:r>
      <w:proofErr w:type="spellEnd"/>
      <w:r>
        <w:t xml:space="preserve">; </w:t>
      </w:r>
      <w:proofErr w:type="spellStart"/>
      <w:r>
        <w:t>en</w:t>
      </w:r>
      <w:proofErr w:type="spellEnd"/>
      <w:r>
        <w:t xml:space="preserve"> </w:t>
      </w:r>
      <w:proofErr w:type="spellStart"/>
      <w:r>
        <w:t>tois</w:t>
      </w:r>
      <w:proofErr w:type="spellEnd"/>
      <w:r>
        <w:t xml:space="preserve"> </w:t>
      </w:r>
      <w:proofErr w:type="spellStart"/>
      <w:r>
        <w:t>dʼ</w:t>
      </w:r>
      <w:proofErr w:type="spellEnd"/>
      <w:r>
        <w:t xml:space="preserve"> </w:t>
      </w:r>
      <w:proofErr w:type="spellStart"/>
      <w:r>
        <w:t>ergois</w:t>
      </w:r>
      <w:proofErr w:type="spellEnd"/>
      <w:r>
        <w:t xml:space="preserve"> </w:t>
      </w:r>
      <w:proofErr w:type="spellStart"/>
      <w:r>
        <w:t>ontas</w:t>
      </w:r>
      <w:proofErr w:type="spellEnd"/>
      <w:r>
        <w:t xml:space="preserve"> </w:t>
      </w:r>
      <w:proofErr w:type="spellStart"/>
      <w:r>
        <w:t>anoētous</w:t>
      </w:r>
      <w:proofErr w:type="spellEnd"/>
      <w:r>
        <w:t xml:space="preserve"> </w:t>
      </w:r>
      <w:proofErr w:type="spellStart"/>
      <w:r>
        <w:t>horō</w:t>
      </w:r>
      <w:proofErr w:type="spellEnd"/>
      <w:r>
        <w:t>.]</w:t>
      </w:r>
    </w:p>
    <w:p w14:paraId="6A3FBD4E" w14:textId="2C579A33" w:rsidR="00863DD6" w:rsidRPr="00483C1A" w:rsidRDefault="00483C1A" w:rsidP="00483C1A">
      <w:pPr>
        <w:rPr>
          <w:rFonts w:ascii="Georgia" w:hAnsi="Georgia"/>
          <w:color w:val="000000"/>
        </w:rPr>
      </w:pPr>
      <w:r w:rsidRPr="00483C1A">
        <w:rPr>
          <w:rFonts w:ascii="Georgia" w:hAnsi="Georgia"/>
          <w:color w:val="000000"/>
        </w:rPr>
        <w:t>[P. 81]</w:t>
      </w:r>
    </w:p>
    <w:p w14:paraId="2A4E51D3" w14:textId="77777777" w:rsidR="00863DD6" w:rsidRDefault="00000000">
      <w:r>
        <w:t xml:space="preserve">VII. Ineptly, therefore, and proudly and contumeliously toward God, does Epictetus boast of these slaves of "vainglory" [Greek: </w:t>
      </w:r>
      <w:proofErr w:type="spellStart"/>
      <w:r>
        <w:t>kenodoxias</w:t>
      </w:r>
      <w:proofErr w:type="spellEnd"/>
      <w:r>
        <w:t xml:space="preserve">], </w:t>
      </w:r>
      <w:proofErr w:type="spellStart"/>
      <w:r>
        <w:t>ch.</w:t>
      </w:r>
      <w:proofErr w:type="spellEnd"/>
      <w:r>
        <w:t xml:space="preserve"> 71: "The position and express image of a philosopher is to expect all utility and harm from himself" [Greek: </w:t>
      </w:r>
      <w:proofErr w:type="spellStart"/>
      <w:r>
        <w:t>philosophou</w:t>
      </w:r>
      <w:proofErr w:type="spellEnd"/>
      <w:r>
        <w:t xml:space="preserve"> stasis kai </w:t>
      </w:r>
      <w:proofErr w:type="spellStart"/>
      <w:r>
        <w:t>charaktēr</w:t>
      </w:r>
      <w:proofErr w:type="spellEnd"/>
      <w:r>
        <w:t xml:space="preserve"> </w:t>
      </w:r>
      <w:proofErr w:type="spellStart"/>
      <w:r>
        <w:t>pasan</w:t>
      </w:r>
      <w:proofErr w:type="spellEnd"/>
      <w:r>
        <w:t xml:space="preserve"> </w:t>
      </w:r>
      <w:proofErr w:type="spellStart"/>
      <w:r>
        <w:t>ōpheleian</w:t>
      </w:r>
      <w:proofErr w:type="spellEnd"/>
      <w:r>
        <w:t xml:space="preserve"> kai </w:t>
      </w:r>
      <w:proofErr w:type="spellStart"/>
      <w:r>
        <w:t>blabēn</w:t>
      </w:r>
      <w:proofErr w:type="spellEnd"/>
      <w:r>
        <w:t xml:space="preserve"> ex </w:t>
      </w:r>
      <w:proofErr w:type="spellStart"/>
      <w:r>
        <w:t>heautou</w:t>
      </w:r>
      <w:proofErr w:type="spellEnd"/>
      <w:r>
        <w:t xml:space="preserve"> </w:t>
      </w:r>
      <w:proofErr w:type="spellStart"/>
      <w:r>
        <w:t>prosdokan</w:t>
      </w:r>
      <w:proofErr w:type="spellEnd"/>
      <w:r>
        <w:t xml:space="preserve">] — namely, he would have every philosopher be a god. The Brahmans among the Indians also openly boasted themselves to be gods. For when Apollonius inquired what estimation they had of themselves, their chief, </w:t>
      </w:r>
      <w:proofErr w:type="spellStart"/>
      <w:r>
        <w:t>Iarchas</w:t>
      </w:r>
      <w:proofErr w:type="spellEnd"/>
      <w:r>
        <w:t xml:space="preserve">, answered "that they thought themselves gods." But in vain. In what place and at what price they ought to be, and to be held, </w:t>
      </w:r>
      <w:proofErr w:type="spellStart"/>
      <w:r>
        <w:t>Amithocrates</w:t>
      </w:r>
      <w:proofErr w:type="spellEnd"/>
      <w:r>
        <w:t>, king of the Indians, judged more rightly, who (as Athenaeus, Deipnosophists, Book 14, witnesses) requested by letter from King Antiochus that there be sent to him sweet wine, dried figs, and a sophist — all bought with his own money.</w:t>
      </w:r>
    </w:p>
    <w:p w14:paraId="19A5C221" w14:textId="77777777" w:rsidR="00863DD6" w:rsidRDefault="00000000">
      <w:r>
        <w:t xml:space="preserve">VIII. It is shameful to relate what the same Athenaeus records (Book 11) about Plato himself. Let them, if they please, expect all things from themselves, provided others expect nothing from them. But of whatever sort they were, that they either lost or corrupted the true use and end of the common notions about God, about the true and the honorable, is plain from the event. That those [notions] should be the rule and index of human life, in </w:t>
      </w:r>
      <w:r>
        <w:lastRenderedPageBreak/>
        <w:t>respect of the obedience due to God and of that natural worship of him; that [they should be] means for obtaining the blessed condition in the enjoyment of God himself — it does not appear ever to have come into their minds. Hence, from that obscure and thin report or knowledge of the immortal state which they had retained, there flowed to the ordering of life according to right reason either no efficacy, or the very slightest. These, then, were they through whom all the remnants of natural wisdom were turned into empty sophistry. Of the attempt of certain Platonists, after the preaching of the Christian religion, to restore philosophy to its former place — as we shall see later — the account is different.</w:t>
      </w:r>
    </w:p>
    <w:p w14:paraId="0715217E" w14:textId="77777777" w:rsidR="00863DD6" w:rsidRDefault="00000000">
      <w:r>
        <w:t xml:space="preserve">IX. The restoration, therefore, of the original theology, collapsed and lost through the entrance of sin — and no other end — philosophy had "from the beginning" [Greek: </w:t>
      </w:r>
      <w:proofErr w:type="spellStart"/>
      <w:r>
        <w:t>apʼ</w:t>
      </w:r>
      <w:proofErr w:type="spellEnd"/>
      <w:r>
        <w:t xml:space="preserve"> </w:t>
      </w:r>
      <w:proofErr w:type="spellStart"/>
      <w:r>
        <w:t>archēs</w:t>
      </w:r>
      <w:proofErr w:type="spellEnd"/>
      <w:r>
        <w:t xml:space="preserve">]. And by this way </w:t>
      </w:r>
      <w:proofErr w:type="gramStart"/>
      <w:r>
        <w:t>the human race</w:t>
      </w:r>
      <w:proofErr w:type="gramEnd"/>
      <w:r>
        <w:t xml:space="preserve"> set about repairing theology.</w:t>
      </w:r>
    </w:p>
    <w:p w14:paraId="50B28669" w14:textId="77777777" w:rsidR="00863DD6" w:rsidRDefault="00000000">
      <w:r>
        <w:t>X. But that there were two parts of that primeval theology has been shown above. The natural knowledge of God, and of his will concerning the obedience and worship due to him in that state of things; and the knowledge of the works of God, directing and goading the theologians to worship rightly the supreme God, the Creator of all — these completed it.</w:t>
      </w:r>
    </w:p>
    <w:p w14:paraId="6BDB475A" w14:textId="77777777" w:rsidR="00863DD6" w:rsidRDefault="00000000">
      <w:r>
        <w:t xml:space="preserve">XI. Since, therefore, philosophy raised itself up — the rubble of theology being thrown down — to the same ends which that theology had set before itself, it strives to do vicarious service to sinful men, or else it does nothing at all. For first the "contemplative" [Greek: </w:t>
      </w:r>
      <w:proofErr w:type="spellStart"/>
      <w:r>
        <w:t>theōrētikoi</w:t>
      </w:r>
      <w:proofErr w:type="spellEnd"/>
      <w:r>
        <w:t xml:space="preserve">] men, who first sweated in raising and polishing it, thought this task was given them: to cherish, draw out, and rouse the common notions and "anticipations" [Greek: </w:t>
      </w:r>
      <w:proofErr w:type="spellStart"/>
      <w:r>
        <w:t>prolēpseis</w:t>
      </w:r>
      <w:proofErr w:type="spellEnd"/>
      <w:r>
        <w:t>] about God and his will, together with the connate dictate discriminating the accounts of good and evil, so that by their guidance, if it could be done, they might enjoy God.</w:t>
      </w:r>
    </w:p>
    <w:p w14:paraId="564D4666" w14:textId="77777777" w:rsidR="00863DD6" w:rsidRDefault="00000000">
      <w:r>
        <w:t xml:space="preserve">[Part 1 ends here. Section XII begins to show how the first part of this philosophy — metaphysics and ethics — utterly corrupted natural theology; it opens Part 2, </w:t>
      </w:r>
      <w:proofErr w:type="gramStart"/>
      <w:r>
        <w:t>continuing on</w:t>
      </w:r>
      <w:proofErr w:type="gramEnd"/>
      <w:r>
        <w:t xml:space="preserve"> p. 81.]</w:t>
      </w:r>
    </w:p>
    <w:p w14:paraId="6D9296E3" w14:textId="77777777" w:rsidR="00863DD6" w:rsidRDefault="00000000">
      <w:pPr>
        <w:pStyle w:val="Heading1"/>
      </w:pPr>
      <w:r>
        <w:rPr>
          <w:rFonts w:ascii="Georgia" w:hAnsi="Georgia"/>
        </w:rPr>
        <w:t>Chapter VII (continued)</w:t>
      </w:r>
    </w:p>
    <w:p w14:paraId="2BB36885" w14:textId="5C539F01" w:rsidR="00863DD6" w:rsidRPr="00483C1A" w:rsidRDefault="00483C1A" w:rsidP="00483C1A">
      <w:pPr>
        <w:rPr>
          <w:rFonts w:ascii="Georgia" w:hAnsi="Georgia"/>
          <w:color w:val="000000"/>
        </w:rPr>
      </w:pPr>
      <w:r w:rsidRPr="00483C1A">
        <w:rPr>
          <w:rFonts w:ascii="Georgia" w:hAnsi="Georgia"/>
          <w:color w:val="000000"/>
        </w:rPr>
        <w:t>[P. 81]</w:t>
      </w:r>
    </w:p>
    <w:p w14:paraId="1CBD78EE" w14:textId="77777777" w:rsidR="00863DD6" w:rsidRDefault="00000000">
      <w:r>
        <w:t>XII. That such was the first attempt of those who philosophized among</w:t>
      </w:r>
    </w:p>
    <w:p w14:paraId="2BD5084C" w14:textId="3AEEF000" w:rsidR="00863DD6" w:rsidRPr="00483C1A" w:rsidRDefault="00483C1A" w:rsidP="00483C1A">
      <w:pPr>
        <w:rPr>
          <w:rFonts w:ascii="Georgia" w:hAnsi="Georgia"/>
          <w:color w:val="000000"/>
        </w:rPr>
      </w:pPr>
      <w:r w:rsidRPr="00483C1A">
        <w:rPr>
          <w:rFonts w:ascii="Georgia" w:hAnsi="Georgia"/>
          <w:color w:val="000000"/>
        </w:rPr>
        <w:t>[P. 82]</w:t>
      </w:r>
    </w:p>
    <w:p w14:paraId="26AC0A2D" w14:textId="77777777" w:rsidR="00863DD6" w:rsidRDefault="00000000">
      <w:r>
        <w:t xml:space="preserve">the nations destitute of divine revelations, and [that it was] destined to that end which we have mentioned, appears not only from the nature of the thing, but from all the traces of their design and purpose that occur everywhere. That whole ancient wisdom, which Pythagoras and others investigated through Egypt and the Eastern parts of the world, consisted in the method of establishing religions and in the ceremonies of divine worship. Hence [its priests] were held [to be] the stewards of it. So, to </w:t>
      </w:r>
      <w:proofErr w:type="spellStart"/>
      <w:r>
        <w:t>Telesinus</w:t>
      </w:r>
      <w:proofErr w:type="spellEnd"/>
      <w:r>
        <w:t xml:space="preserve">, asking what his wisdom or philosophy was, Apollonius — a follower of the ancient wisdom — answered, in </w:t>
      </w:r>
      <w:r>
        <w:lastRenderedPageBreak/>
        <w:t xml:space="preserve">Philostratus, Book 4, </w:t>
      </w:r>
      <w:proofErr w:type="spellStart"/>
      <w:r>
        <w:t>ch.</w:t>
      </w:r>
      <w:proofErr w:type="spellEnd"/>
      <w:r>
        <w:t xml:space="preserve"> 13: "[A wisdom] proceeding from divine inspiration [Greek: </w:t>
      </w:r>
      <w:proofErr w:type="spellStart"/>
      <w:r>
        <w:t>theiasmos</w:t>
      </w:r>
      <w:proofErr w:type="spellEnd"/>
      <w:r>
        <w:t xml:space="preserve">], and such as may teach in what manner one ought to pray to the gods and to sacrifice to them" [Greek: </w:t>
      </w:r>
      <w:proofErr w:type="spellStart"/>
      <w:r>
        <w:t>theiasmos</w:t>
      </w:r>
      <w:proofErr w:type="spellEnd"/>
      <w:r>
        <w:t xml:space="preserve">, kai </w:t>
      </w:r>
      <w:proofErr w:type="spellStart"/>
      <w:r>
        <w:t>hōs</w:t>
      </w:r>
      <w:proofErr w:type="spellEnd"/>
      <w:r>
        <w:t xml:space="preserve"> an tis </w:t>
      </w:r>
      <w:proofErr w:type="spellStart"/>
      <w:r>
        <w:t>euchoito</w:t>
      </w:r>
      <w:proofErr w:type="spellEnd"/>
      <w:r>
        <w:t xml:space="preserve"> kai </w:t>
      </w:r>
      <w:proofErr w:type="spellStart"/>
      <w:r>
        <w:t>thyoi</w:t>
      </w:r>
      <w:proofErr w:type="spellEnd"/>
      <w:r>
        <w:t xml:space="preserve">]. Philosophers who were not priests, Greece first brought forth — after the new corruption of philosophy, of which we shall soon treat. That that whole philosophy savored of idolatrous superstition, I confess; </w:t>
      </w:r>
      <w:proofErr w:type="gramStart"/>
      <w:r>
        <w:t>but yet</w:t>
      </w:r>
      <w:proofErr w:type="gramEnd"/>
      <w:r>
        <w:t xml:space="preserve"> [a superstition] which retained certain obscure images and traces of truth.</w:t>
      </w:r>
    </w:p>
    <w:p w14:paraId="310F2D86" w14:textId="77777777" w:rsidR="00863DD6" w:rsidRDefault="00000000">
      <w:r>
        <w:t xml:space="preserve">XIII. To this excellent attempt, therefore, the event did not correspond. By its power and auspices natural theology was not restored — nay, rather corrupted. Whatever of philosophy anywhere [exists], drawn from the monuments of the most ancient and still surviving, testifies this. For the natural light — or what is left of it — the innate vanity of the human mind led variously around, in the investigation of the true, until, plunged into the </w:t>
      </w:r>
      <w:proofErr w:type="spellStart"/>
      <w:r>
        <w:t>quicksands</w:t>
      </w:r>
      <w:proofErr w:type="spellEnd"/>
      <w:r>
        <w:t xml:space="preserve"> and marshes of empty curiosities, infinite brawls, and useless speculations, it was well-nigh extinguished.</w:t>
      </w:r>
    </w:p>
    <w:p w14:paraId="2E524AF8" w14:textId="77777777" w:rsidR="00863DD6" w:rsidRDefault="00000000">
      <w:r>
        <w:t xml:space="preserve">XIV. For after it pleased certain acute men, endowed with subtle wit — the consideration of the primary end of all this philosophy being set aside — to bind the universal knowledge of things, and the account of the obedience due to the deity, artificially to certain methods of teaching; and to compress them into the snares, fetters, and manacles of certain sciences, or rather "arts" [Greek: </w:t>
      </w:r>
      <w:proofErr w:type="spellStart"/>
      <w:r>
        <w:t>technōn</w:t>
      </w:r>
      <w:proofErr w:type="spellEnd"/>
      <w:r>
        <w:t>]; and to load them with the chains of empty notions, subtle terms, and arbitrary signification — art shortly twisting nature elsewhere, away from its primitive design — this knowledge gradually ended in a certain ethics (a methodical doctrine of virtues and vices) and in metaphysics; of which we must treat in a few words.</w:t>
      </w:r>
    </w:p>
    <w:p w14:paraId="2612C50B" w14:textId="77777777" w:rsidR="00863DD6" w:rsidRDefault="00000000">
      <w:r>
        <w:t xml:space="preserve">XV. But since each of these doctrines — both ethics, which Cicero calls "the part of philosophy that pertains to morals," and metaphysics, which by some is called natural theology (although it exhibits a much lighter shadow of it than ethics does) — formed according to the norm of Aristotle's doctrine, has so obtained dominion everywhere over the judgments of learned men that it has not only occupied a conspicuous place in Christian schools for some ages now, but has also utterly mingled itself with that theology which is publicly taught in them, it is to be handled by me only courteously, and almost "with fine-linen words" [Greek: </w:t>
      </w:r>
      <w:proofErr w:type="spellStart"/>
      <w:r>
        <w:t>rhēmasi</w:t>
      </w:r>
      <w:proofErr w:type="spellEnd"/>
      <w:r>
        <w:t xml:space="preserve"> </w:t>
      </w:r>
      <w:proofErr w:type="spellStart"/>
      <w:r>
        <w:t>byssinois</w:t>
      </w:r>
      <w:proofErr w:type="spellEnd"/>
      <w:r>
        <w:t>; that is, with kid gloves]. For I would not irritate the learned hornets, or stir up against me the fiery and eternal disputers; it is long since I have been thoroughly wearied of all controversies — especially</w:t>
      </w:r>
    </w:p>
    <w:p w14:paraId="391DEC45" w14:textId="10AAD361" w:rsidR="00863DD6" w:rsidRPr="00483C1A" w:rsidRDefault="00483C1A" w:rsidP="00483C1A">
      <w:pPr>
        <w:rPr>
          <w:rFonts w:ascii="Georgia" w:hAnsi="Georgia"/>
          <w:color w:val="000000"/>
        </w:rPr>
      </w:pPr>
      <w:r w:rsidRPr="00483C1A">
        <w:rPr>
          <w:rFonts w:ascii="Georgia" w:hAnsi="Georgia"/>
          <w:color w:val="000000"/>
        </w:rPr>
        <w:t>[P. 83]</w:t>
      </w:r>
    </w:p>
    <w:p w14:paraId="4BFDF286" w14:textId="77777777" w:rsidR="00863DD6" w:rsidRDefault="00000000">
      <w:r>
        <w:t xml:space="preserve">do I sorely dread lest I should fall upon those who have their wit so ready in cash that they can, at any hour, on any subject, produce fifty or a hundred arguments (most of them futile), and are well-nigh wholly transformed into syllogisms. And the race of men is irritable. But nothing, that I know of, hinders me from thinking it free for me to expound, in a few words, what </w:t>
      </w:r>
      <w:proofErr w:type="gramStart"/>
      <w:r>
        <w:t>I myself</w:t>
      </w:r>
      <w:proofErr w:type="gramEnd"/>
      <w:r>
        <w:t xml:space="preserve"> think about those arts, and about the place they hold in the schools. First, then, I shall subject ethics, then metaphysics, to examination.</w:t>
      </w:r>
    </w:p>
    <w:p w14:paraId="684DE840" w14:textId="77777777" w:rsidR="00863DD6" w:rsidRDefault="00000000">
      <w:r>
        <w:lastRenderedPageBreak/>
        <w:t>XVI. Ethics is the science of morals. It was once a part of natural theology — namely, that [part] which prescribed the manner of living to God according to the norm of the law of creation, and the mode and rule of performing one's duties toward oneself and others. That the remnants of that knowledge clung to the human mind after the entrance of sin has been shown. To rouse those [remnants], to bring them forth, to elucidate them by reasoning, to distribute them into various classes, was the labor and work of the philosophers in ethics. When they had been brought forth, collected, and (such was his dexterity of wit) enlarged by him, Aristotle — that highest and admirable craftsman of compacting general notions into a systematic body — reduced them into a disciplinary science. But since both he and others who preceded him in that work were utterly ignorant of the true God and of the observance due to him, they moved out of place the whole account that discriminates the honorable from the base (which consisted of the remnants of natural theology), and twisted it to a plainly different end than that for which it was originally instituted by God. For which of the philosophers ever undertook to handle, or to teach, the doctrine of virtue and vice, of the base and the honorable, with this end: that it should be the norm of living to God, or a means by which men could at length, in a blessed condition, enjoy him eternally? Nay, that the knowledge of virtue and of moral duties should be in that very place, price, and degree, so as to have the same end in [this] philosophy which it obtained in the state of integral nature, was both impossible, and God himself denied it by the pact of the new covenant. Since, therefore, that doctrine of morals, or ethics, which Aristotle cultivated, seems at length to have been received, as if by "postliminy" [the right of return], into the church, let us see in a few words in what place it is to be held, or what use or end we can assign to it.</w:t>
      </w:r>
    </w:p>
    <w:p w14:paraId="0FD3DCD5" w14:textId="77777777" w:rsidR="00863DD6" w:rsidRDefault="00000000">
      <w:r>
        <w:t xml:space="preserve">XVII. (1) That the end for which this doctrine — which in the state of integral nature was "inward" [Greek: </w:t>
      </w:r>
      <w:proofErr w:type="spellStart"/>
      <w:r>
        <w:t>endiathetos</w:t>
      </w:r>
      <w:proofErr w:type="spellEnd"/>
      <w:r>
        <w:t>] — was designed was no other than to be a principle directing the minds of men in the worship and obedience due to God, that, walking before him according to the law of creation, they might at length live blessedly with him, we have proved before. If anyone will acknowledge that man was made for the glory of God, and capable of moral dependence on him, he will not, I think, deny that this was the end of the knowledge of right and wrong. But to which of the philosophers can we suspect that this came into mind? Nay, what Christian either ought, or has dared, to teach ethics to this end? For would not this be to bring wretched sinners again under the dominion of the natural covenant, where they must perish eternally? Therefore:</w:t>
      </w:r>
    </w:p>
    <w:p w14:paraId="4DCB9B57" w14:textId="221A9B4A" w:rsidR="00863DD6" w:rsidRPr="00483C1A" w:rsidRDefault="00483C1A" w:rsidP="00483C1A">
      <w:pPr>
        <w:rPr>
          <w:rFonts w:ascii="Georgia" w:hAnsi="Georgia"/>
          <w:color w:val="000000"/>
        </w:rPr>
      </w:pPr>
      <w:r w:rsidRPr="00483C1A">
        <w:rPr>
          <w:rFonts w:ascii="Georgia" w:hAnsi="Georgia"/>
          <w:color w:val="000000"/>
        </w:rPr>
        <w:t>[P. 84]</w:t>
      </w:r>
    </w:p>
    <w:p w14:paraId="171328C8" w14:textId="77777777" w:rsidR="00863DD6" w:rsidRDefault="00000000">
      <w:r>
        <w:t>XVIII. (2) Let us grant that those who either learn or teach Aristotelian ethics do not intend that end; tell me [</w:t>
      </w:r>
      <w:proofErr w:type="spellStart"/>
      <w:r>
        <w:t>cedo</w:t>
      </w:r>
      <w:proofErr w:type="spellEnd"/>
      <w:r>
        <w:t xml:space="preserve">] that other end at which they aim with their eyes. The end of moral science can be nothing but practice. But the end of the practice of moral duties is nothing but the glory of God, and our own enjoyment of him. Let that, then, be the end of ethics; what then afterward? Nothing — except that we wretched manikins are, by its help and benefit, brought again under the law of creation, as was said before. But we are far deceived; another end will be given — namely, that, instructed by this doctrine, we may pass our political life here, </w:t>
      </w:r>
      <w:proofErr w:type="gramStart"/>
      <w:r>
        <w:t>in the midst of</w:t>
      </w:r>
      <w:proofErr w:type="gramEnd"/>
      <w:r>
        <w:t xml:space="preserve"> </w:t>
      </w:r>
      <w:proofErr w:type="gramStart"/>
      <w:r>
        <w:t>the human race</w:t>
      </w:r>
      <w:proofErr w:type="gramEnd"/>
      <w:r>
        <w:t xml:space="preserve">, rightly and usefully. Is it so indeed? But </w:t>
      </w:r>
      <w:r>
        <w:lastRenderedPageBreak/>
        <w:t>who is endowed with that authority, that he can pervert, at his pleasure, that doctrine which God instituted for one end, to another? Besides, neither is this another end; for no one ought to pass his life among men piously, soberly, usefully, except that thereby he may obey and live to God. Inasmuch, therefore, as it has departed from theology, and prepares its return into the church, this ethics pertains to the covenant of works.</w:t>
      </w:r>
    </w:p>
    <w:p w14:paraId="551041C5" w14:textId="77777777" w:rsidR="00863DD6" w:rsidRDefault="00000000">
      <w:r>
        <w:t xml:space="preserve">[Part 2 ends here. Section XIX presses the point that true and solid knowledge of virtue and duty is revealed more plainly in Scripture than in all the philosophers — with the memorable image (from Philostratus) of birds taught to mouth human words they do not understand. It opens Part 3, </w:t>
      </w:r>
      <w:proofErr w:type="gramStart"/>
      <w:r>
        <w:t>continuing on</w:t>
      </w:r>
      <w:proofErr w:type="gramEnd"/>
      <w:r>
        <w:t xml:space="preserve"> p. 84.]</w:t>
      </w:r>
    </w:p>
    <w:p w14:paraId="6BB7F67C" w14:textId="77777777" w:rsidR="00863DD6" w:rsidRDefault="00000000">
      <w:pPr>
        <w:pStyle w:val="Heading1"/>
      </w:pPr>
      <w:r>
        <w:rPr>
          <w:rFonts w:ascii="Georgia" w:hAnsi="Georgia"/>
        </w:rPr>
        <w:t>Chapter VII (continued)</w:t>
      </w:r>
    </w:p>
    <w:p w14:paraId="0B77DDAC" w14:textId="0DF34EBB" w:rsidR="00863DD6" w:rsidRPr="00483C1A" w:rsidRDefault="00483C1A" w:rsidP="00483C1A">
      <w:pPr>
        <w:rPr>
          <w:rFonts w:ascii="Georgia" w:hAnsi="Georgia"/>
          <w:color w:val="000000"/>
        </w:rPr>
      </w:pPr>
      <w:r w:rsidRPr="00483C1A">
        <w:rPr>
          <w:rFonts w:ascii="Georgia" w:hAnsi="Georgia"/>
          <w:color w:val="000000"/>
        </w:rPr>
        <w:t>[P. 84]</w:t>
      </w:r>
    </w:p>
    <w:p w14:paraId="107FD53F" w14:textId="77777777" w:rsidR="00863DD6" w:rsidRDefault="00000000">
      <w:r>
        <w:t xml:space="preserve">XIX. (3) But, after all, what need is there of this — whether theology or philosophy? That a true, solid, sincere knowledge of virtue, of vices, of the base, of the honorable, of all moral duties, is revealed and delivered more plainly and more fully in the sacred Scriptures than is contained in all the writings of all the philosophers, or in their archetype (namely, the remnants of the "inward" [Greek: </w:t>
      </w:r>
      <w:proofErr w:type="spellStart"/>
      <w:r>
        <w:t>endiathetos</w:t>
      </w:r>
      <w:proofErr w:type="spellEnd"/>
      <w:r>
        <w:t xml:space="preserve">] theology), no Christian will deny. I mean the things themselves; for the "exactness" [Greek: </w:t>
      </w:r>
      <w:proofErr w:type="spellStart"/>
      <w:r>
        <w:t>akribeia</w:t>
      </w:r>
      <w:proofErr w:type="spellEnd"/>
      <w:r>
        <w:t xml:space="preserve">] of notions, and the comprehension of the harmony of terms by which the knowledge of things is delivered "technically" [Greek: </w:t>
      </w:r>
      <w:proofErr w:type="spellStart"/>
      <w:r>
        <w:t>technikōs</w:t>
      </w:r>
      <w:proofErr w:type="spellEnd"/>
      <w:r>
        <w:t xml:space="preserve">], are of no account with me — except in so far as I judge them bound to be set down as the greatest hindrances to true wisdom. One may see well-nigh innumerable men daily who, though they know all the definitions, divisions, distinctions, terms, and notions by which some science is delivered — and so the whole system of the doctrine — as [well as] their nails, so that they never triumph more seriously than when it comes to disputations, are yet really raw in the things themselves, and most learnedly stupid. Learned, indeed, in the manner in which Philostratus relates that Euxenus, the master of Apollonius, was instructed in the Pythagorean philosophy: "He knew the opinions of Pythagoras," he says, "just as birds, taught by men, [speak human words]; for the birds sometimes utter 'hail,' and 'fare well,' and 'Jupiter be propitious,' and such things, neither knowing what they say, nor disposed [in goodwill] toward men, but only [wagging] the tongue" [Greek: </w:t>
      </w:r>
      <w:proofErr w:type="spellStart"/>
      <w:r>
        <w:t>tas</w:t>
      </w:r>
      <w:proofErr w:type="spellEnd"/>
      <w:r>
        <w:t xml:space="preserve"> </w:t>
      </w:r>
      <w:proofErr w:type="spellStart"/>
      <w:r>
        <w:t>Pythagorou</w:t>
      </w:r>
      <w:proofErr w:type="spellEnd"/>
      <w:r>
        <w:t xml:space="preserve"> doxas </w:t>
      </w:r>
      <w:proofErr w:type="spellStart"/>
      <w:r>
        <w:t>eginōsken</w:t>
      </w:r>
      <w:proofErr w:type="spellEnd"/>
      <w:r>
        <w:t xml:space="preserve">, </w:t>
      </w:r>
      <w:proofErr w:type="spellStart"/>
      <w:r>
        <w:t>hōsper</w:t>
      </w:r>
      <w:proofErr w:type="spellEnd"/>
      <w:r>
        <w:t xml:space="preserve"> hoi ornithes </w:t>
      </w:r>
      <w:proofErr w:type="spellStart"/>
      <w:r>
        <w:t>manthanousi</w:t>
      </w:r>
      <w:proofErr w:type="spellEnd"/>
      <w:r>
        <w:t xml:space="preserve"> para </w:t>
      </w:r>
      <w:proofErr w:type="spellStart"/>
      <w:r>
        <w:t>tōn</w:t>
      </w:r>
      <w:proofErr w:type="spellEnd"/>
      <w:r>
        <w:t xml:space="preserve"> </w:t>
      </w:r>
      <w:proofErr w:type="spellStart"/>
      <w:r>
        <w:t>anthrōpōn</w:t>
      </w:r>
      <w:proofErr w:type="spellEnd"/>
      <w:r>
        <w:t xml:space="preserve">; to gar </w:t>
      </w:r>
      <w:proofErr w:type="spellStart"/>
      <w:r>
        <w:t>chaire</w:t>
      </w:r>
      <w:proofErr w:type="spellEnd"/>
      <w:r>
        <w:t xml:space="preserve">, kai to </w:t>
      </w:r>
      <w:proofErr w:type="spellStart"/>
      <w:r>
        <w:t>eu</w:t>
      </w:r>
      <w:proofErr w:type="spellEnd"/>
      <w:r>
        <w:t xml:space="preserve"> </w:t>
      </w:r>
      <w:proofErr w:type="spellStart"/>
      <w:r>
        <w:t>pratte</w:t>
      </w:r>
      <w:proofErr w:type="spellEnd"/>
      <w:r>
        <w:t xml:space="preserve">, kai Zeus </w:t>
      </w:r>
      <w:proofErr w:type="spellStart"/>
      <w:r>
        <w:t>hileōs</w:t>
      </w:r>
      <w:proofErr w:type="spellEnd"/>
      <w:r>
        <w:t xml:space="preserve">, kai ta </w:t>
      </w:r>
      <w:proofErr w:type="spellStart"/>
      <w:r>
        <w:t>toiauta</w:t>
      </w:r>
      <w:proofErr w:type="spellEnd"/>
      <w:r>
        <w:t xml:space="preserve"> hoi ornithes </w:t>
      </w:r>
      <w:proofErr w:type="spellStart"/>
      <w:r>
        <w:t>euchontai</w:t>
      </w:r>
      <w:proofErr w:type="spellEnd"/>
      <w:r>
        <w:t xml:space="preserve"> </w:t>
      </w:r>
      <w:proofErr w:type="spellStart"/>
      <w:r>
        <w:t>oute</w:t>
      </w:r>
      <w:proofErr w:type="spellEnd"/>
      <w:r>
        <w:t xml:space="preserve"> </w:t>
      </w:r>
      <w:proofErr w:type="spellStart"/>
      <w:r>
        <w:t>eidotes</w:t>
      </w:r>
      <w:proofErr w:type="spellEnd"/>
      <w:r>
        <w:t xml:space="preserve"> ho </w:t>
      </w:r>
      <w:proofErr w:type="spellStart"/>
      <w:r>
        <w:t>ti</w:t>
      </w:r>
      <w:proofErr w:type="spellEnd"/>
      <w:r>
        <w:t xml:space="preserve"> </w:t>
      </w:r>
      <w:proofErr w:type="spellStart"/>
      <w:r>
        <w:t>legousin</w:t>
      </w:r>
      <w:proofErr w:type="spellEnd"/>
      <w:r>
        <w:t xml:space="preserve">, </w:t>
      </w:r>
      <w:proofErr w:type="spellStart"/>
      <w:r>
        <w:t>oute</w:t>
      </w:r>
      <w:proofErr w:type="spellEnd"/>
      <w:r>
        <w:t xml:space="preserve"> </w:t>
      </w:r>
      <w:proofErr w:type="spellStart"/>
      <w:r>
        <w:t>diakeimenoi</w:t>
      </w:r>
      <w:proofErr w:type="spellEnd"/>
      <w:r>
        <w:t xml:space="preserve"> pros </w:t>
      </w:r>
      <w:proofErr w:type="spellStart"/>
      <w:r>
        <w:t>tous</w:t>
      </w:r>
      <w:proofErr w:type="spellEnd"/>
      <w:r>
        <w:t xml:space="preserve"> </w:t>
      </w:r>
      <w:proofErr w:type="spellStart"/>
      <w:r>
        <w:t>anthrōpous</w:t>
      </w:r>
      <w:proofErr w:type="spellEnd"/>
      <w:r>
        <w:t>, alla [</w:t>
      </w:r>
      <w:proofErr w:type="spellStart"/>
      <w:r>
        <w:t>monon</w:t>
      </w:r>
      <w:proofErr w:type="spellEnd"/>
      <w:r>
        <w:t xml:space="preserve">] </w:t>
      </w:r>
      <w:proofErr w:type="spellStart"/>
      <w:r>
        <w:t>tēn</w:t>
      </w:r>
      <w:proofErr w:type="spellEnd"/>
      <w:r>
        <w:t xml:space="preserve"> </w:t>
      </w:r>
      <w:proofErr w:type="spellStart"/>
      <w:r>
        <w:t>glōttan</w:t>
      </w:r>
      <w:proofErr w:type="spellEnd"/>
      <w:r>
        <w:t>]. Nor indeed do very many seem to be wise, from the discipline of the sciences, otherwise. Nowhere does this vanity of the human mind appear more than when it is engaged in this moral science. The unjust, the rapacious, the drunken, the irascible, the cowardly — all are imbued, or can be imbued, with this science;</w:t>
      </w:r>
    </w:p>
    <w:p w14:paraId="1324897D" w14:textId="4C8E6EB6" w:rsidR="00863DD6" w:rsidRPr="00483C1A" w:rsidRDefault="00483C1A" w:rsidP="00483C1A">
      <w:pPr>
        <w:rPr>
          <w:rFonts w:ascii="Georgia" w:hAnsi="Georgia"/>
          <w:color w:val="000000"/>
        </w:rPr>
      </w:pPr>
      <w:r w:rsidRPr="00483C1A">
        <w:rPr>
          <w:rFonts w:ascii="Georgia" w:hAnsi="Georgia"/>
          <w:color w:val="000000"/>
        </w:rPr>
        <w:t>[P. 85]</w:t>
      </w:r>
    </w:p>
    <w:p w14:paraId="7BBB2B57" w14:textId="77777777" w:rsidR="00863DD6" w:rsidRDefault="00000000">
      <w:r>
        <w:t xml:space="preserve">for not virtue, but the shadow of virtue; not duties, but the mask of moral duties, fill both pages in it. I would dare to say that not one true virtue is truly and certainly taught in all the </w:t>
      </w:r>
      <w:r>
        <w:lastRenderedPageBreak/>
        <w:t xml:space="preserve">Aristotelian books to Nicomachus; nor will anyone ever, from their doctrine, turn out just, good, or truly "earnest" [Greek: </w:t>
      </w:r>
      <w:proofErr w:type="spellStart"/>
      <w:r>
        <w:t>spoudaios</w:t>
      </w:r>
      <w:proofErr w:type="spellEnd"/>
      <w:r>
        <w:t>], but [only] a masked hypocrite.</w:t>
      </w:r>
    </w:p>
    <w:p w14:paraId="567AABE1" w14:textId="77777777" w:rsidR="00863DD6" w:rsidRDefault="00000000">
      <w:r>
        <w:t xml:space="preserve">XX. (4) I will say, then, what the matter is. God placed the whole doctrine of duties, of virtue, of the observance of right reason, in another place, and another order, under the covenant of grace, </w:t>
      </w:r>
      <w:proofErr w:type="gramStart"/>
      <w:r>
        <w:t>than</w:t>
      </w:r>
      <w:proofErr w:type="gramEnd"/>
      <w:r>
        <w:t xml:space="preserve"> that in which it was disposed under the law of nature. But those natural notions, from which ethics arose and emerged, regard only that first, now-abolished order (described above). There is now no virtue but that which is graciously granted to the faithful by force of the new covenant. No moral act is good and useful to the agent unless it proceeds from a new principle, or spiritual habit graciously infused into the heart. And the reason is that God constituted all moral duties, of whatever kind they are, and all abstinence from vices, [to be] a part of the obedience which he exacts under the new covenant. Nor are virtues to be taught seriously otherwise (the school is child's play) if we wish to be Christians. That anyone be instructed in the knowledge of the general nature of virtue, but not at the same time in the knowledge of supernatural grace and of its respect to Christ the Mediator; or that anyone be provoked to elicit acts of virtue, without being at the same time taught whence the powers for performing them are to be expected by him — this I judge plainly impious. Moral duties are to be performed; acts of virtue to be exercised; we must be just, sober, temperate, brave; but only under the account of the obedience which God requires of us in the covenant of grace. The nature of virtue is to be taught, all moral duties explained, their practice assiduously urged, the knowledge of sin and the hatred of vices seriously inculcated; but that all these should regard Christ the Mediator, the Holy Spirit, the covenant of grace, and be the obedience due to God, is in no way to be omitted. But he would be inept who, in explaining that doctrine of morals which now obtains in the schools, should throw in mention of these or the like. And what darkness, what fluctuation and uncertainty, what confusion of things and notions, a doctrine so diverse about the same subject and the same things can, and is wont to, generate in the minds of men, anyone may conjecture.</w:t>
      </w:r>
    </w:p>
    <w:p w14:paraId="3B20B992" w14:textId="77777777" w:rsidR="00863DD6" w:rsidRDefault="00000000">
      <w:r>
        <w:t xml:space="preserve">XXI. (5) Furthermore: the doctrine of this moral philosophy — especially that which, from the genius and method of its author, now obtains everywhere — is false in many things, and corrupt, uncertain, utterly useless, nay, even pernicious. For: (1) It includes the end of virtue within the limits of this earthly life; which is nothing else than to destroy the whole nature of virtue, and to eradicate virtue itself, and to bind all its students with the horror and desperation of that great Brutus, crying, "O wretched virtue, thou art nothing else but a name!" [Greek: Ō </w:t>
      </w:r>
      <w:proofErr w:type="spellStart"/>
      <w:r>
        <w:t>tlēmon</w:t>
      </w:r>
      <w:proofErr w:type="spellEnd"/>
      <w:r>
        <w:t xml:space="preserve"> </w:t>
      </w:r>
      <w:proofErr w:type="spellStart"/>
      <w:r>
        <w:t>aretē</w:t>
      </w:r>
      <w:proofErr w:type="spellEnd"/>
      <w:r>
        <w:t xml:space="preserve">, </w:t>
      </w:r>
      <w:proofErr w:type="spellStart"/>
      <w:r>
        <w:t>hōs</w:t>
      </w:r>
      <w:proofErr w:type="spellEnd"/>
      <w:r>
        <w:t xml:space="preserve"> </w:t>
      </w:r>
      <w:proofErr w:type="spellStart"/>
      <w:r>
        <w:t>sy</w:t>
      </w:r>
      <w:proofErr w:type="spellEnd"/>
      <w:r>
        <w:t xml:space="preserve"> </w:t>
      </w:r>
      <w:proofErr w:type="spellStart"/>
      <w:r>
        <w:t>mēden</w:t>
      </w:r>
      <w:proofErr w:type="spellEnd"/>
      <w:r>
        <w:t xml:space="preserve"> </w:t>
      </w:r>
      <w:proofErr w:type="spellStart"/>
      <w:r>
        <w:t>allo</w:t>
      </w:r>
      <w:proofErr w:type="spellEnd"/>
      <w:r>
        <w:t xml:space="preserve"> </w:t>
      </w:r>
      <w:proofErr w:type="spellStart"/>
      <w:r>
        <w:t>ei</w:t>
      </w:r>
      <w:proofErr w:type="spellEnd"/>
      <w:r>
        <w:t xml:space="preserve"> </w:t>
      </w:r>
      <w:proofErr w:type="spellStart"/>
      <w:r>
        <w:t>plēn</w:t>
      </w:r>
      <w:proofErr w:type="spellEnd"/>
      <w:r>
        <w:t xml:space="preserve"> </w:t>
      </w:r>
      <w:proofErr w:type="spellStart"/>
      <w:r>
        <w:t>onoma</w:t>
      </w:r>
      <w:proofErr w:type="spellEnd"/>
      <w:r>
        <w:t>!]. (2) It teaches that the sufficiency of moral powers, for all that exercise of virtue</w:t>
      </w:r>
    </w:p>
    <w:p w14:paraId="717BDFEA" w14:textId="421E6D0A" w:rsidR="00863DD6" w:rsidRPr="00483C1A" w:rsidRDefault="00483C1A" w:rsidP="00483C1A">
      <w:pPr>
        <w:rPr>
          <w:rFonts w:ascii="Georgia" w:hAnsi="Georgia"/>
          <w:color w:val="000000"/>
        </w:rPr>
      </w:pPr>
      <w:r w:rsidRPr="00483C1A">
        <w:rPr>
          <w:rFonts w:ascii="Georgia" w:hAnsi="Georgia"/>
          <w:color w:val="000000"/>
        </w:rPr>
        <w:t>[P. 86]</w:t>
      </w:r>
    </w:p>
    <w:p w14:paraId="384A17F5" w14:textId="77777777" w:rsidR="00863DD6" w:rsidRDefault="00000000">
      <w:r>
        <w:t xml:space="preserve">which is necessary to obtain its proper end, is in the power of all men; which opinion contains an open denial of the whole gospel. (3) It teaches man to trust himself, to expect all blessedness from himself — which is also the sum of </w:t>
      </w:r>
      <w:proofErr w:type="spellStart"/>
      <w:r>
        <w:t>Epictetan</w:t>
      </w:r>
      <w:proofErr w:type="spellEnd"/>
      <w:r>
        <w:t xml:space="preserve"> wisdom, and the highest contempt of God. (4) It asserts virtue to be a certain mean between extremes, </w:t>
      </w:r>
      <w:proofErr w:type="gramStart"/>
      <w:r>
        <w:t>than</w:t>
      </w:r>
      <w:proofErr w:type="gramEnd"/>
      <w:r>
        <w:t xml:space="preserve"> which nothing </w:t>
      </w:r>
      <w:proofErr w:type="gramStart"/>
      <w:r>
        <w:t>more inept</w:t>
      </w:r>
      <w:proofErr w:type="gramEnd"/>
      <w:r>
        <w:t xml:space="preserve"> can be feigned. (5) It proposes or acknowledges no certain, stable, </w:t>
      </w:r>
      <w:r>
        <w:lastRenderedPageBreak/>
        <w:t>universal rule of virtue: that which pleases the many, which pleases the wise, which most smiles upon those uncertainly divining, is virtue. (6) It completes moral duties without any respect to grace, justice, or divine providence. (7) It denies that there can be friendship between God and men. (8) It is ignorant of eternal reward and punishment.</w:t>
      </w:r>
    </w:p>
    <w:p w14:paraId="0D85E6E7" w14:textId="77777777" w:rsidR="00863DD6" w:rsidRDefault="00000000">
      <w:r>
        <w:t>XXII. But I do not wish to thrust myself into the midst of the controversies of learned men; I will only add: if this moral philosophy still seems to good and learned men [fit] to be retained in its place — which for my part I cannot but wish eliminated beyond the bounds of the church — I greatly desire that two evils be diligently met. One, namely, that the minds of the young be not occupied with prejudices against the purity, simplicity, and indeed the whole mystery of the gospel; how this can be done, when they are delivered into the form of this doctrine, I plainly know not. The other, that the principles on which it rests do not gradually creep into the theology of the schools — unless these things are thought to be said too late.</w:t>
      </w:r>
    </w:p>
    <w:p w14:paraId="64F7D7AD" w14:textId="77777777" w:rsidR="00863DD6" w:rsidRDefault="00000000">
      <w:r>
        <w:t xml:space="preserve">XXIII. And I indeed favor the attempts of those who have endeavored to forge new hypotheses in this moral science. For it must be confessed that they gave those enslaved to Peripatetic philosophy occasion to inquire further into the natures of these things. Whether they have attained the truth itself, let the judgment be with others. Nor, on account of the use of one or two obscure little words in Aristotle, are those to be said to embrace the more an opinion set forth to the human intellect, who [in fact] repudiate it. That man may dwell in </w:t>
      </w:r>
      <w:proofErr w:type="spellStart"/>
      <w:r>
        <w:t>tranquillity</w:t>
      </w:r>
      <w:proofErr w:type="spellEnd"/>
      <w:r>
        <w:t xml:space="preserve"> of mind and joy, without the stings of his conscience — this a certain learned man, in a book he published on duties, contends [to be] the end of moral philosophy. But we know, and that learned man knows, that such a state of mind can by no means be obtained by any performance whatever of duties. For we are </w:t>
      </w:r>
      <w:proofErr w:type="gramStart"/>
      <w:r>
        <w:t>sinners, and</w:t>
      </w:r>
      <w:proofErr w:type="gramEnd"/>
      <w:r>
        <w:t xml:space="preserve"> can be made partakers of no true </w:t>
      </w:r>
      <w:proofErr w:type="spellStart"/>
      <w:r>
        <w:t>tranquillity</w:t>
      </w:r>
      <w:proofErr w:type="spellEnd"/>
      <w:r>
        <w:t xml:space="preserve"> or joy except through the blood of Christ. From the entrance of sin, no other way to peace or </w:t>
      </w:r>
      <w:proofErr w:type="spellStart"/>
      <w:r>
        <w:t>tranquillity</w:t>
      </w:r>
      <w:proofErr w:type="spellEnd"/>
      <w:r>
        <w:t xml:space="preserve"> has been set forth. Further, to obtain this end, that same learned man bids each one studiously observe the laws and decrees of his own nature. But that this means by no means suffices for attaining that end, all Christians know; that there is some law of nature, we contend [together] with the learned man. But since human nature itself is so corrupted and vitiated through sin that it can neither</w:t>
      </w:r>
    </w:p>
    <w:p w14:paraId="1319E4B0" w14:textId="42A5EC1D" w:rsidR="00863DD6" w:rsidRPr="00483C1A" w:rsidRDefault="00483C1A" w:rsidP="00483C1A">
      <w:pPr>
        <w:rPr>
          <w:rFonts w:ascii="Georgia" w:hAnsi="Georgia"/>
          <w:color w:val="000000"/>
        </w:rPr>
      </w:pPr>
      <w:r w:rsidRPr="00483C1A">
        <w:rPr>
          <w:rFonts w:ascii="Georgia" w:hAnsi="Georgia"/>
          <w:color w:val="000000"/>
        </w:rPr>
        <w:t>[P. 87]</w:t>
      </w:r>
    </w:p>
    <w:p w14:paraId="6366E96F" w14:textId="77777777" w:rsidR="00863DD6" w:rsidRDefault="00000000">
      <w:r>
        <w:t>understand nor correct its own vice, we must necessarily deny that a law which obtains in it alone is fit for the use which is pretended.</w:t>
      </w:r>
    </w:p>
    <w:p w14:paraId="7E163BAF" w14:textId="77777777" w:rsidR="00863DD6" w:rsidRDefault="00000000">
      <w:r>
        <w:t xml:space="preserve">XXIV. There are very few things which I please to add separately about metaphysics. The things we have said about the origin and corruption of ethics are all common to it also; there is no need to repeat them. But this science I judge plainly useless in human life, nay, harmful. For let </w:t>
      </w:r>
      <w:proofErr w:type="spellStart"/>
      <w:r>
        <w:t>there</w:t>
      </w:r>
      <w:proofErr w:type="spellEnd"/>
      <w:r>
        <w:t xml:space="preserve"> first be taken away those things which pertain properly and necessarily to logic on the one hand, and those which [pertain] to theology on the other; what remains will be nothing but a laborious and useless farrago of terms, notions, words, and abstractions, which will never make any man better, more learned, wiser, or more fit for his duty toward God or others. Let those who seem most exercised in it consult the </w:t>
      </w:r>
      <w:r>
        <w:lastRenderedPageBreak/>
        <w:t>caskets of their own breasts, and say sincerely whether, by its benefit and help, anything of piety, probity, wisdom, prudence, or any true doctrine ever accrued to them. Why, then, is there further need to fix a cross upon wretched manikins — who daily complain that life is short, art long — with this thorny farrago of useless and perplexed notions, to be handed over to oblivion most speedily, if they wish to be wise?</w:t>
      </w:r>
    </w:p>
    <w:p w14:paraId="35FCAC26" w14:textId="77777777" w:rsidR="00863DD6" w:rsidRDefault="00000000">
      <w:r>
        <w:t xml:space="preserve">XXV. Next, the mixture of this science with supernatural theology — at the contemplation of which Scotus once exclaimed that at last "the theological doctors had mixed philosophy with theology with the greatest fruit" — brought well-nigh ruin upon evangelical truth. The fetters and chains of metaphysical notions and terms, spiritual things would not bear: the liberty also and amplitude of that spiritual intellect, which God freely gives us for rightly understanding the mystery of the gospel, perishes, while it is ensnared in the nets of this secular wisdom (for so it is, if indeed it ought to be called wisdom). The noble, sublime, spiritual, heavenly evangelical truth, full of a certain divine savor — bound by the rules of this </w:t>
      </w:r>
      <w:proofErr w:type="gramStart"/>
      <w:r>
        <w:t>science, and</w:t>
      </w:r>
      <w:proofErr w:type="gramEnd"/>
      <w:r>
        <w:t xml:space="preserve"> delivered in the words which it teaches — is rendered sterile, dry, thorny, jejune, meager, philosophical, and is cast down from its heavenly beauty and spiritual sweetness. The mystery of the gospel, and that </w:t>
      </w:r>
      <w:proofErr w:type="gramStart"/>
      <w:r>
        <w:t>doctrine</w:t>
      </w:r>
      <w:proofErr w:type="gramEnd"/>
      <w:r>
        <w:t xml:space="preserve"> which is according to godliness, has in it something higher, greater, more divine, than that it ought to be confined within the lattices of human wisdom. Since, therefore, [if] I wished to perpetuate theological quarrels, and to lead the souls of men away from the simplicity of the gospel, I would not hesitate to commend this cause, matter, and instrument of brawls to students. What Prudentius once sang, in his Apotheosis, of certain ancient philosophers, fits no less the innumerable theologians puffed up with this vain wisdom:</w:t>
      </w:r>
    </w:p>
    <w:p w14:paraId="39650625" w14:textId="77777777" w:rsidR="00863DD6" w:rsidRDefault="00000000">
      <w:r>
        <w:t>"They assail the state of almighty God with calumnious lawsuits; they dissect the faith with minute quibbles, each one as he is the more worthless in tongue; they loose and bind the chains of questions through plaited syllogisms."</w:t>
      </w:r>
    </w:p>
    <w:p w14:paraId="73A99932" w14:textId="77777777" w:rsidR="00863DD6" w:rsidRDefault="00000000">
      <w:r>
        <w:t xml:space="preserve">[Part 3 ends here. Section XXVI turns to the corruption of natural theology through the other parts of philosophy — astronomy and natural philosophy — and opens Part 4, </w:t>
      </w:r>
      <w:proofErr w:type="gramStart"/>
      <w:r>
        <w:t>continuing on</w:t>
      </w:r>
      <w:proofErr w:type="gramEnd"/>
      <w:r>
        <w:t xml:space="preserve"> p. 88.]</w:t>
      </w:r>
    </w:p>
    <w:p w14:paraId="4C67189C" w14:textId="77777777" w:rsidR="00863DD6" w:rsidRDefault="00000000">
      <w:pPr>
        <w:pStyle w:val="Heading1"/>
      </w:pPr>
      <w:r>
        <w:rPr>
          <w:rFonts w:ascii="Georgia" w:hAnsi="Georgia"/>
        </w:rPr>
        <w:t>Chapter VII (concluded)</w:t>
      </w:r>
    </w:p>
    <w:p w14:paraId="2A2805D8" w14:textId="65656940" w:rsidR="00863DD6" w:rsidRPr="00483C1A" w:rsidRDefault="00483C1A" w:rsidP="00483C1A">
      <w:pPr>
        <w:rPr>
          <w:rFonts w:ascii="Georgia" w:hAnsi="Georgia"/>
          <w:color w:val="000000"/>
        </w:rPr>
      </w:pPr>
      <w:r w:rsidRPr="00483C1A">
        <w:rPr>
          <w:rFonts w:ascii="Georgia" w:hAnsi="Georgia"/>
          <w:color w:val="000000"/>
        </w:rPr>
        <w:t>[P. 88]</w:t>
      </w:r>
    </w:p>
    <w:p w14:paraId="5C74FBE5" w14:textId="77777777" w:rsidR="00863DD6" w:rsidRDefault="00000000">
      <w:r>
        <w:t xml:space="preserve">XXVI. But we must return to the way. We have the origin, progress, and abuse of ethics and metaphysics. To use the remnants of the "inward" [Greek: </w:t>
      </w:r>
      <w:proofErr w:type="spellStart"/>
      <w:r>
        <w:t>endiathetos</w:t>
      </w:r>
      <w:proofErr w:type="spellEnd"/>
      <w:r>
        <w:t>] theology for their original end, and accordingly to rouse, ventilate, and advance them, contemplative men had set out. Thence emanated all the doctrine of the nations about vices and virtues, and the contemplations about the nature and perfections of God. But, forgetting the origin, end, and scope of those contemplations, men sophistically learned and acute produced those arts which we cultivate under those names; and these are, in themselves indeed, certain masks of wisdom, but, mixed with supernatural theology, pernicious.</w:t>
      </w:r>
    </w:p>
    <w:p w14:paraId="0EF06486" w14:textId="77777777" w:rsidR="00863DD6" w:rsidRDefault="00000000">
      <w:r>
        <w:lastRenderedPageBreak/>
        <w:t xml:space="preserve">XXVII. Furthermore: since the works of God make manifest "that which may be known" of him [Greek: to </w:t>
      </w:r>
      <w:proofErr w:type="spellStart"/>
      <w:r>
        <w:t>gnōston</w:t>
      </w:r>
      <w:proofErr w:type="spellEnd"/>
      <w:r>
        <w:t>], sinners, diligently and accurately scrutinizing their natures, sought to find by groping the very Lord and Creator of all. And this was the second part of natural theology. This too the human wit, laboring under its native vice, attempted to cultivate. To seek God himself from the works of God — both of creation and of providence — that was the inward [thing] which perpetually urged them. But the matter fell out the same way. For, the vanity of mind under which they universally labored growing strong, in natural philosophy and astronomy this attempt too gradually — and learnedly — vanished.</w:t>
      </w:r>
    </w:p>
    <w:p w14:paraId="374D2479" w14:textId="77777777" w:rsidR="00863DD6" w:rsidRDefault="00000000">
      <w:r>
        <w:t xml:space="preserve">XXVIII. This, I say, was the origin of astronomy, and of that vanity which is called astrology. The contemplation and knowledge of the beauty, order, and course of the heavens, the stars, and all the heavenly bodies, was a part of natural theology. From it all men ought to have learned the magnitude, infinite power, wisdom, and goodness of the Creator, and so to have been roused to his natural worship. After the entrance of sin, and the universal apostasy of </w:t>
      </w:r>
      <w:proofErr w:type="gramStart"/>
      <w:r>
        <w:t>the human race</w:t>
      </w:r>
      <w:proofErr w:type="gramEnd"/>
      <w:r>
        <w:t xml:space="preserve"> from the true God, that contemplation gradually fell everywhere into disuse, and the science born of it vanished. For very many, being wise only in earthly things, had cast off all care of the things that were above them. Others were enticed by the craft of Satan into the worship of the stars. Nay, the stolid and crass contemplation of the order, course, and beauty of the heavens, which strike the external senses, was to those who had cast off the knowledge and discipline of the living God an incitement to idolatry, as we shall afterward prove at length. </w:t>
      </w:r>
      <w:proofErr w:type="gramStart"/>
      <w:r>
        <w:t>So</w:t>
      </w:r>
      <w:proofErr w:type="gramEnd"/>
      <w:r>
        <w:t xml:space="preserve"> at last, among many, the heaven itself was the first — if not the only — God. And the very name "God" [Greek: Theos] seems to be derived from no other source than "from running" [Greek: apo </w:t>
      </w:r>
      <w:proofErr w:type="spellStart"/>
      <w:r>
        <w:t>tou</w:t>
      </w:r>
      <w:proofErr w:type="spellEnd"/>
      <w:r>
        <w:t xml:space="preserve"> thein], from the course of the stars. Among those pursuing these extremes, there arose at length certain theoretical men who gave themselves to the contemplation of the heavenly bodies for plainly other ends. For they had it in mind neither to pursue them with religious worship, nor, from the knowledge of them, to investigate the living God and obey him: they seem to have taken this care upon themselves only that they might satisfy the innate desire of knowing the causes and natures of things. For when they observed that the heavenly bodies were presented to the eyes with a certain incredible variety and change of appearing things, [they investigated] what order they kept among themselves, and what were the hidden</w:t>
      </w:r>
    </w:p>
    <w:p w14:paraId="257D0DDA" w14:textId="1E630581" w:rsidR="00863DD6" w:rsidRPr="00483C1A" w:rsidRDefault="00483C1A" w:rsidP="00483C1A">
      <w:pPr>
        <w:rPr>
          <w:rFonts w:ascii="Georgia" w:hAnsi="Georgia"/>
          <w:color w:val="000000"/>
        </w:rPr>
      </w:pPr>
      <w:r w:rsidRPr="00483C1A">
        <w:rPr>
          <w:rFonts w:ascii="Georgia" w:hAnsi="Georgia"/>
          <w:color w:val="000000"/>
        </w:rPr>
        <w:t>[P. 89]</w:t>
      </w:r>
    </w:p>
    <w:p w14:paraId="49891A25" w14:textId="77777777" w:rsidR="00863DD6" w:rsidRDefault="00000000">
      <w:r>
        <w:t xml:space="preserve">causes and reasons of those "phenomena" [Greek: </w:t>
      </w:r>
      <w:proofErr w:type="spellStart"/>
      <w:r>
        <w:t>tōn</w:t>
      </w:r>
      <w:proofErr w:type="spellEnd"/>
      <w:r>
        <w:t xml:space="preserve"> </w:t>
      </w:r>
      <w:proofErr w:type="spellStart"/>
      <w:r>
        <w:t>phainomenōn</w:t>
      </w:r>
      <w:proofErr w:type="spellEnd"/>
      <w:r>
        <w:t xml:space="preserve">]. From the observations and conjectures of such men — certain fictitious terms of arbitrary signification being employed in their explanation (for most of the things on which it rests are fictitious), which they tried somehow to apply to the things themselves — arose that art which we call astronomy; "the gold," namely, "was cast into the fire, and there came out this calf" [Exod. 32:24]. In the contemplation, indeed, of the heavens, the stars, all the heavenly bodies — in the investigation of the nature, order, course, influence, and law put into them by the Creator of all — I judge labor most excellently bestowed. For the bare and common sight of these things, which fall at once upon the eyes of all, strikes the minds of men forthwith with a certain silent admiration of the infinite wisdom and power of God. Far </w:t>
      </w:r>
      <w:r>
        <w:lastRenderedPageBreak/>
        <w:t xml:space="preserve">more efficacious is that contemplation which is joined with serious meditation and skillful investigation. And it </w:t>
      </w:r>
      <w:proofErr w:type="gramStart"/>
      <w:r>
        <w:t>were</w:t>
      </w:r>
      <w:proofErr w:type="gramEnd"/>
      <w:r>
        <w:t xml:space="preserve"> to be wished that the knowledge of the heavenly bodies, and of the perennial law by which they are driven — so far as anything certain can be known of it — were communicated to more [people] than it is nowadays. Yet some things, without anyone's offense (as I hope), it is necessary, adhering to my proposed design, that I add; I will say it briefly. As it is now </w:t>
      </w:r>
      <w:proofErr w:type="gramStart"/>
      <w:r>
        <w:t>taught, and</w:t>
      </w:r>
      <w:proofErr w:type="gramEnd"/>
      <w:r>
        <w:t xml:space="preserve"> has for some ages now obtained the right of a science among the learned, astronomy has lost its place, order, and well-nigh all its usefulness. Natural theology being removed, in respect of the end of true theology, how, pray, could astronomy guard its place? What part of it was it, if we men are created for the glory of God? Either, therefore, it is restored to another place through Christ (in whom all things are to be restored) under the new covenant, or it must be utterly cast off. Nay, that the whole "encyclopedia" [Greek: </w:t>
      </w:r>
      <w:proofErr w:type="spellStart"/>
      <w:r>
        <w:t>enkyklopaideia</w:t>
      </w:r>
      <w:proofErr w:type="spellEnd"/>
      <w:r>
        <w:t>] of the sciences, directed to a new end by new means, ought to be subordinated to the glory of God in Christ, he does not deserve to be called a Christian who will gainsay it. But what that restoration of the science, or knowledge, of natural things — of the works of creation — is, [the restoration] made for the use of men sincerely worshiping God in Christ, which has been made and ought to be made; and what place all science has in supernatural theology, or [the theology] of revelation — especially this skill of the stars and their courses — is a longer history than I have leisure to narrate, or perhaps am sufficient to expound.</w:t>
      </w:r>
    </w:p>
    <w:p w14:paraId="2BBCCEE4" w14:textId="77777777" w:rsidR="00863DD6" w:rsidRDefault="00000000">
      <w:r>
        <w:t xml:space="preserve">XXIX. In this manner, therefore, by an attempt truly vain, </w:t>
      </w:r>
      <w:proofErr w:type="gramStart"/>
      <w:r>
        <w:t>the human race</w:t>
      </w:r>
      <w:proofErr w:type="gramEnd"/>
      <w:r>
        <w:t xml:space="preserve"> strove somehow to restore that primeval theology of which we have treated above, and, in restoring it, lost it. This was the effort of the rational creature to extricate itself from the curse of ignorance and blindness incumbent [on it] because of sin; by which it </w:t>
      </w:r>
      <w:proofErr w:type="gramStart"/>
      <w:r>
        <w:t>effected</w:t>
      </w:r>
      <w:proofErr w:type="gramEnd"/>
      <w:r>
        <w:t xml:space="preserve"> nothing else than that it should be further miserably entangled. For since we are renewed to the image of God only in Christ, and that theology was an illustrious part of that image, it appears that every attempt to restore it, without that renewal, is utterly in vain. Hence, therefore, it came about that those who — being without that renewal, or ignorant what place philosophy ought to occupy in it — nevertheless set about to polish and teach it, twisting it from its proper</w:t>
      </w:r>
    </w:p>
    <w:p w14:paraId="0559C551" w14:textId="6C78C0F1" w:rsidR="00863DD6" w:rsidRPr="00483C1A" w:rsidRDefault="00483C1A" w:rsidP="00483C1A">
      <w:pPr>
        <w:rPr>
          <w:rFonts w:ascii="Georgia" w:hAnsi="Georgia"/>
          <w:color w:val="000000"/>
        </w:rPr>
      </w:pPr>
      <w:r w:rsidRPr="00483C1A">
        <w:rPr>
          <w:rFonts w:ascii="Georgia" w:hAnsi="Georgia"/>
          <w:color w:val="000000"/>
        </w:rPr>
        <w:t>[P. 90]</w:t>
      </w:r>
    </w:p>
    <w:p w14:paraId="5FF368A6" w14:textId="77777777" w:rsidR="00863DD6" w:rsidRDefault="00000000">
      <w:r>
        <w:t>end and use, profited scarcely anything more than to fix a cross upon themselves and others with a farrago of thorny and useless questions and disputations. And so, from this first endeavor, natural theology appears not so much further corrupted as lost. Its total corruption, therefore, and how it ended in heathenism, is to be further investigated. But here let us see what sinners did amiss on set purpose.</w:t>
      </w:r>
    </w:p>
    <w:p w14:paraId="1802994D" w14:textId="77777777" w:rsidR="00863DD6" w:rsidRDefault="00000000">
      <w:r>
        <w:t xml:space="preserve">[Here Chapter VII ends. Chapter VIII follows — "On traditions: their origin, use, and corruption; the attempt and success of the poets in corrupting natural theology…", treating Kronos/Chronos and Noah, the origin of human sacrifice, the lawgivers, political and natural theology, and the </w:t>
      </w:r>
      <w:proofErr w:type="gramStart"/>
      <w:r>
        <w:t>total destruction</w:t>
      </w:r>
      <w:proofErr w:type="gramEnd"/>
      <w:r>
        <w:t xml:space="preserve"> of the theology of the Gentiles — the next section.]</w:t>
      </w:r>
    </w:p>
    <w:p w14:paraId="36BFCF27" w14:textId="77777777" w:rsidR="00863DD6" w:rsidRDefault="00000000">
      <w:pPr>
        <w:pStyle w:val="Heading1"/>
      </w:pPr>
      <w:r>
        <w:rPr>
          <w:rFonts w:ascii="Georgia" w:hAnsi="Georgia"/>
        </w:rPr>
        <w:lastRenderedPageBreak/>
        <w:t>Chapter VIII</w:t>
      </w:r>
    </w:p>
    <w:p w14:paraId="777ADD23" w14:textId="77777777" w:rsidR="00863DD6" w:rsidRDefault="00000000">
      <w:r>
        <w:t xml:space="preserve">Argument: On traditions: their origin, use, and corruption — The attempt and success of the poets in corrupting natural theology — The horrendous calamity of the human race from ignorance of the true God — Kronos, Chronos, and Noah — The origin of human sacrifice [Greek: </w:t>
      </w:r>
      <w:proofErr w:type="spellStart"/>
      <w:r>
        <w:t>anthrōpothysias</w:t>
      </w:r>
      <w:proofErr w:type="spellEnd"/>
      <w:r>
        <w:t xml:space="preserve">] — On the lawgivers — Political theology [Greek: </w:t>
      </w:r>
      <w:proofErr w:type="spellStart"/>
      <w:r>
        <w:t>theologia</w:t>
      </w:r>
      <w:proofErr w:type="spellEnd"/>
      <w:r>
        <w:t xml:space="preserve"> </w:t>
      </w:r>
      <w:proofErr w:type="spellStart"/>
      <w:r>
        <w:t>politikē</w:t>
      </w:r>
      <w:proofErr w:type="spellEnd"/>
      <w:r>
        <w:t xml:space="preserve">] — The philosophers — Natural theology [Greek: </w:t>
      </w:r>
      <w:proofErr w:type="spellStart"/>
      <w:r>
        <w:t>theologia</w:t>
      </w:r>
      <w:proofErr w:type="spellEnd"/>
      <w:r>
        <w:t xml:space="preserve"> </w:t>
      </w:r>
      <w:proofErr w:type="spellStart"/>
      <w:r>
        <w:t>physikē</w:t>
      </w:r>
      <w:proofErr w:type="spellEnd"/>
      <w:r>
        <w:t>] — On superstition — The contempt of all religions among the wise — The total destruction of the theology of the Gentiles.</w:t>
      </w:r>
    </w:p>
    <w:p w14:paraId="3F827CFA" w14:textId="54FB1C96" w:rsidR="00863DD6" w:rsidRPr="00483C1A" w:rsidRDefault="00483C1A" w:rsidP="00483C1A">
      <w:pPr>
        <w:rPr>
          <w:rFonts w:ascii="Georgia" w:hAnsi="Georgia"/>
          <w:color w:val="000000"/>
        </w:rPr>
      </w:pPr>
      <w:r w:rsidRPr="00483C1A">
        <w:rPr>
          <w:rFonts w:ascii="Georgia" w:hAnsi="Georgia"/>
          <w:color w:val="000000"/>
        </w:rPr>
        <w:t>[P. 90]</w:t>
      </w:r>
    </w:p>
    <w:p w14:paraId="0C016701" w14:textId="77777777" w:rsidR="00863DD6" w:rsidRDefault="00000000">
      <w:r>
        <w:t xml:space="preserve">I. As to how philosophy played its part in corrupting natural theology — or rather, was itself corrupted — I have expounded. There were also other causes of the total "apostasy" [Greek: </w:t>
      </w:r>
      <w:proofErr w:type="spellStart"/>
      <w:r>
        <w:t>apostasias</w:t>
      </w:r>
      <w:proofErr w:type="spellEnd"/>
      <w:r>
        <w:t xml:space="preserve">] from all true knowledge of God. To narrate these here briefly — although they properly pertain to the corruption of religious worship, of which [we must treat] later, in the investigation of the origin of idolatry — has seemed good [to do] in a few words. And here, on set purpose, </w:t>
      </w:r>
      <w:proofErr w:type="gramStart"/>
      <w:r>
        <w:t>the human race</w:t>
      </w:r>
      <w:proofErr w:type="gramEnd"/>
      <w:r>
        <w:t xml:space="preserve"> fell away from natural theology. For whatever help God granted to sinners for obtaining the knowledge of themselves, of the right, and of the true, all of it the blindness of the human heart twisted to its own destruction.</w:t>
      </w:r>
    </w:p>
    <w:p w14:paraId="2CD93F39" w14:textId="77777777" w:rsidR="00863DD6" w:rsidRDefault="00000000">
      <w:r>
        <w:t>II. That the knowledge which the most ancient mortals had of God was increased and heaped up by the traditions of those revelations which some had received from God through their parents, is plain. For when that [antediluvian] age was finished by the flood — in half whose span the common parent and instructor of all was present — from Noah and his sons there flowed, to their grandsons and to those born of them, no small report of divine things and knowledge of God: no one can doubt it. How far the efficacy of that knowledge extended, while the traditions flowed unsullied from the fountain, it is not the place here to inquire.</w:t>
      </w:r>
    </w:p>
    <w:p w14:paraId="255B277B" w14:textId="77777777" w:rsidR="00863DD6" w:rsidRDefault="00000000">
      <w:r>
        <w:t xml:space="preserve">III. That the knowledge of many things pertaining to religion emanated from ancient times into </w:t>
      </w:r>
      <w:proofErr w:type="gramStart"/>
      <w:r>
        <w:t>the human race</w:t>
      </w:r>
      <w:proofErr w:type="gramEnd"/>
      <w:r>
        <w:t xml:space="preserve"> through traditions, is certain. But that the knowledge of ancient things pertaining to sacred matters was very obscure and uncertain among the nations, the wise themselves confessed. </w:t>
      </w:r>
      <w:proofErr w:type="gramStart"/>
      <w:r>
        <w:t>So</w:t>
      </w:r>
      <w:proofErr w:type="gramEnd"/>
      <w:r>
        <w:t xml:space="preserve"> Virgil:</w:t>
      </w:r>
    </w:p>
    <w:p w14:paraId="35064EE2" w14:textId="77777777" w:rsidR="00863DD6" w:rsidRDefault="00000000">
      <w:r>
        <w:t>"Open Helicon now, goddesses, and stir up song. For you, divine ones, remember, and are able to recall; to us scarcely a thin breath of the report glides down." (Aeneid 7.641, 645–646)</w:t>
      </w:r>
    </w:p>
    <w:p w14:paraId="4E0D0C97" w14:textId="77777777" w:rsidR="00863DD6" w:rsidRDefault="00000000">
      <w:r>
        <w:t>IV. Yet we shall see that they had some [knowledge]; "but whether those things which are excellently said about divine matters among the ancient philosophers were all drawn from the</w:t>
      </w:r>
    </w:p>
    <w:p w14:paraId="65A8EA8C" w14:textId="377E0011" w:rsidR="00863DD6" w:rsidRPr="00483C1A" w:rsidRDefault="00483C1A" w:rsidP="00483C1A">
      <w:pPr>
        <w:rPr>
          <w:rFonts w:ascii="Georgia" w:hAnsi="Georgia"/>
          <w:color w:val="000000"/>
        </w:rPr>
      </w:pPr>
      <w:r w:rsidRPr="00483C1A">
        <w:rPr>
          <w:rFonts w:ascii="Georgia" w:hAnsi="Georgia"/>
          <w:color w:val="000000"/>
        </w:rPr>
        <w:t>[P. 91]</w:t>
      </w:r>
    </w:p>
    <w:p w14:paraId="1C3AFA11" w14:textId="77777777" w:rsidR="00863DD6" w:rsidRDefault="00000000">
      <w:r>
        <w:t xml:space="preserve">writings of the Jews, I for my part vehemently doubt," [says] Scaliger. Eusebius indeed contends that all knowledge of divine things among the Greeks emanated from the </w:t>
      </w:r>
      <w:r>
        <w:lastRenderedPageBreak/>
        <w:t>Hebrews. That Plato too scraped together much from the theology of the Phoenicians, which he himself did not understand, Julius Scaliger writes (Exercitations 61); rightly or wrongly, I know not. That they retained some things by force of catholic [universal] tradition — things whose report had invaded the world from the very first beginnings — can be unknown to no one who has greeted their writings even from the threshold. Let us review a few, by way of sample. Very many acknowledged the Founder of all things, with no reasonings adduced to establish faith in him:</w:t>
      </w:r>
    </w:p>
    <w:p w14:paraId="1D9825A9" w14:textId="77777777" w:rsidR="00863DD6" w:rsidRDefault="00000000">
      <w:r>
        <w:t xml:space="preserve">"There was once a time when all things had grown together at once" [Greek: </w:t>
      </w:r>
      <w:proofErr w:type="spellStart"/>
      <w:r>
        <w:t>ēn</w:t>
      </w:r>
      <w:proofErr w:type="spellEnd"/>
      <w:r>
        <w:t xml:space="preserve"> </w:t>
      </w:r>
      <w:proofErr w:type="spellStart"/>
      <w:r>
        <w:t>pote</w:t>
      </w:r>
      <w:proofErr w:type="spellEnd"/>
      <w:r>
        <w:t xml:space="preserve"> </w:t>
      </w:r>
      <w:proofErr w:type="spellStart"/>
      <w:r>
        <w:t>toi</w:t>
      </w:r>
      <w:proofErr w:type="spellEnd"/>
      <w:r>
        <w:t xml:space="preserve"> </w:t>
      </w:r>
      <w:proofErr w:type="spellStart"/>
      <w:r>
        <w:t>chronos</w:t>
      </w:r>
      <w:proofErr w:type="spellEnd"/>
      <w:r>
        <w:t xml:space="preserve"> </w:t>
      </w:r>
      <w:proofErr w:type="spellStart"/>
      <w:r>
        <w:t>houtos</w:t>
      </w:r>
      <w:proofErr w:type="spellEnd"/>
      <w:r>
        <w:t xml:space="preserve"> </w:t>
      </w:r>
      <w:proofErr w:type="spellStart"/>
      <w:r>
        <w:t>en</w:t>
      </w:r>
      <w:proofErr w:type="spellEnd"/>
      <w:r>
        <w:t xml:space="preserve"> </w:t>
      </w:r>
      <w:proofErr w:type="spellStart"/>
      <w:r>
        <w:t>hō</w:t>
      </w:r>
      <w:proofErr w:type="spellEnd"/>
      <w:r>
        <w:t xml:space="preserve"> </w:t>
      </w:r>
      <w:proofErr w:type="spellStart"/>
      <w:r>
        <w:t>hama</w:t>
      </w:r>
      <w:proofErr w:type="spellEnd"/>
      <w:r>
        <w:t xml:space="preserve"> </w:t>
      </w:r>
      <w:proofErr w:type="spellStart"/>
      <w:r>
        <w:t>pantʼ</w:t>
      </w:r>
      <w:proofErr w:type="spellEnd"/>
      <w:r>
        <w:t xml:space="preserve"> </w:t>
      </w:r>
      <w:proofErr w:type="spellStart"/>
      <w:r>
        <w:t>epephykei</w:t>
      </w:r>
      <w:proofErr w:type="spellEnd"/>
      <w:r>
        <w:t>]</w:t>
      </w:r>
    </w:p>
    <w:p w14:paraId="70E982CF" w14:textId="77777777" w:rsidR="00863DD6" w:rsidRDefault="00000000">
      <w:r>
        <w:t>— ascribed to Linus, the most ancient stitcher-together of songs among the Greeks. The same origin of things all the poets celebrate. What Ovid wrote at the beginning of his work, boys know. Horace assents (Satires 1.3.99–104):</w:t>
      </w:r>
    </w:p>
    <w:p w14:paraId="494C24CD" w14:textId="77777777" w:rsidR="00863DD6" w:rsidRDefault="00000000">
      <w:r>
        <w:t>"When living creatures crept forth upon the first lands — a dumb and ugly herd — they fought, for acorns and lairs, with nails and fists, then with clubs, and so on with the arms which use afterward fashioned; until they found words by which to mark their voices and feelings, and names."</w:t>
      </w:r>
    </w:p>
    <w:p w14:paraId="092CB201" w14:textId="77777777" w:rsidR="00863DD6" w:rsidRDefault="00000000">
      <w:r>
        <w:t xml:space="preserve">(With which the genuine [account] of Diodorus Siculus agrees, History, Book 1) — describing, after his manner, the origin of </w:t>
      </w:r>
      <w:proofErr w:type="gramStart"/>
      <w:r>
        <w:t>the human race</w:t>
      </w:r>
      <w:proofErr w:type="gramEnd"/>
      <w:r>
        <w:t>. And Juvenal (Satires 6.11–13):</w:t>
      </w:r>
    </w:p>
    <w:p w14:paraId="12B58890" w14:textId="77777777" w:rsidR="00863DD6" w:rsidRDefault="00000000">
      <w:r>
        <w:t>"For otherwise then, when the world was new and the sky fresh, lived men, who, born from the burst oak, or compounded of clay, had no parents."</w:t>
      </w:r>
    </w:p>
    <w:p w14:paraId="5944B8A1" w14:textId="77777777" w:rsidR="00863DD6" w:rsidRDefault="00000000">
      <w:r>
        <w:t xml:space="preserve">And his contemporary [Greek: </w:t>
      </w:r>
      <w:proofErr w:type="spellStart"/>
      <w:r>
        <w:t>synchronos</w:t>
      </w:r>
      <w:proofErr w:type="spellEnd"/>
      <w:r>
        <w:t>] Statius (Thebaid 4.275–281):</w:t>
      </w:r>
    </w:p>
    <w:p w14:paraId="3C6BDACB" w14:textId="77777777" w:rsidR="00863DD6" w:rsidRDefault="00000000">
      <w:r>
        <w:t>"To you the ancient Arcadians — older than the stars and the moon — give faithful troops; sprung, as fame tells, from the hard stock of the woods, when the earth, marveling, first bore the prints of feet: not yet were fields, or homes, or cities, nor measure in marriages. The oaks and laurels bore raw offspring, and the shady ash created peoples, and the green child dropped from the teeming mountain-ash."</w:t>
      </w:r>
    </w:p>
    <w:p w14:paraId="10B58394" w14:textId="77777777" w:rsidR="00863DD6" w:rsidRDefault="00000000">
      <w:r>
        <w:t xml:space="preserve">V. Of the Brahmans, Strabo (Geography, Book 15): "[They agree] with the Greeks about many things — that the world is generated and perishable [Greek: </w:t>
      </w:r>
      <w:proofErr w:type="spellStart"/>
      <w:r>
        <w:t>genētos</w:t>
      </w:r>
      <w:proofErr w:type="spellEnd"/>
      <w:r>
        <w:t xml:space="preserve"> ho </w:t>
      </w:r>
      <w:proofErr w:type="spellStart"/>
      <w:r>
        <w:t>kosmos</w:t>
      </w:r>
      <w:proofErr w:type="spellEnd"/>
      <w:r>
        <w:t xml:space="preserve"> kai </w:t>
      </w:r>
      <w:proofErr w:type="spellStart"/>
      <w:r>
        <w:t>phthartos</w:t>
      </w:r>
      <w:proofErr w:type="spellEnd"/>
      <w:r>
        <w:t xml:space="preserve">], and that God, who administers and makes it, has pervaded the whole of it" [Greek: </w:t>
      </w:r>
      <w:proofErr w:type="spellStart"/>
      <w:r>
        <w:t>hoti</w:t>
      </w:r>
      <w:proofErr w:type="spellEnd"/>
      <w:r>
        <w:t xml:space="preserve"> </w:t>
      </w:r>
      <w:proofErr w:type="spellStart"/>
      <w:r>
        <w:t>dioikōn</w:t>
      </w:r>
      <w:proofErr w:type="spellEnd"/>
      <w:r>
        <w:t xml:space="preserve"> </w:t>
      </w:r>
      <w:proofErr w:type="spellStart"/>
      <w:r>
        <w:t>auton</w:t>
      </w:r>
      <w:proofErr w:type="spellEnd"/>
      <w:r>
        <w:t xml:space="preserve"> kai </w:t>
      </w:r>
      <w:proofErr w:type="spellStart"/>
      <w:r>
        <w:t>poiōn</w:t>
      </w:r>
      <w:proofErr w:type="spellEnd"/>
      <w:r>
        <w:t xml:space="preserve"> </w:t>
      </w:r>
      <w:proofErr w:type="spellStart"/>
      <w:r>
        <w:t>theos</w:t>
      </w:r>
      <w:proofErr w:type="spellEnd"/>
      <w:r>
        <w:t xml:space="preserve"> </w:t>
      </w:r>
      <w:proofErr w:type="spellStart"/>
      <w:r>
        <w:t>diʼ</w:t>
      </w:r>
      <w:proofErr w:type="spellEnd"/>
      <w:r>
        <w:t xml:space="preserve"> </w:t>
      </w:r>
      <w:proofErr w:type="spellStart"/>
      <w:r>
        <w:t>holou</w:t>
      </w:r>
      <w:proofErr w:type="spellEnd"/>
      <w:r>
        <w:t xml:space="preserve"> </w:t>
      </w:r>
      <w:proofErr w:type="spellStart"/>
      <w:r>
        <w:t>diapephoitēken</w:t>
      </w:r>
      <w:proofErr w:type="spellEnd"/>
      <w:r>
        <w:t xml:space="preserve"> </w:t>
      </w:r>
      <w:proofErr w:type="spellStart"/>
      <w:r>
        <w:t>autou</w:t>
      </w:r>
      <w:proofErr w:type="spellEnd"/>
      <w:r>
        <w:t xml:space="preserve">]. That the Greeks and barbarians agree in this — that the world was founded by God — that author [reports], namely from most ancient tradition. Aristotle doubts (Topics 19; On the Heavens 1.10), but well-nigh alone. That Hesiod, Orpheus, Apollonius, Aristophanes, Pliny, Diodorus Siculus, Numenius, Anaxagoras, and Megasthenes gave credence to the same tradition, it </w:t>
      </w:r>
      <w:proofErr w:type="gramStart"/>
      <w:r>
        <w:t>were</w:t>
      </w:r>
      <w:proofErr w:type="gramEnd"/>
      <w:r>
        <w:t xml:space="preserve"> easy to show. About Plato there is no question. That Thales,</w:t>
      </w:r>
    </w:p>
    <w:p w14:paraId="1E857279" w14:textId="50783BF8" w:rsidR="00863DD6" w:rsidRPr="00483C1A" w:rsidRDefault="00483C1A" w:rsidP="00483C1A">
      <w:pPr>
        <w:rPr>
          <w:rFonts w:ascii="Georgia" w:hAnsi="Georgia"/>
          <w:color w:val="000000"/>
        </w:rPr>
      </w:pPr>
      <w:r w:rsidRPr="00483C1A">
        <w:rPr>
          <w:rFonts w:ascii="Georgia" w:hAnsi="Georgia"/>
          <w:color w:val="000000"/>
        </w:rPr>
        <w:t>[P. 92]</w:t>
      </w:r>
    </w:p>
    <w:p w14:paraId="00855E28" w14:textId="77777777" w:rsidR="00863DD6" w:rsidRDefault="00000000">
      <w:r>
        <w:lastRenderedPageBreak/>
        <w:t xml:space="preserve">Anaximenes, Xenophanes, Parmenides, Democritus, Empedocles, [and] Metrodorus held that the world had some kind of origin, Eusebius shows (Preparation for the Gospel, Book 1, </w:t>
      </w:r>
      <w:proofErr w:type="spellStart"/>
      <w:r>
        <w:t>ch.</w:t>
      </w:r>
      <w:proofErr w:type="spellEnd"/>
      <w:r>
        <w:t xml:space="preserve"> 7). The traditions of </w:t>
      </w:r>
      <w:proofErr w:type="gramStart"/>
      <w:r>
        <w:t>particular things</w:t>
      </w:r>
      <w:proofErr w:type="gramEnd"/>
      <w:r>
        <w:t xml:space="preserve"> — about Noah, the flood, Abraham — which Philo Byblius, Lucian, Strabo, and others mention, I pass over. With the founding of the world, the report that a judgment is to be exercised upon men after this life obtained a catholic fame. That persuasion was accompanied also by the presumption of the immortality of souls, which — although it rests also on reason — yet, since it always obtained most of all among the common people rather than the "wise" [Greek: </w:t>
      </w:r>
      <w:proofErr w:type="spellStart"/>
      <w:r>
        <w:t>sophous</w:t>
      </w:r>
      <w:proofErr w:type="spellEnd"/>
      <w:r>
        <w:t xml:space="preserve">], is to be ascribed to nothing but tradition. Thales of Miletus defined the soul as "a nature </w:t>
      </w:r>
      <w:proofErr w:type="gramStart"/>
      <w:r>
        <w:t>ever-moving</w:t>
      </w:r>
      <w:proofErr w:type="gramEnd"/>
      <w:r>
        <w:t xml:space="preserve">, or self-moving" [Greek: </w:t>
      </w:r>
      <w:proofErr w:type="spellStart"/>
      <w:r>
        <w:t>physin</w:t>
      </w:r>
      <w:proofErr w:type="spellEnd"/>
      <w:r>
        <w:t xml:space="preserve"> </w:t>
      </w:r>
      <w:proofErr w:type="spellStart"/>
      <w:r>
        <w:t>aei</w:t>
      </w:r>
      <w:proofErr w:type="spellEnd"/>
      <w:r>
        <w:t xml:space="preserve"> </w:t>
      </w:r>
      <w:proofErr w:type="spellStart"/>
      <w:r>
        <w:t>kinēton</w:t>
      </w:r>
      <w:proofErr w:type="spellEnd"/>
      <w:r>
        <w:t xml:space="preserve"> ē </w:t>
      </w:r>
      <w:proofErr w:type="spellStart"/>
      <w:r>
        <w:t>autokinēton</w:t>
      </w:r>
      <w:proofErr w:type="spellEnd"/>
      <w:r>
        <w:t xml:space="preserve">]. And of him Diogenes: "Some say that he too was the first to say that souls are immortal" [Greek: </w:t>
      </w:r>
      <w:proofErr w:type="spellStart"/>
      <w:r>
        <w:t>enioi</w:t>
      </w:r>
      <w:proofErr w:type="spellEnd"/>
      <w:r>
        <w:t xml:space="preserve"> de kai </w:t>
      </w:r>
      <w:proofErr w:type="spellStart"/>
      <w:r>
        <w:t>auton</w:t>
      </w:r>
      <w:proofErr w:type="spellEnd"/>
      <w:r>
        <w:t xml:space="preserve"> </w:t>
      </w:r>
      <w:proofErr w:type="spellStart"/>
      <w:r>
        <w:t>prōton</w:t>
      </w:r>
      <w:proofErr w:type="spellEnd"/>
      <w:r>
        <w:t xml:space="preserve"> </w:t>
      </w:r>
      <w:proofErr w:type="spellStart"/>
      <w:r>
        <w:t>eipein</w:t>
      </w:r>
      <w:proofErr w:type="spellEnd"/>
      <w:r>
        <w:t xml:space="preserve"> </w:t>
      </w:r>
      <w:proofErr w:type="spellStart"/>
      <w:r>
        <w:t>athanatous</w:t>
      </w:r>
      <w:proofErr w:type="spellEnd"/>
      <w:r>
        <w:t xml:space="preserve"> </w:t>
      </w:r>
      <w:proofErr w:type="spellStart"/>
      <w:r>
        <w:t>tas</w:t>
      </w:r>
      <w:proofErr w:type="spellEnd"/>
      <w:r>
        <w:t xml:space="preserve"> </w:t>
      </w:r>
      <w:proofErr w:type="spellStart"/>
      <w:r>
        <w:t>psychas</w:t>
      </w:r>
      <w:proofErr w:type="spellEnd"/>
      <w:r>
        <w:t xml:space="preserve">] — that is, he first treated philosophically of the "immortality" [Greek: athanasia] of the soul. That honor the consensus of very many gives to Pherecydes. "One thing," he says, "of those which the Druids teach, has flowed out into the common [knowledge] — namely, that souls are eternal." And of the same, Caesar (On the Gallic War 6.14): "Especially this they wish to persuade: that souls do not perish." And Valerius Maximus (Book 2, </w:t>
      </w:r>
      <w:proofErr w:type="spellStart"/>
      <w:r>
        <w:t>ch.</w:t>
      </w:r>
      <w:proofErr w:type="spellEnd"/>
      <w:r>
        <w:t xml:space="preserve"> 6.10): "There occurs that old custom of the Gauls, who, it is recorded, were wont to give loans of money to be repaid to them among the dead; because they were persuaded that the souls of men are immortal." About Plato, no one's house is better known. The Phaedo is witness.</w:t>
      </w:r>
    </w:p>
    <w:p w14:paraId="1779E1FA" w14:textId="77777777" w:rsidR="00863DD6" w:rsidRDefault="00000000">
      <w:r>
        <w:t xml:space="preserve">VI. The same persuasion holds even the most barbarous nations. Through all America there was scarcely anyone who doubted [it] before the arrival of the Europeans on those shores. Some even received the report of "resurrection" [Greek: </w:t>
      </w:r>
      <w:proofErr w:type="spellStart"/>
      <w:r>
        <w:t>anastasias</w:t>
      </w:r>
      <w:proofErr w:type="spellEnd"/>
      <w:r>
        <w:t>]. "</w:t>
      </w:r>
      <w:proofErr w:type="spellStart"/>
      <w:r>
        <w:t>Theopompus</w:t>
      </w:r>
      <w:proofErr w:type="spellEnd"/>
      <w:r>
        <w:t xml:space="preserve"> says, according to the Magi, that men will live again and will be immortal" [Greek: </w:t>
      </w:r>
      <w:proofErr w:type="spellStart"/>
      <w:r>
        <w:t>Theopompos</w:t>
      </w:r>
      <w:proofErr w:type="spellEnd"/>
      <w:r>
        <w:t xml:space="preserve"> kai </w:t>
      </w:r>
      <w:proofErr w:type="spellStart"/>
      <w:r>
        <w:t>anabiōsesthai</w:t>
      </w:r>
      <w:proofErr w:type="spellEnd"/>
      <w:r>
        <w:t xml:space="preserve"> kata </w:t>
      </w:r>
      <w:proofErr w:type="spellStart"/>
      <w:r>
        <w:t>tous</w:t>
      </w:r>
      <w:proofErr w:type="spellEnd"/>
      <w:r>
        <w:t xml:space="preserve"> </w:t>
      </w:r>
      <w:proofErr w:type="spellStart"/>
      <w:r>
        <w:t>magous</w:t>
      </w:r>
      <w:proofErr w:type="spellEnd"/>
      <w:r>
        <w:t xml:space="preserve"> </w:t>
      </w:r>
      <w:proofErr w:type="spellStart"/>
      <w:r>
        <w:t>phēsi</w:t>
      </w:r>
      <w:proofErr w:type="spellEnd"/>
      <w:r>
        <w:t xml:space="preserve"> </w:t>
      </w:r>
      <w:proofErr w:type="spellStart"/>
      <w:r>
        <w:t>tous</w:t>
      </w:r>
      <w:proofErr w:type="spellEnd"/>
      <w:r>
        <w:t xml:space="preserve"> </w:t>
      </w:r>
      <w:proofErr w:type="spellStart"/>
      <w:r>
        <w:t>anthrōpous</w:t>
      </w:r>
      <w:proofErr w:type="spellEnd"/>
      <w:r>
        <w:t xml:space="preserve"> kai </w:t>
      </w:r>
      <w:proofErr w:type="spellStart"/>
      <w:r>
        <w:t>esesthai</w:t>
      </w:r>
      <w:proofErr w:type="spellEnd"/>
      <w:r>
        <w:t xml:space="preserve"> </w:t>
      </w:r>
      <w:proofErr w:type="spellStart"/>
      <w:r>
        <w:t>athanatous</w:t>
      </w:r>
      <w:proofErr w:type="spellEnd"/>
      <w:r>
        <w:t xml:space="preserve">], Diogenes Laertius, proem. The great Plato assents in the Phaedo, </w:t>
      </w:r>
      <w:proofErr w:type="spellStart"/>
      <w:r>
        <w:t>ch.</w:t>
      </w:r>
      <w:proofErr w:type="spellEnd"/>
      <w:r>
        <w:t xml:space="preserve"> 17; for he says, "But there really is both a living-again, and the living coming to be from the dead, and the souls of the dead existing; and for the good [souls it is] better, for the bad worse" [Greek: </w:t>
      </w:r>
      <w:proofErr w:type="spellStart"/>
      <w:r>
        <w:t>allʼ</w:t>
      </w:r>
      <w:proofErr w:type="spellEnd"/>
      <w:r>
        <w:t xml:space="preserve"> </w:t>
      </w:r>
      <w:proofErr w:type="spellStart"/>
      <w:r>
        <w:t>esti</w:t>
      </w:r>
      <w:proofErr w:type="spellEnd"/>
      <w:r>
        <w:t xml:space="preserve"> kai </w:t>
      </w:r>
      <w:proofErr w:type="spellStart"/>
      <w:r>
        <w:t>tō</w:t>
      </w:r>
      <w:proofErr w:type="spellEnd"/>
      <w:r>
        <w:t xml:space="preserve"> </w:t>
      </w:r>
      <w:proofErr w:type="spellStart"/>
      <w:r>
        <w:t>onti</w:t>
      </w:r>
      <w:proofErr w:type="spellEnd"/>
      <w:r>
        <w:t xml:space="preserve"> kai to </w:t>
      </w:r>
      <w:proofErr w:type="spellStart"/>
      <w:r>
        <w:t>anabiōskesthai</w:t>
      </w:r>
      <w:proofErr w:type="spellEnd"/>
      <w:r>
        <w:t xml:space="preserve">, kai ek </w:t>
      </w:r>
      <w:proofErr w:type="spellStart"/>
      <w:r>
        <w:t>tōn</w:t>
      </w:r>
      <w:proofErr w:type="spellEnd"/>
      <w:r>
        <w:t xml:space="preserve"> </w:t>
      </w:r>
      <w:proofErr w:type="spellStart"/>
      <w:r>
        <w:t>tethneōtōn</w:t>
      </w:r>
      <w:proofErr w:type="spellEnd"/>
      <w:r>
        <w:t xml:space="preserve"> </w:t>
      </w:r>
      <w:proofErr w:type="spellStart"/>
      <w:r>
        <w:t>tous</w:t>
      </w:r>
      <w:proofErr w:type="spellEnd"/>
      <w:r>
        <w:t xml:space="preserve"> </w:t>
      </w:r>
      <w:proofErr w:type="spellStart"/>
      <w:r>
        <w:t>zōntas</w:t>
      </w:r>
      <w:proofErr w:type="spellEnd"/>
      <w:r>
        <w:t xml:space="preserve"> </w:t>
      </w:r>
      <w:proofErr w:type="spellStart"/>
      <w:r>
        <w:t>gignesthai</w:t>
      </w:r>
      <w:proofErr w:type="spellEnd"/>
      <w:r>
        <w:t xml:space="preserve">, kai </w:t>
      </w:r>
      <w:proofErr w:type="spellStart"/>
      <w:r>
        <w:t>tas</w:t>
      </w:r>
      <w:proofErr w:type="spellEnd"/>
      <w:r>
        <w:t xml:space="preserve"> </w:t>
      </w:r>
      <w:proofErr w:type="spellStart"/>
      <w:r>
        <w:t>tōn</w:t>
      </w:r>
      <w:proofErr w:type="spellEnd"/>
      <w:r>
        <w:t xml:space="preserve"> </w:t>
      </w:r>
      <w:proofErr w:type="spellStart"/>
      <w:r>
        <w:t>tethneōtōn</w:t>
      </w:r>
      <w:proofErr w:type="spellEnd"/>
      <w:r>
        <w:t xml:space="preserve"> </w:t>
      </w:r>
      <w:proofErr w:type="spellStart"/>
      <w:r>
        <w:t>psychas</w:t>
      </w:r>
      <w:proofErr w:type="spellEnd"/>
      <w:r>
        <w:t xml:space="preserve"> </w:t>
      </w:r>
      <w:proofErr w:type="spellStart"/>
      <w:r>
        <w:t>einai</w:t>
      </w:r>
      <w:proofErr w:type="spellEnd"/>
      <w:r>
        <w:t xml:space="preserve">; kai tais men </w:t>
      </w:r>
      <w:proofErr w:type="spellStart"/>
      <w:r>
        <w:t>agathais</w:t>
      </w:r>
      <w:proofErr w:type="spellEnd"/>
      <w:r>
        <w:t xml:space="preserve"> </w:t>
      </w:r>
      <w:proofErr w:type="spellStart"/>
      <w:r>
        <w:t>ameinon</w:t>
      </w:r>
      <w:proofErr w:type="spellEnd"/>
      <w:r>
        <w:t xml:space="preserve"> </w:t>
      </w:r>
      <w:proofErr w:type="spellStart"/>
      <w:r>
        <w:t>einai</w:t>
      </w:r>
      <w:proofErr w:type="spellEnd"/>
      <w:r>
        <w:t xml:space="preserve">, tais </w:t>
      </w:r>
      <w:proofErr w:type="spellStart"/>
      <w:r>
        <w:t>kakais</w:t>
      </w:r>
      <w:proofErr w:type="spellEnd"/>
      <w:r>
        <w:t xml:space="preserve"> </w:t>
      </w:r>
      <w:proofErr w:type="spellStart"/>
      <w:r>
        <w:t>kakion</w:t>
      </w:r>
      <w:proofErr w:type="spellEnd"/>
      <w:r>
        <w:t>].</w:t>
      </w:r>
    </w:p>
    <w:p w14:paraId="39DEE533" w14:textId="77777777" w:rsidR="00863DD6" w:rsidRDefault="00000000">
      <w:r>
        <w:t xml:space="preserve">VII. And these things, as we said, they believed — expecting some judgment to be exercised upon men, according to what they had done in this mortal life worthy or unworthy of right reason. Whence the same Plato (Epistle 7): "One must always believe the ancient and sacred discourses" (that is, the most ancient traditions), "which declare to us that the soul is immortal, and has judges, and pays the greatest penalties, when one is freed from the body" [Greek: </w:t>
      </w:r>
      <w:proofErr w:type="spellStart"/>
      <w:r>
        <w:t>peithesthai</w:t>
      </w:r>
      <w:proofErr w:type="spellEnd"/>
      <w:r>
        <w:t xml:space="preserve"> de </w:t>
      </w:r>
      <w:proofErr w:type="spellStart"/>
      <w:r>
        <w:t>ontōs</w:t>
      </w:r>
      <w:proofErr w:type="spellEnd"/>
      <w:r>
        <w:t xml:space="preserve"> </w:t>
      </w:r>
      <w:proofErr w:type="spellStart"/>
      <w:r>
        <w:t>aei</w:t>
      </w:r>
      <w:proofErr w:type="spellEnd"/>
      <w:r>
        <w:t xml:space="preserve"> </w:t>
      </w:r>
      <w:proofErr w:type="spellStart"/>
      <w:r>
        <w:t>chrē</w:t>
      </w:r>
      <w:proofErr w:type="spellEnd"/>
      <w:r>
        <w:t xml:space="preserve"> </w:t>
      </w:r>
      <w:proofErr w:type="spellStart"/>
      <w:r>
        <w:t>tois</w:t>
      </w:r>
      <w:proofErr w:type="spellEnd"/>
      <w:r>
        <w:t xml:space="preserve"> </w:t>
      </w:r>
      <w:proofErr w:type="spellStart"/>
      <w:r>
        <w:t>palaiois</w:t>
      </w:r>
      <w:proofErr w:type="spellEnd"/>
      <w:r>
        <w:t xml:space="preserve"> </w:t>
      </w:r>
      <w:proofErr w:type="spellStart"/>
      <w:r>
        <w:t>te</w:t>
      </w:r>
      <w:proofErr w:type="spellEnd"/>
      <w:r>
        <w:t xml:space="preserve"> kai </w:t>
      </w:r>
      <w:proofErr w:type="spellStart"/>
      <w:r>
        <w:t>hierois</w:t>
      </w:r>
      <w:proofErr w:type="spellEnd"/>
      <w:r>
        <w:t xml:space="preserve"> </w:t>
      </w:r>
      <w:proofErr w:type="spellStart"/>
      <w:r>
        <w:t>logois</w:t>
      </w:r>
      <w:proofErr w:type="spellEnd"/>
      <w:r>
        <w:t xml:space="preserve">, hoi de </w:t>
      </w:r>
      <w:proofErr w:type="spellStart"/>
      <w:r>
        <w:t>mēnyousin</w:t>
      </w:r>
      <w:proofErr w:type="spellEnd"/>
      <w:r>
        <w:t xml:space="preserve"> </w:t>
      </w:r>
      <w:proofErr w:type="spellStart"/>
      <w:r>
        <w:t>hēmin</w:t>
      </w:r>
      <w:proofErr w:type="spellEnd"/>
      <w:r>
        <w:t xml:space="preserve"> </w:t>
      </w:r>
      <w:proofErr w:type="spellStart"/>
      <w:r>
        <w:t>athanaton</w:t>
      </w:r>
      <w:proofErr w:type="spellEnd"/>
      <w:r>
        <w:t xml:space="preserve"> </w:t>
      </w:r>
      <w:proofErr w:type="spellStart"/>
      <w:r>
        <w:t>psychēn</w:t>
      </w:r>
      <w:proofErr w:type="spellEnd"/>
      <w:r>
        <w:t xml:space="preserve"> </w:t>
      </w:r>
      <w:proofErr w:type="spellStart"/>
      <w:r>
        <w:t>einai</w:t>
      </w:r>
      <w:proofErr w:type="spellEnd"/>
      <w:r>
        <w:t xml:space="preserve">, </w:t>
      </w:r>
      <w:proofErr w:type="spellStart"/>
      <w:r>
        <w:t>dikastas</w:t>
      </w:r>
      <w:proofErr w:type="spellEnd"/>
      <w:r>
        <w:t xml:space="preserve"> </w:t>
      </w:r>
      <w:proofErr w:type="spellStart"/>
      <w:r>
        <w:t>te</w:t>
      </w:r>
      <w:proofErr w:type="spellEnd"/>
      <w:r>
        <w:t xml:space="preserve"> </w:t>
      </w:r>
      <w:proofErr w:type="spellStart"/>
      <w:r>
        <w:t>ischein</w:t>
      </w:r>
      <w:proofErr w:type="spellEnd"/>
      <w:r>
        <w:t xml:space="preserve"> kai </w:t>
      </w:r>
      <w:proofErr w:type="spellStart"/>
      <w:r>
        <w:t>tinein</w:t>
      </w:r>
      <w:proofErr w:type="spellEnd"/>
      <w:r>
        <w:t xml:space="preserve"> </w:t>
      </w:r>
      <w:proofErr w:type="spellStart"/>
      <w:r>
        <w:t>tas</w:t>
      </w:r>
      <w:proofErr w:type="spellEnd"/>
      <w:r>
        <w:t xml:space="preserve"> </w:t>
      </w:r>
      <w:proofErr w:type="spellStart"/>
      <w:r>
        <w:t>megistas</w:t>
      </w:r>
      <w:proofErr w:type="spellEnd"/>
      <w:r>
        <w:t xml:space="preserve"> </w:t>
      </w:r>
      <w:proofErr w:type="spellStart"/>
      <w:r>
        <w:t>timōrias</w:t>
      </w:r>
      <w:proofErr w:type="spellEnd"/>
      <w:r>
        <w:t xml:space="preserve">, </w:t>
      </w:r>
      <w:proofErr w:type="spellStart"/>
      <w:r>
        <w:t>hotan</w:t>
      </w:r>
      <w:proofErr w:type="spellEnd"/>
      <w:r>
        <w:t xml:space="preserve"> tis </w:t>
      </w:r>
      <w:proofErr w:type="spellStart"/>
      <w:r>
        <w:t>apallachthē</w:t>
      </w:r>
      <w:proofErr w:type="spellEnd"/>
      <w:r>
        <w:t xml:space="preserve"> </w:t>
      </w:r>
      <w:proofErr w:type="spellStart"/>
      <w:r>
        <w:t>tou</w:t>
      </w:r>
      <w:proofErr w:type="spellEnd"/>
      <w:r>
        <w:t xml:space="preserve"> </w:t>
      </w:r>
      <w:proofErr w:type="spellStart"/>
      <w:r>
        <w:t>sōmatos</w:t>
      </w:r>
      <w:proofErr w:type="spellEnd"/>
      <w:r>
        <w:t>].</w:t>
      </w:r>
    </w:p>
    <w:p w14:paraId="370BAF68" w14:textId="77777777" w:rsidR="00863DD6" w:rsidRDefault="00000000">
      <w:r>
        <w:t>VIII. But to such a degree did that opinion obtain among very many,</w:t>
      </w:r>
    </w:p>
    <w:p w14:paraId="5654EACB" w14:textId="61C87537" w:rsidR="00863DD6" w:rsidRPr="00483C1A" w:rsidRDefault="00483C1A" w:rsidP="00483C1A">
      <w:pPr>
        <w:rPr>
          <w:rFonts w:ascii="Georgia" w:hAnsi="Georgia"/>
          <w:color w:val="000000"/>
        </w:rPr>
      </w:pPr>
      <w:r w:rsidRPr="00483C1A">
        <w:rPr>
          <w:rFonts w:ascii="Georgia" w:hAnsi="Georgia"/>
          <w:color w:val="000000"/>
        </w:rPr>
        <w:t>[P. 93]</w:t>
      </w:r>
    </w:p>
    <w:p w14:paraId="12C04890" w14:textId="77777777" w:rsidR="00863DD6" w:rsidRDefault="00000000">
      <w:r>
        <w:lastRenderedPageBreak/>
        <w:t>and was esteemed of such moment for restraining the minds of the wicked, that the wisest of the heathen, Cato, did not hesitate, in the very senate, to ascribe the contrary opinion to Caesar, that he might create odium against him; for so he speaks in Sallust (Catiline 52): "Caius Caesar discoursed these things, thinking false, I suppose, the things which are recorded about the underworld — that the bad, by a different road from the good, have foul, wild, ugly, and dreadful places." This opinion the most learned of poets painted (Aeneid 6), imitating Homer (Odyssey 11), whence the papists drew [theirs], as is well known. The common people too were thoroughly imbued with that persuasion. Hence the things that happen in the underworld were committed to painters to depict — as is still done in those places where they adore the Roman pontiff, and elsewhere. Plautus (</w:t>
      </w:r>
      <w:proofErr w:type="spellStart"/>
      <w:r>
        <w:t>Captivi</w:t>
      </w:r>
      <w:proofErr w:type="spellEnd"/>
      <w:r>
        <w:t xml:space="preserve"> 5.4.1): "I have often seen many painted [scenes] of the torments that take place beneath Acheron." By these things they thought men could be held to their duty and drawn back from crimes. "They think [men] are especially roused to virtue, the fear of death being despised," [says] Caesar, of the Gauls. And Lucan (Book 1.469):</w:t>
      </w:r>
    </w:p>
    <w:p w14:paraId="75AC757B" w14:textId="77777777" w:rsidR="00863DD6" w:rsidRDefault="00000000">
      <w:r>
        <w:t>"Happy in their error, whom that greatest of terrors, the fear of death, does not press; hence the mind prone to rush upon the sword, and souls capable of death, and [counting it] cowardly to spare a life that will return."</w:t>
      </w:r>
    </w:p>
    <w:p w14:paraId="7423E039" w14:textId="77777777" w:rsidR="00863DD6" w:rsidRDefault="00000000">
      <w:r>
        <w:t>And of the Germans, Appian (in the Celtica): "The Germans have most ferocious manners — signal boldness in attacking, the greatest contempt of death, because of the hope of living again." The same was the mind of the Britons, since Caesar testifies that the discipline of the Druids came forth from them. That the inhabitants of New England — [and] all the Americans — are persuaded that industrious, active, and temperate men, when they die, go to the southern regions of the world (which they believe the good God inhabits, since they feel that the winds which drive off the cold, and so all want, blow thence in springtime), but that all the slothful and idle go to the northern, or horrid and dreadful, places — the English report. Excellently Seneca: "Then our mind will have wherewith to congratulate itself, when, sent out from the darkness in which it wallows, it has looked upon clear things not with thin sight, but has admitted the whole day, and been restored to heaven; when it has received the place which it occupied by the lot of its birth." These things he [says], after his manner — splendidly, elegantly, magnificently.</w:t>
      </w:r>
    </w:p>
    <w:p w14:paraId="1F5DE42B" w14:textId="77777777" w:rsidR="00863DD6" w:rsidRDefault="00000000">
      <w:r>
        <w:t xml:space="preserve">IX. But, since they were utterly ignorant of the one way to true felicity, although they much preferred the good to the bad, yet they reckoned the condition of the best, in the underworld, [to be] uncertain and well-nigh wretched; and so "through fear of death were all their lifetime subject to bondage" [Greek: </w:t>
      </w:r>
      <w:proofErr w:type="spellStart"/>
      <w:r>
        <w:t>phobō</w:t>
      </w:r>
      <w:proofErr w:type="spellEnd"/>
      <w:r>
        <w:t xml:space="preserve"> </w:t>
      </w:r>
      <w:proofErr w:type="spellStart"/>
      <w:r>
        <w:t>thanatou</w:t>
      </w:r>
      <w:proofErr w:type="spellEnd"/>
      <w:r>
        <w:t xml:space="preserve"> </w:t>
      </w:r>
      <w:proofErr w:type="spellStart"/>
      <w:r>
        <w:t>dia</w:t>
      </w:r>
      <w:proofErr w:type="spellEnd"/>
      <w:r>
        <w:t xml:space="preserve"> </w:t>
      </w:r>
      <w:proofErr w:type="spellStart"/>
      <w:r>
        <w:t>pantos</w:t>
      </w:r>
      <w:proofErr w:type="spellEnd"/>
      <w:r>
        <w:t xml:space="preserve"> </w:t>
      </w:r>
      <w:proofErr w:type="spellStart"/>
      <w:r>
        <w:t>tou</w:t>
      </w:r>
      <w:proofErr w:type="spellEnd"/>
      <w:r>
        <w:t xml:space="preserve"> </w:t>
      </w:r>
      <w:proofErr w:type="spellStart"/>
      <w:r>
        <w:t>zēn</w:t>
      </w:r>
      <w:proofErr w:type="spellEnd"/>
      <w:r>
        <w:t xml:space="preserve"> </w:t>
      </w:r>
      <w:proofErr w:type="spellStart"/>
      <w:r>
        <w:t>enochoi</w:t>
      </w:r>
      <w:proofErr w:type="spellEnd"/>
      <w:r>
        <w:t xml:space="preserve"> </w:t>
      </w:r>
      <w:proofErr w:type="spellStart"/>
      <w:r>
        <w:t>ēsan</w:t>
      </w:r>
      <w:proofErr w:type="spellEnd"/>
      <w:r>
        <w:t xml:space="preserve"> </w:t>
      </w:r>
      <w:proofErr w:type="spellStart"/>
      <w:r>
        <w:t>douleias</w:t>
      </w:r>
      <w:proofErr w:type="spellEnd"/>
      <w:r>
        <w:t>], as the apostle speaks, Heb. 2:15. So Achilles, though ruling widely over the dead, laments his lot to Ulysses:</w:t>
      </w:r>
    </w:p>
    <w:p w14:paraId="70070A07" w14:textId="77777777" w:rsidR="00863DD6" w:rsidRDefault="00000000">
      <w:r>
        <w:t>"Do not speak soothingly to me of death, glorious Ulysses. I would rather be a hireling on the land, serving another man — one with no portion, whose living is not great — than rule over all the perished dead." [Homer, Odyssey 11.488–491]</w:t>
      </w:r>
    </w:p>
    <w:p w14:paraId="5918A886" w14:textId="77777777" w:rsidR="00863DD6" w:rsidRDefault="00000000">
      <w:r>
        <w:lastRenderedPageBreak/>
        <w:t xml:space="preserve">[Part 1 ends here. Section X continues with the traditions concerning a future renovation of all things and the conflagration, and opens Part 2, </w:t>
      </w:r>
      <w:proofErr w:type="gramStart"/>
      <w:r>
        <w:t>continuing on</w:t>
      </w:r>
      <w:proofErr w:type="gramEnd"/>
      <w:r>
        <w:t xml:space="preserve"> p. 93.]</w:t>
      </w:r>
    </w:p>
    <w:p w14:paraId="220611CB" w14:textId="77777777" w:rsidR="00863DD6" w:rsidRDefault="00000000">
      <w:pPr>
        <w:pStyle w:val="Heading1"/>
      </w:pPr>
      <w:r>
        <w:rPr>
          <w:rFonts w:ascii="Georgia" w:hAnsi="Georgia"/>
        </w:rPr>
        <w:t>Chapter VIII (continued)</w:t>
      </w:r>
    </w:p>
    <w:p w14:paraId="5DE56EEA" w14:textId="26C496C5" w:rsidR="00863DD6" w:rsidRPr="00483C1A" w:rsidRDefault="00483C1A" w:rsidP="00483C1A">
      <w:pPr>
        <w:rPr>
          <w:rFonts w:ascii="Georgia" w:hAnsi="Georgia"/>
          <w:color w:val="000000"/>
        </w:rPr>
      </w:pPr>
      <w:r w:rsidRPr="00483C1A">
        <w:rPr>
          <w:rFonts w:ascii="Georgia" w:hAnsi="Georgia"/>
          <w:color w:val="000000"/>
        </w:rPr>
        <w:t>[P. 94]</w:t>
      </w:r>
    </w:p>
    <w:p w14:paraId="45DCDC80" w14:textId="77777777" w:rsidR="00863DD6" w:rsidRDefault="00000000">
      <w:r>
        <w:t>X. But all these things — some [of them], very many [of them] — flowed, it is plain, from most ancient tradition into the whole human race. I know indeed that among the wise very many are found to whom all these things about a future judgment, and the various — namely eternal — lot of men, were a laughingstock; nor does Lucretius the Epicurean alone cry out:</w:t>
      </w:r>
    </w:p>
    <w:p w14:paraId="4503FE01" w14:textId="77777777" w:rsidR="00863DD6" w:rsidRDefault="00000000">
      <w:r>
        <w:t>"And that fear of Acheron must be driven headlong out, which utterly troubles human life from its foundations." (Book 3.37–38)</w:t>
      </w:r>
    </w:p>
    <w:p w14:paraId="45344E98" w14:textId="77777777" w:rsidR="00863DD6" w:rsidRDefault="00000000">
      <w:r>
        <w:t>XI. But Cicero himself, too, derides these things: "Tell me, pray," he says, "do those things terrify you — the three-headed Cerberus in the underworld, the roaring of Cocytus, the ferrying over Acheron, Tantalus killed by thirst, his chin touching the surface of the water? or that which —</w:t>
      </w:r>
    </w:p>
    <w:p w14:paraId="02B7FC15" w14:textId="77777777" w:rsidR="00863DD6" w:rsidRDefault="00000000">
      <w:r>
        <w:t>'Sisyphus turns the stone, sweating with effort, and profits not a whit'?</w:t>
      </w:r>
    </w:p>
    <w:p w14:paraId="674E6374" w14:textId="77777777" w:rsidR="00863DD6" w:rsidRDefault="00000000">
      <w:r>
        <w:t xml:space="preserve">perhaps also the inexorable judges, Minos and Rhadamanthus — before whom neither L. Crassus may defend you, nor M. Antonius; nor, since the matter will be pleaded before Greek judges, will you be able to employ Demosthenes: you yourself must plead your own cause before the greatest assembly. These things perhaps you </w:t>
      </w:r>
      <w:proofErr w:type="gramStart"/>
      <w:r>
        <w:t>fear, and</w:t>
      </w:r>
      <w:proofErr w:type="gramEnd"/>
      <w:r>
        <w:t xml:space="preserve"> therefore think death to be an everlasting evil. A.[</w:t>
      </w:r>
      <w:proofErr w:type="spellStart"/>
      <w:r>
        <w:t>uditor</w:t>
      </w:r>
      <w:proofErr w:type="spellEnd"/>
      <w:r>
        <w:t>]: Do you think me so crazy as to believe that it is so? M.[arcus]: What, do you not believe these things? A.: By no means. M.: You tell me bad news, by Hercules. A.: Why, pray? M.: I could be eloquent, if I were to speak against them." (</w:t>
      </w:r>
      <w:proofErr w:type="spellStart"/>
      <w:r>
        <w:t>Tusculan</w:t>
      </w:r>
      <w:proofErr w:type="spellEnd"/>
      <w:r>
        <w:t xml:space="preserve"> Disputations 1.5) — If indeed he had only ridiculed the </w:t>
      </w:r>
      <w:proofErr w:type="gramStart"/>
      <w:r>
        <w:t>most vain</w:t>
      </w:r>
      <w:proofErr w:type="gramEnd"/>
      <w:r>
        <w:t xml:space="preserve"> additions of the poets, he would have acted according to the norm of right reason; but, as is plain from the following disputation, he opposed himself to the whole tradition, and so to the very truth of the thing. And out of the mind of others, Seneca the Tragedian (</w:t>
      </w:r>
      <w:proofErr w:type="spellStart"/>
      <w:r>
        <w:t>Troades</w:t>
      </w:r>
      <w:proofErr w:type="spellEnd"/>
      <w:r>
        <w:t>, Act 1):</w:t>
      </w:r>
    </w:p>
    <w:p w14:paraId="454A5154" w14:textId="77777777" w:rsidR="00863DD6" w:rsidRDefault="00000000">
      <w:r>
        <w:t>"After death there is nothing, and death itself is nothing — the last goal of a swift course. Do you ask where you shall lie after death? Where the unborn lie. And devouring time, and Chaos, swallow us. Death is indivisible, harmful to the body, and not sparing the soul."</w:t>
      </w:r>
    </w:p>
    <w:p w14:paraId="4F1EDB7B" w14:textId="77777777" w:rsidR="00863DD6" w:rsidRDefault="00000000">
      <w:r>
        <w:t xml:space="preserve">XII. But let us grant that Cicero wished to dispute plausibly on each side, [and] to determine nothing; and that Seneca wrote anything poetically, at his pleasure. But Pliny not only rejects that persuasion of the common people, but tries to refute it by arguments (Book 7, </w:t>
      </w:r>
      <w:proofErr w:type="spellStart"/>
      <w:r>
        <w:t>ch.</w:t>
      </w:r>
      <w:proofErr w:type="spellEnd"/>
      <w:r>
        <w:t xml:space="preserve"> 56): "For all," he says, "from the last day, [there is] the same as before the first; nor is there any more sense, after death, to body or soul, than before birth. For the same vanity propagates itself even into the future, and even into the times of death lies to itself about life </w:t>
      </w:r>
      <w:r>
        <w:lastRenderedPageBreak/>
        <w:t>— sometimes by giving immortality to the soul, sometimes transfiguration, sometimes sense to those below, and by worshiping the shades, and by making a god</w:t>
      </w:r>
    </w:p>
    <w:p w14:paraId="6DD6E0F6" w14:textId="3B93EB6D" w:rsidR="00863DD6" w:rsidRPr="00483C1A" w:rsidRDefault="00483C1A" w:rsidP="00483C1A">
      <w:pPr>
        <w:rPr>
          <w:rFonts w:ascii="Georgia" w:hAnsi="Georgia"/>
          <w:color w:val="000000"/>
        </w:rPr>
      </w:pPr>
      <w:r w:rsidRPr="00483C1A">
        <w:rPr>
          <w:rFonts w:ascii="Georgia" w:hAnsi="Georgia"/>
          <w:color w:val="000000"/>
        </w:rPr>
        <w:t>[P. 95]</w:t>
      </w:r>
    </w:p>
    <w:p w14:paraId="6781310E" w14:textId="77777777" w:rsidR="00863DD6" w:rsidRDefault="00000000">
      <w:r>
        <w:t xml:space="preserve">of one who has already ceased even to be a man. As if, forsooth, the manner of breathing in man differed in any way from the other animals; or as if many things were not found more long-lived in life, for which no one divines a like immortality. But what is the body of the soul by itself? what its matter? where its thought? how [its] sight, hearing — or what does it do? what use of it? or what good without these? Then what seat, and how great a multitude of souls — like shadows — through so many ages? These are the figments of childish ravings, and of a mortality greedy never to cease." And whatever of this was received among men, Strabo most openly calls fables (Book 15): "They weave in fables too, just as Plato does, both about the incorruptibility of the soul and about the judgments in Hades" [Greek: </w:t>
      </w:r>
      <w:proofErr w:type="spellStart"/>
      <w:r>
        <w:t>paraplekousi</w:t>
      </w:r>
      <w:proofErr w:type="spellEnd"/>
      <w:r>
        <w:t xml:space="preserve"> de kai </w:t>
      </w:r>
      <w:proofErr w:type="spellStart"/>
      <w:r>
        <w:t>mythous</w:t>
      </w:r>
      <w:proofErr w:type="spellEnd"/>
      <w:r>
        <w:t xml:space="preserve"> </w:t>
      </w:r>
      <w:proofErr w:type="spellStart"/>
      <w:r>
        <w:t>hōsper</w:t>
      </w:r>
      <w:proofErr w:type="spellEnd"/>
      <w:r>
        <w:t xml:space="preserve"> kai </w:t>
      </w:r>
      <w:proofErr w:type="spellStart"/>
      <w:r>
        <w:t>Platōn</w:t>
      </w:r>
      <w:proofErr w:type="spellEnd"/>
      <w:r>
        <w:t xml:space="preserve"> peri </w:t>
      </w:r>
      <w:proofErr w:type="spellStart"/>
      <w:r>
        <w:t>te</w:t>
      </w:r>
      <w:proofErr w:type="spellEnd"/>
      <w:r>
        <w:t xml:space="preserve"> </w:t>
      </w:r>
      <w:proofErr w:type="spellStart"/>
      <w:r>
        <w:t>aphtharsias</w:t>
      </w:r>
      <w:proofErr w:type="spellEnd"/>
      <w:r>
        <w:t xml:space="preserve"> </w:t>
      </w:r>
      <w:proofErr w:type="spellStart"/>
      <w:r>
        <w:t>psychēs</w:t>
      </w:r>
      <w:proofErr w:type="spellEnd"/>
      <w:r>
        <w:t xml:space="preserve">, kai </w:t>
      </w:r>
      <w:proofErr w:type="spellStart"/>
      <w:r>
        <w:t>tōn</w:t>
      </w:r>
      <w:proofErr w:type="spellEnd"/>
      <w:r>
        <w:t xml:space="preserve"> </w:t>
      </w:r>
      <w:proofErr w:type="spellStart"/>
      <w:r>
        <w:t>kathʼ</w:t>
      </w:r>
      <w:proofErr w:type="spellEnd"/>
      <w:r>
        <w:t xml:space="preserve"> </w:t>
      </w:r>
      <w:proofErr w:type="spellStart"/>
      <w:r>
        <w:t>Haidou</w:t>
      </w:r>
      <w:proofErr w:type="spellEnd"/>
      <w:r>
        <w:t xml:space="preserve"> </w:t>
      </w:r>
      <w:proofErr w:type="spellStart"/>
      <w:r>
        <w:t>kriseōn</w:t>
      </w:r>
      <w:proofErr w:type="spellEnd"/>
      <w:r>
        <w:t>]. He speaks of the Brahmans. "They have woven," he says, "fables too, as Plato did, about the immortality of the soul, and about the judgments which stand among those below." Along with Pliny and Strabo, without doubt, very many of the wise thought.</w:t>
      </w:r>
    </w:p>
    <w:p w14:paraId="6243D14E" w14:textId="77777777" w:rsidR="00863DD6" w:rsidRDefault="00000000">
      <w:r>
        <w:t xml:space="preserve">XIII. Relying on this persuasion, they exhorted one another to perpetrate every crime. Hence it passed into a proverb, "Let us eat and drink, for tomorrow we die" [Greek: </w:t>
      </w:r>
      <w:proofErr w:type="spellStart"/>
      <w:r>
        <w:t>phagōmen</w:t>
      </w:r>
      <w:proofErr w:type="spellEnd"/>
      <w:r>
        <w:t xml:space="preserve"> kai </w:t>
      </w:r>
      <w:proofErr w:type="spellStart"/>
      <w:r>
        <w:t>piōmen</w:t>
      </w:r>
      <w:proofErr w:type="spellEnd"/>
      <w:r>
        <w:t xml:space="preserve">; </w:t>
      </w:r>
      <w:proofErr w:type="spellStart"/>
      <w:r>
        <w:t>aurion</w:t>
      </w:r>
      <w:proofErr w:type="spellEnd"/>
      <w:r>
        <w:t xml:space="preserve"> gar </w:t>
      </w:r>
      <w:proofErr w:type="spellStart"/>
      <w:r>
        <w:t>apothnēskomen</w:t>
      </w:r>
      <w:proofErr w:type="spellEnd"/>
      <w:r>
        <w:t>], which the apostle mentions, 1 Cor. 15:32. Nothing occurs more frequently in the poet. Catullus (Carmen 5):</w:t>
      </w:r>
    </w:p>
    <w:p w14:paraId="5EC19AC4" w14:textId="77777777" w:rsidR="00863DD6" w:rsidRDefault="00000000">
      <w:r>
        <w:t>"Let us live, my Lesbia, and let us love, and value all the rumors of the more severe old men at a single penny. Suns can set and return; for us, when once the brief light has set, there is one perpetual night to be slept."</w:t>
      </w:r>
    </w:p>
    <w:p w14:paraId="445B2D97" w14:textId="77777777" w:rsidR="00863DD6" w:rsidRDefault="00000000">
      <w:r>
        <w:t>And Horace (Odes 1.4.15):</w:t>
      </w:r>
    </w:p>
    <w:p w14:paraId="78F0D245" w14:textId="77777777" w:rsidR="00863DD6" w:rsidRDefault="00000000">
      <w:r>
        <w:t>"Life's brief sum forbids us to begin a long hope. Soon night will press you, and the fabled Shades, and Pluto's meager house: whither, as soon as you have gone, neither will you cast lots for the kingdom of wine, nor admire tender Lycidas."</w:t>
      </w:r>
    </w:p>
    <w:p w14:paraId="49BF87CB" w14:textId="77777777" w:rsidR="00863DD6" w:rsidRDefault="00000000">
      <w:r>
        <w:t>And Persius himself, though jesting (Satires 5.151):</w:t>
      </w:r>
    </w:p>
    <w:p w14:paraId="53C951C8" w14:textId="77777777" w:rsidR="00863DD6" w:rsidRDefault="00000000">
      <w:r>
        <w:t>"Indulge your genius; let us pluck sweet things; what you live is ours: you will become ash, and shade, and a fable."</w:t>
      </w:r>
    </w:p>
    <w:p w14:paraId="6D535A18" w14:textId="77777777" w:rsidR="00863DD6" w:rsidRDefault="00000000">
      <w:r>
        <w:t>Nearer to the words mentioned by the apostle [are] the Greeks. So Strato:</w:t>
      </w:r>
    </w:p>
    <w:p w14:paraId="31B42EE6" w14:textId="77777777" w:rsidR="00863DD6" w:rsidRDefault="00000000">
      <w:r>
        <w:t xml:space="preserve">"Drink and take pleasure, </w:t>
      </w:r>
      <w:proofErr w:type="spellStart"/>
      <w:r>
        <w:t>Democrates</w:t>
      </w:r>
      <w:proofErr w:type="spellEnd"/>
      <w:r>
        <w:t xml:space="preserve">; for not forever shall we drink, nor forever shall we have delight" [Greek: kai pine kai </w:t>
      </w:r>
      <w:proofErr w:type="spellStart"/>
      <w:r>
        <w:t>terpou</w:t>
      </w:r>
      <w:proofErr w:type="spellEnd"/>
      <w:r>
        <w:t xml:space="preserve"> </w:t>
      </w:r>
      <w:proofErr w:type="spellStart"/>
      <w:r>
        <w:t>Dēmokrates</w:t>
      </w:r>
      <w:proofErr w:type="spellEnd"/>
      <w:r>
        <w:t xml:space="preserve">; </w:t>
      </w:r>
      <w:proofErr w:type="spellStart"/>
      <w:r>
        <w:t>ou</w:t>
      </w:r>
      <w:proofErr w:type="spellEnd"/>
      <w:r>
        <w:t xml:space="preserve"> gar es </w:t>
      </w:r>
      <w:proofErr w:type="spellStart"/>
      <w:r>
        <w:t>aiei</w:t>
      </w:r>
      <w:proofErr w:type="spellEnd"/>
      <w:r>
        <w:t xml:space="preserve"> </w:t>
      </w:r>
      <w:proofErr w:type="spellStart"/>
      <w:r>
        <w:t>piomethʼ</w:t>
      </w:r>
      <w:proofErr w:type="spellEnd"/>
      <w:r>
        <w:t xml:space="preserve"> </w:t>
      </w:r>
      <w:proofErr w:type="spellStart"/>
      <w:r>
        <w:t>oudʼ</w:t>
      </w:r>
      <w:proofErr w:type="spellEnd"/>
      <w:r>
        <w:t xml:space="preserve"> </w:t>
      </w:r>
      <w:proofErr w:type="spellStart"/>
      <w:r>
        <w:t>aiei</w:t>
      </w:r>
      <w:proofErr w:type="spellEnd"/>
      <w:r>
        <w:t xml:space="preserve"> </w:t>
      </w:r>
      <w:proofErr w:type="spellStart"/>
      <w:r>
        <w:t>terpsios</w:t>
      </w:r>
      <w:proofErr w:type="spellEnd"/>
      <w:r>
        <w:t xml:space="preserve"> </w:t>
      </w:r>
      <w:proofErr w:type="spellStart"/>
      <w:r>
        <w:t>hexometha</w:t>
      </w:r>
      <w:proofErr w:type="spellEnd"/>
      <w:r>
        <w:t>].</w:t>
      </w:r>
    </w:p>
    <w:p w14:paraId="687801D9" w14:textId="77777777" w:rsidR="00863DD6" w:rsidRDefault="00000000">
      <w:r>
        <w:t>And:</w:t>
      </w:r>
    </w:p>
    <w:p w14:paraId="5EEBC8EF" w14:textId="77777777" w:rsidR="00863DD6" w:rsidRDefault="00000000">
      <w:r>
        <w:lastRenderedPageBreak/>
        <w:t xml:space="preserve">"Drink and be merry; for what tomorrow, or what the future, is, no one knows" [Greek: pine kai </w:t>
      </w:r>
      <w:proofErr w:type="spellStart"/>
      <w:r>
        <w:t>euphrainou</w:t>
      </w:r>
      <w:proofErr w:type="spellEnd"/>
      <w:r>
        <w:t xml:space="preserve">, </w:t>
      </w:r>
      <w:proofErr w:type="spellStart"/>
      <w:r>
        <w:t>ti</w:t>
      </w:r>
      <w:proofErr w:type="spellEnd"/>
      <w:r>
        <w:t xml:space="preserve"> gar </w:t>
      </w:r>
      <w:proofErr w:type="spellStart"/>
      <w:r>
        <w:t>aurion</w:t>
      </w:r>
      <w:proofErr w:type="spellEnd"/>
      <w:r>
        <w:t xml:space="preserve">, ē </w:t>
      </w:r>
      <w:proofErr w:type="spellStart"/>
      <w:r>
        <w:t>ti</w:t>
      </w:r>
      <w:proofErr w:type="spellEnd"/>
      <w:r>
        <w:t xml:space="preserve"> to </w:t>
      </w:r>
      <w:proofErr w:type="spellStart"/>
      <w:r>
        <w:t>mellon</w:t>
      </w:r>
      <w:proofErr w:type="spellEnd"/>
      <w:r>
        <w:t xml:space="preserve"> </w:t>
      </w:r>
      <w:proofErr w:type="spellStart"/>
      <w:r>
        <w:t>oudeis</w:t>
      </w:r>
      <w:proofErr w:type="spellEnd"/>
      <w:r>
        <w:t xml:space="preserve"> </w:t>
      </w:r>
      <w:proofErr w:type="spellStart"/>
      <w:r>
        <w:t>gignōskei</w:t>
      </w:r>
      <w:proofErr w:type="spellEnd"/>
      <w:r>
        <w:t>].</w:t>
      </w:r>
    </w:p>
    <w:p w14:paraId="16885045" w14:textId="77777777" w:rsidR="00863DD6" w:rsidRDefault="00000000">
      <w:r>
        <w:t>But from that opinion which it had drawn from most ancient tradition, the common people never suffered itself to be removed.</w:t>
      </w:r>
    </w:p>
    <w:p w14:paraId="067C1992" w14:textId="77777777" w:rsidR="00863DD6" w:rsidRDefault="00000000">
      <w:r>
        <w:t xml:space="preserve">XIV. The other particles of divine truth which the traditions also intimated, it </w:t>
      </w:r>
      <w:proofErr w:type="gramStart"/>
      <w:r>
        <w:t>were</w:t>
      </w:r>
      <w:proofErr w:type="gramEnd"/>
      <w:r>
        <w:t xml:space="preserve"> easy to recount. To use the benefit of those [traditions], I say, for advancing the remnants of the natural light, was the duty of all men. But it appears that those very traditions were corrupted well-nigh in the first place; and </w:t>
      </w:r>
      <w:proofErr w:type="gramStart"/>
      <w:r>
        <w:t>so</w:t>
      </w:r>
      <w:proofErr w:type="gramEnd"/>
      <w:r>
        <w:t xml:space="preserve"> the very remedy of the disease (and the antidote against eternal</w:t>
      </w:r>
    </w:p>
    <w:p w14:paraId="61EDB9D9" w14:textId="1A2BF22C" w:rsidR="00863DD6" w:rsidRPr="00483C1A" w:rsidRDefault="00483C1A" w:rsidP="00483C1A">
      <w:pPr>
        <w:rPr>
          <w:rFonts w:ascii="Georgia" w:hAnsi="Georgia"/>
          <w:color w:val="000000"/>
        </w:rPr>
      </w:pPr>
      <w:r w:rsidRPr="00483C1A">
        <w:rPr>
          <w:rFonts w:ascii="Georgia" w:hAnsi="Georgia"/>
          <w:color w:val="000000"/>
        </w:rPr>
        <w:t>[P. 96]</w:t>
      </w:r>
    </w:p>
    <w:p w14:paraId="77FFA26E" w14:textId="77777777" w:rsidR="00863DD6" w:rsidRDefault="00000000">
      <w:r>
        <w:t xml:space="preserve">death) was turned into a deadly poison. For we have shown that this "doctrine handed down from the fathers" [Greek: </w:t>
      </w:r>
      <w:proofErr w:type="spellStart"/>
      <w:r>
        <w:t>patroparadoton</w:t>
      </w:r>
      <w:proofErr w:type="spellEnd"/>
      <w:r>
        <w:t xml:space="preserve">] brought no contemptible help to the natural light in seeking God; but, that [tradition] itself being at length corrupted, it gradually corrupted and overturned even that residual light, and all the "anticipations" [Greek: </w:t>
      </w:r>
      <w:proofErr w:type="spellStart"/>
      <w:r>
        <w:t>prolēpseis</w:t>
      </w:r>
      <w:proofErr w:type="spellEnd"/>
      <w:r>
        <w:t>] of the human mind about God. How this was done, we shall expound in a few words.</w:t>
      </w:r>
    </w:p>
    <w:p w14:paraId="250745AE" w14:textId="77777777" w:rsidR="00863DD6" w:rsidRDefault="00000000">
      <w:r>
        <w:t xml:space="preserve">XV. That traditions flit hither and thither "through the mouths of men" [per ora </w:t>
      </w:r>
      <w:proofErr w:type="spellStart"/>
      <w:r>
        <w:t>virum</w:t>
      </w:r>
      <w:proofErr w:type="spellEnd"/>
      <w:r>
        <w:t xml:space="preserve">] is natural to them. In that state of things which we have described, each used them according to the store of which he was made partaker. Those who first dared to halt the dispersed and here-and-there wandering [traditions], to collect and expound them, were the poets. These first, modulating melody in hymns and little songs to catch the ears of men, undertook their province; then in writings stuffed, beyond what can be said, with fables of every kind, they gave it forth adorned. The foundation of the whole mass [was] the traditions. But gradually they utterly corrupted all that knowledge of God which the mortal race had drawn from the ancient traditions. We speak chiefly of Hellenism; for that manner of "apostasy" [Greek: </w:t>
      </w:r>
      <w:proofErr w:type="spellStart"/>
      <w:r>
        <w:t>apostasias</w:t>
      </w:r>
      <w:proofErr w:type="spellEnd"/>
      <w:r>
        <w:t>] at length arrived at "Catholicism" [universal prevalence]. While, therefore, they either twisted what they had heard into foreign and fabulous senses, or augmented it with cunning fictions, or invented other things twin to those they had heard, or used ingeniously devised allegories for reading those things which they themselves had received by obscure report from their ancestors and in no way understood — they left nothing sound, solid, true; nothing not vain, fictitious, idolatrous, deadly, in the whole of natural religion.</w:t>
      </w:r>
    </w:p>
    <w:p w14:paraId="2308F775" w14:textId="77777777" w:rsidR="00863DD6" w:rsidRDefault="00000000">
      <w:r>
        <w:t xml:space="preserve">XVI. Nay, they so confounded all things that what each one received, and whence, and from whom, by what report, tradition, occasions, [or] reasons led — what many things, very many, they embraced — it is utterly impossible to attain by conjecture. It appears that they mixed traditions interpolated with fables, natural and moral theology, [and] the worship of demons and of dead men. What each one drew from corrupt natural theology, what from perverted traditions, what from diabolical oracles, what from the usage of the common people, what from his own brain, is utterly impossible to investigate accurately. Nay, very often they set forth some obscure divine tradition, some excellent part of natural theology, </w:t>
      </w:r>
      <w:r>
        <w:lastRenderedPageBreak/>
        <w:t xml:space="preserve">the </w:t>
      </w:r>
      <w:proofErr w:type="gramStart"/>
      <w:r>
        <w:t>most inept</w:t>
      </w:r>
      <w:proofErr w:type="gramEnd"/>
      <w:r>
        <w:t xml:space="preserve"> fables, and Satanic worship, in the same words, with the same baggage of fictions. The same was the Sun, [and] Noah, [and] Saturn — nay, Jupiter, a Planet, a Hero, Heaven, Aether, and Satan himself — as we shall afterward see more fully.</w:t>
      </w:r>
    </w:p>
    <w:p w14:paraId="2A0A15C7" w14:textId="77777777" w:rsidR="00863DD6" w:rsidRDefault="00000000">
      <w:r>
        <w:t xml:space="preserve">XVII. But the human mind, laboring under native blindness, is greedy of fables and errors, and tenacious of them. After it had therefore been imbued with "superstition" [Greek: </w:t>
      </w:r>
      <w:proofErr w:type="spellStart"/>
      <w:r>
        <w:t>deisidaimonia</w:t>
      </w:r>
      <w:proofErr w:type="spellEnd"/>
      <w:r>
        <w:t xml:space="preserve">] and polytheism, the natural light itself, unequal to removing prejudices, plainly succumbed; nor could it ever extricate itself from the hydra of fables. By one example this confusion can, it seems, be set before the eyes. Bacchus is the same as Adonis, Evius, and Sabus; </w:t>
      </w:r>
      <w:proofErr w:type="gramStart"/>
      <w:r>
        <w:t>so</w:t>
      </w:r>
      <w:proofErr w:type="gramEnd"/>
      <w:r>
        <w:t xml:space="preserve"> Plutarch (Symposiacs 4, question 5), where, investigating the origins of the Jewish ceremonies — all care of truth and candor being cast aside — most ineptly</w:t>
      </w:r>
    </w:p>
    <w:p w14:paraId="5FF237B3" w14:textId="77777777" w:rsidR="00863DD6" w:rsidRDefault="00000000">
      <w:r>
        <w:t xml:space="preserve">[Part 2 ends here. Section XVIII continues the example of this confusion (Bacchus, Liber, and the Jewish rites misread by Plutarch and Tacitus) and opens Part 3, </w:t>
      </w:r>
      <w:proofErr w:type="gramStart"/>
      <w:r>
        <w:t>continuing on</w:t>
      </w:r>
      <w:proofErr w:type="gramEnd"/>
      <w:r>
        <w:t xml:space="preserve"> p. 96.]</w:t>
      </w:r>
    </w:p>
    <w:p w14:paraId="6A4FC802" w14:textId="77777777" w:rsidR="00863DD6" w:rsidRDefault="00000000">
      <w:pPr>
        <w:pStyle w:val="Heading1"/>
      </w:pPr>
      <w:r>
        <w:rPr>
          <w:rFonts w:ascii="Georgia" w:hAnsi="Georgia"/>
        </w:rPr>
        <w:t>Chapter VIII (continued)</w:t>
      </w:r>
    </w:p>
    <w:p w14:paraId="11B8E9D8" w14:textId="5D4220F3" w:rsidR="00863DD6" w:rsidRPr="00483C1A" w:rsidRDefault="00483C1A" w:rsidP="00483C1A">
      <w:pPr>
        <w:rPr>
          <w:rFonts w:ascii="Georgia" w:hAnsi="Georgia"/>
          <w:color w:val="000000"/>
        </w:rPr>
      </w:pPr>
      <w:r w:rsidRPr="00483C1A">
        <w:rPr>
          <w:rFonts w:ascii="Georgia" w:hAnsi="Georgia"/>
          <w:color w:val="000000"/>
        </w:rPr>
        <w:t>[P. 97]</w:t>
      </w:r>
    </w:p>
    <w:p w14:paraId="7DEFB345" w14:textId="77777777" w:rsidR="00863DD6" w:rsidRDefault="00000000">
      <w:r>
        <w:t xml:space="preserve">XVII. (continued) ... [Plutarch] most ineptly sets about [it]. That the names Iacchus and Bacchus flowed from </w:t>
      </w:r>
      <w:proofErr w:type="spellStart"/>
      <w:r>
        <w:t>יְהוָה</w:t>
      </w:r>
      <w:proofErr w:type="spellEnd"/>
      <w:r>
        <w:t xml:space="preserve"> (YHWH), Sandford well-nigh proves — conjecturing, indeed, learnedly — in the first book On the Descent of Christ to Hell. And to that best and most learned man very many owe very much in the inquiry into the origins of polytheism [Greek: </w:t>
      </w:r>
      <w:proofErr w:type="spellStart"/>
      <w:r>
        <w:t>polytheotētos</w:t>
      </w:r>
      <w:proofErr w:type="spellEnd"/>
      <w:r>
        <w:t xml:space="preserve">], idolatry, and Hellenism — some [owe] everything, I know; whom yet you will find rarely named by </w:t>
      </w:r>
      <w:proofErr w:type="gramStart"/>
      <w:r>
        <w:t>anyone, and</w:t>
      </w:r>
      <w:proofErr w:type="gramEnd"/>
      <w:r>
        <w:t xml:space="preserve"> praised by no one. But that Adonis [is] from </w:t>
      </w:r>
      <w:proofErr w:type="spellStart"/>
      <w:r>
        <w:t>אֲדֹנִי</w:t>
      </w:r>
      <w:proofErr w:type="spellEnd"/>
      <w:r>
        <w:t xml:space="preserve"> (Adonai), no one, I think, will deny; Sabus, from </w:t>
      </w:r>
      <w:proofErr w:type="spellStart"/>
      <w:r>
        <w:t>צְבָאוֹת</w:t>
      </w:r>
      <w:proofErr w:type="spellEnd"/>
      <w:r>
        <w:t xml:space="preserve"> (</w:t>
      </w:r>
      <w:proofErr w:type="spellStart"/>
      <w:r>
        <w:t>Tsebaoth</w:t>
      </w:r>
      <w:proofErr w:type="spellEnd"/>
      <w:r>
        <w:t xml:space="preserve">); and </w:t>
      </w:r>
      <w:proofErr w:type="spellStart"/>
      <w:r>
        <w:t>Evius</w:t>
      </w:r>
      <w:proofErr w:type="spellEnd"/>
      <w:r>
        <w:t xml:space="preserve"> seems to express </w:t>
      </w:r>
      <w:proofErr w:type="spellStart"/>
      <w:r>
        <w:t>אֶהְיֶה</w:t>
      </w:r>
      <w:proofErr w:type="spellEnd"/>
      <w:r>
        <w:t xml:space="preserve"> (</w:t>
      </w:r>
      <w:proofErr w:type="spellStart"/>
      <w:r>
        <w:t>Ehyeh</w:t>
      </w:r>
      <w:proofErr w:type="spellEnd"/>
      <w:r>
        <w:t xml:space="preserve">) — whence Plutarch dreams that the Levites among the Jews got their name. But these are either names or epithets of the living God. By those names, then — which had reached them, though by a thin report — the ancients understood the true deity. These being so received, they assigned to them other "divine attributes" [Greek: </w:t>
      </w:r>
      <w:proofErr w:type="spellStart"/>
      <w:r>
        <w:t>theia</w:t>
      </w:r>
      <w:proofErr w:type="spellEnd"/>
      <w:r>
        <w:t xml:space="preserve">]. Among these, some were true, but others "falsely entitled" [Greek: pseudepigrapha], false, diabolical. First, what they had heard about Noah they referred to it [Bacchus]; and the name Bacchus seems to some to be drawn from </w:t>
      </w:r>
      <w:proofErr w:type="spellStart"/>
      <w:r>
        <w:t>נֹח</w:t>
      </w:r>
      <w:proofErr w:type="spellEnd"/>
      <w:r>
        <w:t xml:space="preserve">ַ (Noach), or from Noah. That Liber [Bacchus] filched Noah's vines and vineyard is not to be doubted. Hence Lactantius: "The lie of the poets is not in the fact, but in the name." See Vossius, On Idolatry, Book 1, </w:t>
      </w:r>
      <w:proofErr w:type="spellStart"/>
      <w:r>
        <w:t>ch.</w:t>
      </w:r>
      <w:proofErr w:type="spellEnd"/>
      <w:r>
        <w:t xml:space="preserve"> 19 and 25. Thus the true God and "the man of the soil" [Hebrew: </w:t>
      </w:r>
      <w:proofErr w:type="spellStart"/>
      <w:r>
        <w:t>אִיש</w:t>
      </w:r>
      <w:proofErr w:type="spellEnd"/>
      <w:r>
        <w:t xml:space="preserve">ׁ </w:t>
      </w:r>
      <w:proofErr w:type="spellStart"/>
      <w:r>
        <w:t>הָאֲדָמָה</w:t>
      </w:r>
      <w:proofErr w:type="spellEnd"/>
      <w:r>
        <w:t xml:space="preserve">, </w:t>
      </w:r>
      <w:proofErr w:type="spellStart"/>
      <w:r>
        <w:t>ish</w:t>
      </w:r>
      <w:proofErr w:type="spellEnd"/>
      <w:r>
        <w:t xml:space="preserve"> ha-</w:t>
      </w:r>
      <w:proofErr w:type="spellStart"/>
      <w:r>
        <w:t>adamah</w:t>
      </w:r>
      <w:proofErr w:type="spellEnd"/>
      <w:r>
        <w:t xml:space="preserve">, Gen. 9:20] were confounded. Bacchus too is perhaps בַּר </w:t>
      </w:r>
      <w:proofErr w:type="spellStart"/>
      <w:r>
        <w:t>כּוּש</w:t>
      </w:r>
      <w:proofErr w:type="spellEnd"/>
      <w:r>
        <w:t xml:space="preserve">ׁ (Bar Cush), "son of Cush"; </w:t>
      </w:r>
      <w:proofErr w:type="gramStart"/>
      <w:r>
        <w:t>so</w:t>
      </w:r>
      <w:proofErr w:type="gramEnd"/>
      <w:r>
        <w:t xml:space="preserve"> Bochart holds (Sacred Geography, Book 1, </w:t>
      </w:r>
      <w:proofErr w:type="spellStart"/>
      <w:r>
        <w:t>ch.</w:t>
      </w:r>
      <w:proofErr w:type="spellEnd"/>
      <w:r>
        <w:t xml:space="preserve"> 2) — that is, Nimrod. Hence called Ζα</w:t>
      </w:r>
      <w:proofErr w:type="spellStart"/>
      <w:r>
        <w:t>γρεύς</w:t>
      </w:r>
      <w:proofErr w:type="spellEnd"/>
      <w:r>
        <w:t xml:space="preserve"> (Zagreus), or "the mighty hunter" (Gen. 10:9); and </w:t>
      </w:r>
      <w:proofErr w:type="spellStart"/>
      <w:r>
        <w:t>Νε</w:t>
      </w:r>
      <w:proofErr w:type="spellEnd"/>
      <w:r>
        <w:t>β</w:t>
      </w:r>
      <w:proofErr w:type="spellStart"/>
      <w:r>
        <w:t>ρώδης</w:t>
      </w:r>
      <w:proofErr w:type="spellEnd"/>
      <w:r>
        <w:t xml:space="preserve"> (</w:t>
      </w:r>
      <w:proofErr w:type="spellStart"/>
      <w:r>
        <w:t>Nebrodes</w:t>
      </w:r>
      <w:proofErr w:type="spellEnd"/>
      <w:r>
        <w:t xml:space="preserve">), as all the Greeks call Nimrod. But that well-nigh the whole history of Moses was ascribed to Bacchus, Sandford shows by many examples (Book 1, </w:t>
      </w:r>
      <w:proofErr w:type="spellStart"/>
      <w:r>
        <w:t>ch.</w:t>
      </w:r>
      <w:proofErr w:type="spellEnd"/>
      <w:r>
        <w:t xml:space="preserve"> 1, sect. 18, 19); after him, and with the same instances, </w:t>
      </w:r>
      <w:proofErr w:type="spellStart"/>
      <w:r>
        <w:t>Vossius</w:t>
      </w:r>
      <w:proofErr w:type="spellEnd"/>
      <w:r>
        <w:t xml:space="preserve"> (Book 1, </w:t>
      </w:r>
      <w:proofErr w:type="spellStart"/>
      <w:r>
        <w:t>ch.</w:t>
      </w:r>
      <w:proofErr w:type="spellEnd"/>
      <w:r>
        <w:t xml:space="preserve"> 30); nor does Bochart think otherwise (Book 1, </w:t>
      </w:r>
      <w:proofErr w:type="spellStart"/>
      <w:r>
        <w:t>ch.</w:t>
      </w:r>
      <w:proofErr w:type="spellEnd"/>
      <w:r>
        <w:t xml:space="preserve"> 18). But whatever [is said] of Bacchus, all the same things are said of Osiris in Egypt, who, having been great among his own, after death obtained all the honors of the sun. But at length there </w:t>
      </w:r>
      <w:r>
        <w:lastRenderedPageBreak/>
        <w:t xml:space="preserve">came forth the Theban Bacchus, or </w:t>
      </w:r>
      <w:proofErr w:type="spellStart"/>
      <w:r>
        <w:t>Διόνυσος</w:t>
      </w:r>
      <w:proofErr w:type="spellEnd"/>
      <w:r>
        <w:t xml:space="preserve"> (Dionysus), so called from Mount Nysa; and that Nysa is nothing but Syna [Sinai], certain learned men suspect, by a "transposition" [Greek: metathesis] of letters. That Arabia is called India by the Greeks, it </w:t>
      </w:r>
      <w:proofErr w:type="gramStart"/>
      <w:r>
        <w:t>were</w:t>
      </w:r>
      <w:proofErr w:type="gramEnd"/>
      <w:r>
        <w:t xml:space="preserve"> easy to prove by many testimonies. But there is also a Mount Nysa in India beyond the Caucasus, not far from the river Cophen, as Philostratus shows (Life of Apollonius, Book 2, </w:t>
      </w:r>
      <w:proofErr w:type="spellStart"/>
      <w:r>
        <w:t>ch.</w:t>
      </w:r>
      <w:proofErr w:type="spellEnd"/>
      <w:r>
        <w:t xml:space="preserve"> 4) — which, he relates, men planted with vines in honor of Bacchus, who there, namely, worked wonders. But that that Bacchus was an Assyrian, and that the Theban Bacchus came to him, the inhabitants of that region maintained. </w:t>
      </w:r>
      <w:proofErr w:type="gramStart"/>
      <w:r>
        <w:t>Others</w:t>
      </w:r>
      <w:proofErr w:type="gramEnd"/>
      <w:r>
        <w:t xml:space="preserve"> [say] that the city set at the roots of the mountain is called Nysa, [and] the mountain itself, Meron. So Curtius (Book 8, </w:t>
      </w:r>
      <w:proofErr w:type="spellStart"/>
      <w:r>
        <w:t>ch.</w:t>
      </w:r>
      <w:proofErr w:type="spellEnd"/>
      <w:r>
        <w:t xml:space="preserve"> 10). But </w:t>
      </w:r>
      <w:proofErr w:type="spellStart"/>
      <w:r>
        <w:t>Μηρός</w:t>
      </w:r>
      <w:proofErr w:type="spellEnd"/>
      <w:r>
        <w:t xml:space="preserve"> (</w:t>
      </w:r>
      <w:proofErr w:type="spellStart"/>
      <w:r>
        <w:t>mēros</w:t>
      </w:r>
      <w:proofErr w:type="spellEnd"/>
      <w:r>
        <w:t>) is "thigh." Hence the fable of Bacchus sewn into the thigh of Jove — unless you suspect a Hebraism, and that "to be born from the thigh of Jove" signifies nothing else than to be the son of God, as Heinsius holds (in his Aristarchus). And these things are not unworthy of the jeers with which Lucian receives them (Dialogues 9).</w:t>
      </w:r>
    </w:p>
    <w:p w14:paraId="6FBD59EC" w14:textId="77777777" w:rsidR="00863DD6" w:rsidRDefault="00000000">
      <w:r>
        <w:t xml:space="preserve">XVIII. For the rest, the origin and deeds of the Theban Dionysus, Eusebius relates from Diodorus (Preparation for the Gospel, Book 2, </w:t>
      </w:r>
      <w:proofErr w:type="spellStart"/>
      <w:r>
        <w:t>ch.</w:t>
      </w:r>
      <w:proofErr w:type="spellEnd"/>
      <w:r>
        <w:t xml:space="preserve"> 2). He, when perhaps the first of the Europeans</w:t>
      </w:r>
    </w:p>
    <w:p w14:paraId="4E2F9650" w14:textId="36216A01" w:rsidR="00863DD6" w:rsidRPr="00483C1A" w:rsidRDefault="00483C1A" w:rsidP="00483C1A">
      <w:pPr>
        <w:rPr>
          <w:rFonts w:ascii="Georgia" w:hAnsi="Georgia"/>
          <w:color w:val="000000"/>
        </w:rPr>
      </w:pPr>
      <w:r w:rsidRPr="00483C1A">
        <w:rPr>
          <w:rFonts w:ascii="Georgia" w:hAnsi="Georgia"/>
          <w:color w:val="000000"/>
        </w:rPr>
        <w:t>[P. 98]</w:t>
      </w:r>
    </w:p>
    <w:p w14:paraId="12A66457" w14:textId="77777777" w:rsidR="00863DD6" w:rsidRDefault="00000000">
      <w:r>
        <w:t>to make some excursions into the Asiatic shores, exhausted, among the fable-makers of the next age, all the ancient traditions about the Bacchuses mentioned above; and one man was all [those things] of which really there was none; for the "myth-makers" [Greek: mythopoioi] heaped upon him well-nigh all the "things handed down from the fathers" [Greek: patroparadota]. Nor did this marvelous frustration stop here. Because the ancients ascribed the discovery of the vine and of vineyards to Bacchus, the patchers-together of natural theology contended that by "Bacchus" only wine, or autumn, or that season of the year in which the vines ripen, was denoted. So Lucretius teaches us (Book 2.654–658):</w:t>
      </w:r>
    </w:p>
    <w:p w14:paraId="146418F4" w14:textId="77777777" w:rsidR="00863DD6" w:rsidRDefault="00000000">
      <w:r>
        <w:t>"Here, if anyone resolves to call the sea Neptune, and the crops Ceres, and prefers to abuse the name of Bacchus rather than to utter the proper name of the liquid [wine], let us grant that he may keep declaring the orb of the earth to be the Mother of the gods, provided that in reality he be not [such] himself."</w:t>
      </w:r>
    </w:p>
    <w:p w14:paraId="5F1DF6B8" w14:textId="77777777" w:rsidR="00863DD6" w:rsidRDefault="00000000">
      <w:r>
        <w:t>And Athenaeus (Deipnosophists, Book 1): "Some say that the flight of Dionysus into the sea signifies the making of wine, known long ago; for wine is sweet when sea-water is poured in" [Greek: enioi de kai tēn Dionysou phygēn eis tēn thalassan oinopoiian sēmainein phasi, palai egnōrizomenēn; hēdyn gar einai ton oinon parenchoumenēs thalassēs]. But that the fable was taken from the history of Moses is too well established.</w:t>
      </w:r>
    </w:p>
    <w:p w14:paraId="1B8EE5E2" w14:textId="77777777" w:rsidR="00863DD6" w:rsidRDefault="00000000">
      <w:r>
        <w:t xml:space="preserve">XIX. That they feigned these things ineptly and unskillfully, Philo Byblius is witness, in the preface to the history of Sanchuniathon: "But," he says, "the more recent of the sacred writers, rejecting from the beginning the things that really happened, devised allegories and fables; and, having fabricated an affinity with the affections of the universe, set up mysteries" [Greek: all', hoi men neōtatoi tōn hierologōn, ta men gegonota pragmata ex </w:t>
      </w:r>
      <w:r>
        <w:lastRenderedPageBreak/>
        <w:t>archēs apopempsantes allēgorias kai mythous epenoēsan, kai, tois kosmikois pathēmasi syngeneian plasamenoi mystēria katestēsan]. And he indeed, since he had laid it down that all things said about the gods are to be referred to true histories, rejects both that whole natural theology on the one hand, and the "mythical" [Greek: mythikēn] [theology] of the poets on the other. But innumerable other examples of this confusion occur everywhere. The history of the origin of the world in Diodorus Siculus — especially in Sanchuniathon and that Philo Byblius — shows the same. The first chapter of Genesis is transferred into the history of many ages, about I-know-not-what kings: Heaven, Earth, Sun, Moon, מָוֶת (Maveth, "Death") — who is said to be Pluto — have a place in it. אֱלֹהִים (Elohim) himself is also introduced. Driven about among these rough places, how easy it was for the old serpent to impose on the human race nefarious opinions about God, and impious worship of himself, anyone can conjecture.</w:t>
      </w:r>
    </w:p>
    <w:p w14:paraId="5415DE4D" w14:textId="77777777" w:rsidR="00863DD6" w:rsidRDefault="00000000">
      <w:r>
        <w:t>XX. Excellently Pausanias (in the Arcadica): "In all ages, many things that happened long ago, but no longer happen, have been made incredible to men by those who, building falsehoods upon true things" [Greek: en tō panti aiōni polla men palai symbanta mēketi de ginomena, apista einai pepoiēkasin eis tous, hoi tois alēthesin epoikodomountes epseusmena]. They rendered truth itself — so corrupted and laden with lies — incredible; how this was done, he shows a little later</w:t>
      </w:r>
    </w:p>
    <w:p w14:paraId="65FE0996" w14:textId="1B6BF7AC" w:rsidR="00863DD6" w:rsidRPr="00483C1A" w:rsidRDefault="00483C1A" w:rsidP="00483C1A">
      <w:pPr>
        <w:rPr>
          <w:rFonts w:ascii="Georgia" w:hAnsi="Georgia"/>
          <w:color w:val="000000"/>
        </w:rPr>
      </w:pPr>
      <w:r w:rsidRPr="00483C1A">
        <w:rPr>
          <w:rFonts w:ascii="Georgia" w:hAnsi="Georgia"/>
          <w:color w:val="000000"/>
        </w:rPr>
        <w:t>[P. 99]</w:t>
      </w:r>
    </w:p>
    <w:p w14:paraId="5DC2A29F" w14:textId="77777777" w:rsidR="00863DD6" w:rsidRDefault="00000000">
      <w:r>
        <w:t xml:space="preserve">[saying]: "Those who, hearing such things, take pleasure in mythological tales are themselves naturally inclined to contrive something; and </w:t>
      </w:r>
      <w:proofErr w:type="gramStart"/>
      <w:r>
        <w:t>so</w:t>
      </w:r>
      <w:proofErr w:type="gramEnd"/>
      <w:r>
        <w:t xml:space="preserve"> they have marred true things by mixing them with falsehoods" [Greek: hoti hosoi de mythologēmasin akouontes hēdontai pephykasi kai autoi ti epitēdeuesthai kai houtō tois alēthesin elymēnanto synkerannyntes auta epseusmenois]. So it is brought about that those who lend their ears to the portents of such fictions soon themselves add something, whereby it happens that truth, vitiated as if by a sewer of lies, utterly loses its authority.</w:t>
      </w:r>
    </w:p>
    <w:p w14:paraId="0EE59385" w14:textId="77777777" w:rsidR="00863DD6" w:rsidRDefault="00000000">
      <w:r>
        <w:t xml:space="preserve">XXI. By the just judgment of God, therefore — [God] delivering up men who detain the truth in unrighteousness "to a reprobate mind" [Greek: eis adokimon noun] — it came about that those to whom it seemed not [good] to retain God in their knowledge became vain in their reasonings; and so at once a kind of deluge of spiritual abominations, accompanied by all injustice, violence, and impurity, settled upon the world. This came about from the craft of the devil and the "evil emulation" [Greek: kakozēlia] of very many. For, polytheism growing strong, there was nothing so vain or worthless that it was not enrolled in the number of the gods. No stone, no wood, no virtue, no vice, nothing good, nothing bad, but it was worshiped. With the same "dishonor" [Greek: atimia] were all creatures affected, from the grass of the field to the highest stars of heaven. This the apostle teaches us: "They changed," he says, "the glory of the incorruptible God into the likeness of an image of corruptible man, and of birds, and of four-footed beasts, and of creeping things" [Greek: ēllaxan tēn doxan tou aphthartou Theou en homoiōmati eikonos phthartou anthrōpou, kai peteinōn, kai tetrapodōn, kai herpetōn], Rom. 1:23. By those words, it is plain, Paul lashes idolaters of every kind. Maddened by Hellenism, reckoning the gods "of human form" [Greek: </w:t>
      </w:r>
      <w:r>
        <w:lastRenderedPageBreak/>
        <w:t>anthrōpophyeas], they fashioned the effigies of the deity after the image of corruptible man. The worship "of birds, four-footed beasts, and creeping things" [Greek: peteinōn, tetrapodōn, kai herpetōn] took its origin from the Egyptians. "Making gods of dogs, wolves, lions, crocodiles, and very many other beasts, both aquatic and winged" [Greek: kynas, lykous, kai leontas, kai krokodeilous, kai alla pleiona thēria, kai enydra, kai ptēna theoplastountes], [says] Philo — "dogs, wolves, lions, crocodiles, and very many others, aquatic, terrestrial, and flying," they feign in the place of gods, and adore. And Theophilus of Antioch (To Autolycus, Book 1): "It remains for me to recount the multitude of animals which the Egyptians worship — reptiles, and birds, and beasts, and aquatic swimmers" [Greek: to moi loipon katalegein to plēthos hōn sebontai zōōn Aigyptioi herpetōn te kai ptēnōn kai thēriōn kai enydrōn nēktōn]. For in those who are thought to have first revolted from the true God, he willed that the greatest example of diabolical domination and tyranny should stand forth. It is permitted, therefore, to contemplate in passing their "objects of worship" [Greek: sebasmata] — as Paul did at Athens — especially since the Egyptian superstition by no means contained itself within the bounds of Egypt:</w:t>
      </w:r>
    </w:p>
    <w:p w14:paraId="1858FC0F" w14:textId="77777777" w:rsidR="00863DD6" w:rsidRDefault="00000000">
      <w:r>
        <w:t>"We Romans have received into our temples your Isis, and the half-divine dogs,"</w:t>
      </w:r>
    </w:p>
    <w:p w14:paraId="28CA7B68" w14:textId="77777777" w:rsidR="00863DD6" w:rsidRDefault="00000000">
      <w:r>
        <w:t>says Lucan (Book 8.831).</w:t>
      </w:r>
    </w:p>
    <w:p w14:paraId="7AED01D8" w14:textId="77777777" w:rsidR="00863DD6" w:rsidRDefault="00000000">
      <w:r>
        <w:t>XXII. I know not what mysteries Athanasius Kircher lately tried to elicit from their sacred things, and labors to teach — with great and costly effort, but vain, not to say ridiculous — that those alone were wise whom the rest of the world had hitherto believed to have been foolish beyond [the bounds of] humanity. He saw in their hieroglyphics things which, beyond all doubt, neither did they themselves ever see, nor would anyone see who held the account of Christian modesty, or of truth, to be weightier than [that] of secular conceit. But —</w:t>
      </w:r>
    </w:p>
    <w:p w14:paraId="716CBD18" w14:textId="77777777" w:rsidR="00863DD6" w:rsidRDefault="00000000">
      <w:r>
        <w:t>"He did not see, but thought he saw the moon through the night." [Greek: ouk iden allʼ edokēsen idein dia nykta selēnēn.]</w:t>
      </w:r>
    </w:p>
    <w:p w14:paraId="739F24B2" w14:textId="77777777" w:rsidR="00863DD6" w:rsidRDefault="00000000">
      <w:r>
        <w:t>[Part 3 ends here. Section XXIII takes up Paul's verdict on the heathen mode of worshiping the gods, and opens Part 4, continuing on p. 99.]</w:t>
      </w:r>
    </w:p>
    <w:p w14:paraId="3B4FBEEB" w14:textId="77777777" w:rsidR="00863DD6" w:rsidRDefault="00000000">
      <w:pPr>
        <w:pStyle w:val="Heading1"/>
      </w:pPr>
      <w:r>
        <w:rPr>
          <w:rFonts w:ascii="Georgia" w:hAnsi="Georgia"/>
        </w:rPr>
        <w:t>Chapter VIII (continued)</w:t>
      </w:r>
    </w:p>
    <w:p w14:paraId="7D5C19C1" w14:textId="371032B5" w:rsidR="00863DD6" w:rsidRPr="00483C1A" w:rsidRDefault="00483C1A" w:rsidP="00483C1A">
      <w:pPr>
        <w:rPr>
          <w:rFonts w:ascii="Georgia" w:hAnsi="Georgia"/>
          <w:color w:val="000000"/>
        </w:rPr>
      </w:pPr>
      <w:r w:rsidRPr="00483C1A">
        <w:rPr>
          <w:rFonts w:ascii="Georgia" w:hAnsi="Georgia"/>
          <w:color w:val="000000"/>
        </w:rPr>
        <w:t>[P. 99]</w:t>
      </w:r>
    </w:p>
    <w:p w14:paraId="5154FFE4" w14:textId="77777777" w:rsidR="00863DD6" w:rsidRDefault="00000000">
      <w:r>
        <w:t>XXIII. What Paul decreed about their manner of worshiping their religions, we have shown;</w:t>
      </w:r>
    </w:p>
    <w:p w14:paraId="44E9B48E" w14:textId="6703C718" w:rsidR="00863DD6" w:rsidRPr="00483C1A" w:rsidRDefault="00483C1A" w:rsidP="00483C1A">
      <w:pPr>
        <w:rPr>
          <w:rFonts w:ascii="Georgia" w:hAnsi="Georgia"/>
          <w:color w:val="000000"/>
        </w:rPr>
      </w:pPr>
      <w:r w:rsidRPr="00483C1A">
        <w:rPr>
          <w:rFonts w:ascii="Georgia" w:hAnsi="Georgia"/>
          <w:color w:val="000000"/>
        </w:rPr>
        <w:t>[P. 100]</w:t>
      </w:r>
    </w:p>
    <w:p w14:paraId="54C0868C" w14:textId="77777777" w:rsidR="00863DD6" w:rsidRDefault="00000000">
      <w:r>
        <w:t xml:space="preserve">we have also produced the agreement of Philo the Jew, who passed his life in the metropolis of Egypt. In reproaching them with the same crime, Josephus too is copious (Book 1, Against Apion). In Exodus 12:12 God threatens "that he will execute judgments upon all the gods of the Egyptians." That he gave effect to that threat, whatever it was, Moses relates (Num. </w:t>
      </w:r>
      <w:r>
        <w:lastRenderedPageBreak/>
        <w:t>33:4). That among the other beasts he slew Apis himself, and the other animals sacred to the Egyptians, is not to be doubted. What those who, among the heathen, [seemed] to be wise — [and who] seem to us, surely, to have raved less than the Egyptians — thought of the Egyptians' religious worship, is well known. The Satirist (Satire 15.1–6):</w:t>
      </w:r>
    </w:p>
    <w:p w14:paraId="78F69654" w14:textId="77777777" w:rsidR="00863DD6" w:rsidRDefault="00000000">
      <w:r>
        <w:t>"Who knows not, Bithynian Volusius, what monsters mad Egypt worships? One part adores the crocodile; another dreads the ibis gorged with serpents. The golden effigy of the sacred long-tailed monkey gleams… Here they venerate the river-fish; there whole towns [venerate] a dog."</w:t>
      </w:r>
    </w:p>
    <w:p w14:paraId="26F1FCD1" w14:textId="77777777" w:rsidR="00863DD6" w:rsidRDefault="00000000">
      <w:r>
        <w:t>Anaxandrides, in Athenaeus (Deipnosophists, Book 7), thus addresses the Egyptians:</w:t>
      </w:r>
    </w:p>
    <w:p w14:paraId="2C7CB1C6" w14:textId="77777777" w:rsidR="00863DD6" w:rsidRDefault="00000000">
      <w:r>
        <w:t>"I could not be your ally, for neither our manners agree, nor our laws; they stand far apart from one another. You worship the ox; I sacrifice it to the gods. You hold the eel to be the greatest deity; we [hold it] by far the greatest of dainties. You eat no pork; I delight in it… You venerate the dog; I beat him." [Greek]</w:t>
      </w:r>
    </w:p>
    <w:p w14:paraId="46BCB639" w14:textId="77777777" w:rsidR="00863DD6" w:rsidRDefault="00000000">
      <w:r>
        <w:t>And Antiphanes, in [the] Lycon:</w:t>
      </w:r>
    </w:p>
    <w:p w14:paraId="50A77283" w14:textId="77777777" w:rsidR="00863DD6" w:rsidRDefault="00000000">
      <w:r>
        <w:t>"They say the Egyptians are clever in other things too — in counting the eel equal to a god; for it is far more precious than the gods. For the gods we can win by praying; but these [eels], one can scarcely get to smell, having spent at least twelve drachmas or more: so utterly holy is this beast." [Greek]</w:t>
      </w:r>
    </w:p>
    <w:p w14:paraId="42E0E235" w14:textId="77777777" w:rsidR="00863DD6" w:rsidRDefault="00000000">
      <w:r>
        <w:t>XXIV. This infamy Apollonius casts up to Thespesion, chief of the Gymnosophists, in Philostratus, treating of statues and images (Life of Apollonius, Book 6, ch. 19): "About the gods,"</w:t>
      </w:r>
    </w:p>
    <w:p w14:paraId="4852E432" w14:textId="09D7FB5C" w:rsidR="00863DD6" w:rsidRPr="00483C1A" w:rsidRDefault="00483C1A" w:rsidP="00483C1A">
      <w:pPr>
        <w:rPr>
          <w:rFonts w:ascii="Georgia" w:hAnsi="Georgia"/>
          <w:color w:val="000000"/>
        </w:rPr>
      </w:pPr>
      <w:r w:rsidRPr="00483C1A">
        <w:rPr>
          <w:rFonts w:ascii="Georgia" w:hAnsi="Georgia"/>
          <w:color w:val="000000"/>
        </w:rPr>
        <w:t>[P. 101]</w:t>
      </w:r>
    </w:p>
    <w:p w14:paraId="2F091CF2" w14:textId="77777777" w:rsidR="00863DD6" w:rsidRDefault="00000000">
      <w:r>
        <w:t xml:space="preserve">he says, "I will first ask you: what did you learn, that you have handed down to the men here absurd and ridiculous forms of the gods, except a few? — for few, indeed very few, are set up wisely and in godlike fashion. The rest of your sacred things appear to be honors of irrational and inglorious animals, rather than of gods" [Greek]. Not unwelcome to the reader will be what Thespesion replies, if he will consult the said place of the author. But it appears from the same Philostratus that the Egyptians could give no account at all of their insane worship — however much Kircher, after so many centuries run out, feigns that he has detected, in those monstrous gods, the mysteries of all Christianity. One utility Tully thought they regarded: "The Egyptians who are laughed at," he says, "consecrated no beast except for some utility which they got from it" (On the Nature of the Gods, Book 1). To the Egyptians, after his manner playing the tragedian, Gildas joins the Britons (On the Ruin of Britain): "The portents of Britain," he says, "were diabolical themselves, well-nigh surpassing in number those of Egypt; some of which, with lineaments still deformed, within or without the deserted walls, stiffened in the wonted manner, we behold with grim faces." Freed by the grace of Christ, we all stand astonished at, and detest, these monsters of crimes, this tyranny of the old serpent; and so deservedly to be abominated is the impiety of </w:t>
      </w:r>
      <w:r>
        <w:lastRenderedPageBreak/>
        <w:t>those who — though they wish to be called Christians, and by that most holy name alone to be deemed worthy — we yet hold convicted, from their own confessions, of being driven by the same madness, if not a greater. "For more tolerable is the error of those who worship for God a golden or silver statue, or an image of other material (as the Gentiles venerated their gods), or a red cloth raised on a spear (which is related of the Lapps), or living animals (as once the Egyptians), than [the error] of those who worship a morsel of bread." These are the words of the Jesuit Coster (Enchiridion, ch. 8). Here surely, if we are men, if endowed with sense and reason, if any faith is to be given to the words of sacred Scripture, we have them confessing [themselves] guilty — that such idolatry is found among the sons of the most holy father the pope as, in the very darkness of heathenism, was never either seen or heard.</w:t>
      </w:r>
    </w:p>
    <w:p w14:paraId="0BA82E08" w14:textId="77777777" w:rsidR="00863DD6" w:rsidRDefault="00000000">
      <w:r>
        <w:t>XXV. But since the world was overwhelmed by the number of the gods, and men knew not whom or what they worshiped, it was customary, in invocations, to use that [phrase]: "Whoever thou art." "Now, whoever the god is, I venerate him," Plautus (Rudens 1.3). And:</w:t>
      </w:r>
    </w:p>
    <w:p w14:paraId="4DFAB2A3" w14:textId="77777777" w:rsidR="00863DD6" w:rsidRDefault="00000000">
      <w:r>
        <w:t>"We follow thee, holy one of the gods, whoever thou art." (Virgil, Aeneid 4.576)</w:t>
      </w:r>
    </w:p>
    <w:p w14:paraId="25A3E6DE" w14:textId="77777777" w:rsidR="00863DD6" w:rsidRDefault="00000000">
      <w:r>
        <w:t>And in the Capitol a shield was consecrated, on which was written: "To the Genius of the city of Rome, whether it be male or female."</w:t>
      </w:r>
    </w:p>
    <w:p w14:paraId="1BDC8959" w14:textId="77777777" w:rsidR="00863DD6" w:rsidRDefault="00000000">
      <w:r>
        <w:t>XXVI. And hence that formula for calling forth the gods from places besieged in war,</w:t>
      </w:r>
    </w:p>
    <w:p w14:paraId="768DE5BC" w14:textId="58584E5C" w:rsidR="00863DD6" w:rsidRPr="00483C1A" w:rsidRDefault="00483C1A" w:rsidP="00483C1A">
      <w:pPr>
        <w:rPr>
          <w:rFonts w:ascii="Georgia" w:hAnsi="Georgia"/>
          <w:color w:val="000000"/>
        </w:rPr>
      </w:pPr>
      <w:r w:rsidRPr="00483C1A">
        <w:rPr>
          <w:rFonts w:ascii="Georgia" w:hAnsi="Georgia"/>
          <w:color w:val="000000"/>
        </w:rPr>
        <w:t>[P. 102]</w:t>
      </w:r>
    </w:p>
    <w:p w14:paraId="3CB3454C" w14:textId="77777777" w:rsidR="00863DD6" w:rsidRDefault="00000000">
      <w:r>
        <w:t>which Macrobius records from the fragments of Samonicus: "If [it be] a god, if a goddess, in whose tutelage this people and city is — and thee especially, who hast taken up the tutelage of this city and people — I pray and venerate, and beg pardon of you, that you forsake this people and city; that you leave their places, temples, sacred things, and city; that you depart from these; and that you cast upon that people and city fear, dread, [and] forgetfulness; and, having betrayed [them], come to Rome, to me and mine; and may our places, temples, sacred things, [and] city be more acceptable [to you]; and may you be set over me also, and the Roman people, and my soldiers, that we may know and understand it. If you do so, I vow that I will make you temples and games."</w:t>
      </w:r>
    </w:p>
    <w:p w14:paraId="447652F2" w14:textId="77777777" w:rsidR="00863DD6" w:rsidRDefault="00000000">
      <w:r>
        <w:t>XXVII. Hence, before any city was overthrown, the gods were believed to have deserted it. So Virgil, of the destruction of Troy:</w:t>
      </w:r>
    </w:p>
    <w:p w14:paraId="0A58DBB1" w14:textId="77777777" w:rsidR="00863DD6" w:rsidRDefault="00000000">
      <w:r>
        <w:t>"All the gods, by whom this empire had stood, have departed, the shrines and altars left behind." (Aeneid 2.351)</w:t>
      </w:r>
    </w:p>
    <w:p w14:paraId="0DF0DD9C" w14:textId="77777777" w:rsidR="00863DD6" w:rsidRDefault="00000000">
      <w:r>
        <w:t>XXVIII. For the most ancient poets reported that the gods were seen carrying their images out of the temples, when the destruction now drew near. And, in general, Aeschylus (Seven against Thebes 219):</w:t>
      </w:r>
    </w:p>
    <w:p w14:paraId="6C726803" w14:textId="77777777" w:rsidR="00863DD6" w:rsidRDefault="00000000">
      <w:r>
        <w:t>"But there is a saying that the gods of a captured city forsake it." [Greek: all' oun theous tous tēs alousēs poleōs ekleipein logos.]</w:t>
      </w:r>
    </w:p>
    <w:p w14:paraId="7C0D19B9" w14:textId="77777777" w:rsidR="00863DD6" w:rsidRDefault="00000000">
      <w:r>
        <w:lastRenderedPageBreak/>
        <w:t>XXIX. Hence it is that the Romans willed it to be concealed in whose god's tutelage the city of Rome was, lest the gods, called by their proper names, could be "unhallowed" [their consecration undone] by the enemy. This was provided for by pontifical law. And the pontiffs themselves prayed thus: "Jupiter, best and greatest! — or by whatever other name thou wilt be called."</w:t>
      </w:r>
    </w:p>
    <w:p w14:paraId="1DA0B7EF" w14:textId="77777777" w:rsidR="00863DD6" w:rsidRDefault="00000000">
      <w:r>
        <w:t>XXX. That these empty figments ever pleased wise men — and [men] desiring to live according to reason — I would marvel beyond measure, were it not permitted to perceive, by daily proofs, how great a tyranny vain superstition exercises over the minds of men. So, in a manner not unlike that which we have related from Samonicus: when, battle having been joined at the shrine of Saint-Quentin, the Spaniards found it necessary to throw down and overturn a temple dedicated to Saint Lawrence, to which the enemy had betaken themselves, King Philip bound himself by a vow to the saint that — another and much greater temple being erected — he would compensate the damage done. This was the occasion of building the Escorial edifice dedicated to Lawrence, which an anonymous poet elegantly expounded:</w:t>
      </w:r>
    </w:p>
    <w:p w14:paraId="39BD0AB1" w14:textId="77777777" w:rsidR="00863DD6" w:rsidRDefault="00000000">
      <w:r>
        <w:t>"These most rich temples Philip set up for thee, Lawrence, after he had cast down by war, at Saint-Quentin, those which had been [there] — since the enemy, shut within the walls, had hidden in trembling beneath the altars, and [trusted] in the deity in vain. To whom the king [said]: Here too let it be permitted me to take vengeance, and to bury the hostile nation in sacred ruins; let it be right to defile the hearths with blood — for I will give greater [things]."</w:t>
      </w:r>
    </w:p>
    <w:p w14:paraId="244FEAFD" w14:textId="77777777" w:rsidR="00863DD6" w:rsidRDefault="00000000">
      <w:r>
        <w:t>[Part 4 ends here. Section XXXI continues with the form of ancient vows (Statius), and opens Part 5, continuing on p. 102.]</w:t>
      </w:r>
    </w:p>
    <w:p w14:paraId="28F6B8B7" w14:textId="77777777" w:rsidR="00863DD6" w:rsidRDefault="00000000">
      <w:pPr>
        <w:pStyle w:val="Heading1"/>
      </w:pPr>
      <w:r>
        <w:rPr>
          <w:rFonts w:ascii="Georgia" w:hAnsi="Georgia"/>
        </w:rPr>
        <w:t>Chapter VIII (continued)</w:t>
      </w:r>
    </w:p>
    <w:p w14:paraId="1C18FEED" w14:textId="2BC6EFA6" w:rsidR="00863DD6" w:rsidRPr="00483C1A" w:rsidRDefault="00483C1A" w:rsidP="00483C1A">
      <w:pPr>
        <w:rPr>
          <w:rFonts w:ascii="Georgia" w:hAnsi="Georgia"/>
          <w:color w:val="000000"/>
        </w:rPr>
      </w:pPr>
      <w:r w:rsidRPr="00483C1A">
        <w:rPr>
          <w:rFonts w:ascii="Georgia" w:hAnsi="Georgia"/>
          <w:color w:val="000000"/>
        </w:rPr>
        <w:t>[P. 102]</w:t>
      </w:r>
    </w:p>
    <w:p w14:paraId="05F897A7" w14:textId="77777777" w:rsidR="00863DD6" w:rsidRDefault="00000000">
      <w:r>
        <w:t>XXXI. And [it is] plainly the form of the ancient vows which Statius celebrates in his Tydeus (Thebaid, Book 2.726–734): "[If I be borne into the ancestral arms of Parthaon, and Martian Pleuron lie open to my return,] then will I dedicate to thee golden temples in the midst of the city,</w:t>
      </w:r>
    </w:p>
    <w:p w14:paraId="2CDE9512" w14:textId="1BDA463A" w:rsidR="00863DD6" w:rsidRPr="00483C1A" w:rsidRDefault="00483C1A" w:rsidP="00483C1A">
      <w:pPr>
        <w:rPr>
          <w:rFonts w:ascii="Georgia" w:hAnsi="Georgia"/>
          <w:color w:val="000000"/>
        </w:rPr>
      </w:pPr>
      <w:r w:rsidRPr="00483C1A">
        <w:rPr>
          <w:rFonts w:ascii="Georgia" w:hAnsi="Georgia"/>
          <w:color w:val="000000"/>
        </w:rPr>
        <w:t>[P. 103]</w:t>
      </w:r>
    </w:p>
    <w:p w14:paraId="72099E3D" w14:textId="77777777" w:rsidR="00863DD6" w:rsidRDefault="00000000">
      <w:r>
        <w:t>on the hills, where it is sweet to look down on the Ionian storms, and where turbid Achelous, lifting the sea with his tawny head, goes out past the opposing Echinades. Here will I fashion the battles of [our] ancestors, and the dread faces of great-souled kings, and will fix arms on the proud domes."</w:t>
      </w:r>
    </w:p>
    <w:p w14:paraId="76088E08" w14:textId="77777777" w:rsidR="00863DD6" w:rsidRDefault="00000000">
      <w:r>
        <w:t xml:space="preserve">XXXII. But ignorance of the true God is the fount and origin of all evils. Hence those very [gods] which they had set before themselves to be worshiped, the impious and wicked manikins served up to be derided and imitated — foolish, fatuous, filthy, stained with </w:t>
      </w:r>
      <w:r>
        <w:lastRenderedPageBreak/>
        <w:t>robberies, brawls, wars, adulteries, [and] unnameable sins. And so the remnants of the natural light were extinguished; nor [was there] any greater care of the works of God, which manifest his eternal power and deity. So at last Hellenism grew strong — that is, the "mythical" [Greek: mythikē] theology of the Gentiles. Hence came forth all the gods — the greater, the middle, the lowest.</w:t>
      </w:r>
    </w:p>
    <w:p w14:paraId="413DBD1F" w14:textId="77777777" w:rsidR="00863DD6" w:rsidRDefault="00000000">
      <w:r>
        <w:t>XXXIII. But with how great a calamity those portents of the poets afflicted the human race — as concerns honest morals, a tranquil life consonant with reason, the civil state, and the "anticipation" [Greek: prolēpsis] of eternal punishments — is well known: it will suffice to set forth one or two detestable examples. Saturn, who is Kronos [Greek: Kronos], was among them Chronos [Greek: Chronos], or Time. So, in natural theology, they "made a myth" [Greek: emythologēsan]. Noah also [was reckoned Saturn], from a most corrupt tradition. Time is completed through the motion of the heaven: hence Saturn [is] the son of Uranus, or of Heaven. So too Noah is reckoned [the survivor], all others being destroyed by the flood's "utter destruction" [Greek: panōlethria]. But they feigned that Saturn devoured his sons and vomited them up again. Whether [this is] because, by turns, time begets, consumes, reabsorbs, and casts out all things; or because Noah, having shut his sons up with him in the ark, gave them again to the world, as it were revived — is uncertain. It appears that the fable was forged from a most obscure tradition and an ingenious allegory. And hence at length, by the help of Satan, there came forth a horrible idol-madness; and with the nefarious superstition was mixed a monstrous cruelty. For the foolish manikins, employing — I know not what — unspeakable ceremonies for the solace of their misery, immolated their own children to Saturn. Hence the "mound of the children" was so called.</w:t>
      </w:r>
    </w:p>
    <w:p w14:paraId="788D1D9C" w14:textId="77777777" w:rsidR="00863DD6" w:rsidRDefault="00000000">
      <w:r>
        <w:t>XXXIV. But this wickedness seems to have been older than all the Greek portents; that it took increase from them, no one doubts. Thence at length it became "catholic" [universal]. Nor is there any part of Satanic worship in which the human race will be found to have conspired more concordantly. Whether here the old serpent had it in mind to exalt himself magnificently, and to triumph over conquered sinners — he who was one day himself to be triumphed over on the cross of Christ; or whether [he had it in mind], by sacrifice, to do prejudice and contumely in the minds of men — it is plain that he poured out all his venom, far and wide, in advancing this crime. Let us review some examples. Of the Africans the matter is well known: "Infants were openly immolated to Saturn in Africa, right up to the proconsulship of Tiberius," Tertullian (Apology, ch. 9). The same things Arnobius has. When the Carthaginians had been conquered by Agathocles, king of the Sicilians — thinking God angry with them —</w:t>
      </w:r>
    </w:p>
    <w:p w14:paraId="58B5D139" w14:textId="5C8359E4" w:rsidR="00863DD6" w:rsidRPr="00483C1A" w:rsidRDefault="00483C1A" w:rsidP="00483C1A">
      <w:pPr>
        <w:rPr>
          <w:rFonts w:ascii="Georgia" w:hAnsi="Georgia"/>
          <w:color w:val="000000"/>
        </w:rPr>
      </w:pPr>
      <w:r w:rsidRPr="00483C1A">
        <w:rPr>
          <w:rFonts w:ascii="Georgia" w:hAnsi="Georgia"/>
          <w:color w:val="000000"/>
        </w:rPr>
        <w:t>[P. 104]</w:t>
      </w:r>
    </w:p>
    <w:p w14:paraId="52285298" w14:textId="77777777" w:rsidR="00863DD6" w:rsidRDefault="00000000">
      <w:r>
        <w:t>that they might more diligently pay the expiation, they immolated two hundred sons of the nobles to Saturn; Pescennius Festus is witness, in Lactantius. Pressed by the Roman war, they performed the same rites; the son of Hannibal himself, Aspar, was slain. Hence Silius brings in Hamilcar's wife bewailing this crime (Punica, Book 4):</w:t>
      </w:r>
    </w:p>
    <w:p w14:paraId="6FF577B8" w14:textId="77777777" w:rsidR="00863DD6" w:rsidRDefault="00000000">
      <w:r>
        <w:lastRenderedPageBreak/>
        <w:t>"What piety, moreover, is this — to besprinkle the shrines with gore? Alas, the first cause of crimes to sick mortals [is] to be ignorant of the nature of the gods. Go, pray just prayers with pious incense, and avert the savage rites of slaughter. God is mild, and akin to man: thus far I pray — let it be enough to have seen bullocks slain before the altars; or, if so great an impiety be fixed and settled in your will, me, me, who bore [them], consume with your vows. Why does it please [you] to spoil the Libyan lands of this offspring?"</w:t>
      </w:r>
    </w:p>
    <w:p w14:paraId="36FEBA44" w14:textId="77777777" w:rsidR="00863DD6" w:rsidRDefault="00000000">
      <w:r>
        <w:t>XXXV. Among the Romans, [it was] customary for living men to devote themselves to the gods below; the story of the Decii is well known: the father in the Gallic war, the son in the Samnite, devoted themselves in the same manner; whom Juvenal celebrates (Satire 8.254):</w:t>
      </w:r>
    </w:p>
    <w:p w14:paraId="653C963F" w14:textId="77777777" w:rsidR="00863DD6" w:rsidRDefault="00000000">
      <w:r>
        <w:t>"Plebeian were the souls of the Decii, plebeian their names; yet these [men], for whole legions, and for all the auxiliaries, and all the Latin youth, suffice for the infernal gods and for mother earth; for the Decii [are] worth more than those who are saved by them."</w:t>
      </w:r>
    </w:p>
    <w:p w14:paraId="605CDD08" w14:textId="77777777" w:rsidR="00863DD6" w:rsidRDefault="00000000">
      <w:r>
        <w:t>XXXVI. That [it was] once the custom to worship Jupiter Latialis with homicide, Arnobius affirms. In the consulship of Cornelius Lentulus and Publius Licinius Crassus, a decree of the senate was made that no man should be immolated. And that, up to that time, prodigious rites had been openly celebrated, Pliny narrates (Natural History, Book 30, ch. 1). Thus, when the Gauls were rushing in, "the elders, who had held the highest honors, assemble in the forum, and there, the pontiff devoting them, consecrate themselves to the gods of the dead," in Florus (Book 1.13).</w:t>
      </w:r>
    </w:p>
    <w:p w14:paraId="65985631" w14:textId="77777777" w:rsidR="00863DD6" w:rsidRDefault="00000000">
      <w:r>
        <w:t>XXXVII. That the Gauls, too, were wont to appease the gods with these nefarious victims, Cicero relates (Oration for Fonteius, 10): "Who is ignorant," he says, "that they retain, to this day, that monstrous and barbarous custom of immolating men?" That a Gaul and a Gaulish woman were also wont to be sacrificed at Rome yearly, Plutarch notes. The Roman emperor Hadrian immolated his catamite Antinous to the gods in Egypt. "Antinous died in Egypt — either because he fell into the Nile, as Hadrian writes, or because he was sacrificed, which is the truth," says Dio, in Xiphilinus (Book 69) [Greek]. And he made the immolated [boy] a god. That the inhabitants of the island of Thule observed this custom of immolating men down to their own times, Procopius reports. The same was the custom of the Britons. The island of Mona [Anglesey] being conquered by Paulinus, "a garrison was imposed on the conquered, and the groves sacred to savage superstitions were cut down: for they held it right to drench the altars with</w:t>
      </w:r>
    </w:p>
    <w:p w14:paraId="202F9149" w14:textId="7D26930F" w:rsidR="00863DD6" w:rsidRPr="00483C1A" w:rsidRDefault="00483C1A" w:rsidP="00483C1A">
      <w:pPr>
        <w:rPr>
          <w:rFonts w:ascii="Georgia" w:hAnsi="Georgia"/>
          <w:color w:val="000000"/>
        </w:rPr>
      </w:pPr>
      <w:r w:rsidRPr="00483C1A">
        <w:rPr>
          <w:rFonts w:ascii="Georgia" w:hAnsi="Georgia"/>
          <w:color w:val="000000"/>
        </w:rPr>
        <w:t>[P. 105]</w:t>
      </w:r>
    </w:p>
    <w:p w14:paraId="5BE55E2E" w14:textId="77777777" w:rsidR="00863DD6" w:rsidRDefault="00000000">
      <w:r>
        <w:t>captive gore, and to consult the gods by the entrails of men," says Tacitus (Annals, Book 14, ch. 30). And, to that place, Horace: "I shall see the Britons, savage to their guests." Acron: "The Britons slew their guests as a victim." The gods to whom the Gauls offered with human blood, Lucan mentions (1.444):</w:t>
      </w:r>
    </w:p>
    <w:p w14:paraId="095B018D" w14:textId="77777777" w:rsidR="00863DD6" w:rsidRDefault="00000000">
      <w:r>
        <w:t>"And those whom pitiless Teutates is appeased with dire blood, and dread Hesus with his savage altars, and Taranis, whose altar is not milder than [that] of Scythian Diana."</w:t>
      </w:r>
    </w:p>
    <w:p w14:paraId="035734D9" w14:textId="77777777" w:rsidR="00863DD6" w:rsidRDefault="00000000">
      <w:r>
        <w:lastRenderedPageBreak/>
        <w:t>XXXVIII. But that all these were gods of the Britons, the most diligent Camden proves in his Britannia; and that the Gauls received the whole discipline of the Druids from the Britons, Caesar himself reports (On the Gallic War, Book 6). The same madness [belonged to] the Germans. "A man being publicly slain, they celebrate the horrid beginnings of [their] rites," says Tacitus. And again: "Of the gods they chiefly worship Mercury, to whom, on certain days, they hold it right to offer even with human victims" (On the Manners of the Germans, 9). That marble monuments of this impiety still survive among the Etruscans, and that he himself saw one of them at Perugia, Camerarius reports (Historical Meditations, Book 2). Of the Goths, Jornandes: "They always appeased Mars with a most savage worship, for his victims were the deaths of captives." The Greeks [were] bound by the same crime. Erechthonius, the most ancient king of Attica, they say, sacrificed two of his own daughters. And that Neanthes of Cyzicus devoted himself, Athenaeus shows (Deipnosophists, Book 13); and Epimenides expiated the whole land of Attica, for certain ancient crimes, with human blood — he who was the author, to the Athenians, of erecting an altar to the unknown God. Among the Thebans sprung from the Tyrians (from whom this superstition emanated), Menoeceus is celebrated, who devoted himself for the city, and slew himself, offering to the gods below with his own blood; whose death Papinius Statius excellently celebrates (Thebaid, Book 10.756–769):</w:t>
      </w:r>
    </w:p>
    <w:p w14:paraId="43932C45" w14:textId="77777777" w:rsidR="00863DD6" w:rsidRDefault="00000000">
      <w:r>
        <w:t>"But pious Menoeceus, on a chosen part of the walls — now sacred in aspect, and more august than his wonted face, as if suddenly sent down to earth from the upper pole — stood, manifest to be known, his helmet taken off; and he looked down on the ranks of men, and with a deep cry turned the field [toward him], and commanded silence for the war. 'Gods of arms, and thou, O Phoebus, who grantest me to die by so great an end — give to Thebes the joys which I have pledged, and which, prodigal, I buy with all my blood… and to the Tyrians restore, by my death, temples, fields, homes, marriages, children, if I have pleased you [as] a peaceful victim.'"</w:t>
      </w:r>
    </w:p>
    <w:p w14:paraId="001618D4" w14:textId="77777777" w:rsidR="00863DD6" w:rsidRDefault="00000000">
      <w:r>
        <w:t>By which words the poet wondrously painted the common feeling of the nations about expiatory sacrifices; as also afterward, in the mother's lament:</w:t>
      </w:r>
    </w:p>
    <w:p w14:paraId="6AC3349C" w14:textId="77777777" w:rsidR="00863DD6" w:rsidRDefault="00000000">
      <w:r>
        <w:t>"Did I, then, vile mother, rear you, glorious boy, [to be] a lustral [victim] for savage Thebes, and a devoted head?" (793–794)</w:t>
      </w:r>
    </w:p>
    <w:p w14:paraId="5DC63C55" w14:textId="77777777" w:rsidR="00863DD6" w:rsidRDefault="00000000">
      <w:r>
        <w:t>[Part 5 ends here. Section XXXIX continues the catalog (Tyrians, Egyptians, Menelaus in Egypt) and opens Part 6, continuing on p. 105.]</w:t>
      </w:r>
    </w:p>
    <w:p w14:paraId="1905736E" w14:textId="77777777" w:rsidR="00863DD6" w:rsidRDefault="00000000">
      <w:pPr>
        <w:pStyle w:val="Heading1"/>
      </w:pPr>
      <w:r>
        <w:rPr>
          <w:rFonts w:ascii="Georgia" w:hAnsi="Georgia"/>
        </w:rPr>
        <w:t>Chapter VIII (continued)</w:t>
      </w:r>
    </w:p>
    <w:p w14:paraId="012A01AE" w14:textId="1DF6E520" w:rsidR="00863DD6" w:rsidRPr="00483C1A" w:rsidRDefault="00483C1A" w:rsidP="00483C1A">
      <w:pPr>
        <w:rPr>
          <w:rFonts w:ascii="Georgia" w:hAnsi="Georgia"/>
          <w:color w:val="000000"/>
        </w:rPr>
      </w:pPr>
      <w:r w:rsidRPr="00483C1A">
        <w:rPr>
          <w:rFonts w:ascii="Georgia" w:hAnsi="Georgia"/>
          <w:color w:val="000000"/>
        </w:rPr>
        <w:t>[P. 105]</w:t>
      </w:r>
    </w:p>
    <w:p w14:paraId="438F24F6" w14:textId="77777777" w:rsidR="00863DD6" w:rsidRDefault="00000000">
      <w:r>
        <w:t>XXXIX. That the Tyrians immolated a freeborn boy to Saturn, Curtius shows (Book 4, ch. 3). That the Egyptians immolated living men to brute gods, Herodotus and Diodorus Siculus testify. That Menelaus, in Egypt, sacrificed two boys, the priests told Herodotus</w:t>
      </w:r>
    </w:p>
    <w:p w14:paraId="6589C669" w14:textId="32BD80C8" w:rsidR="00863DD6" w:rsidRPr="00483C1A" w:rsidRDefault="00483C1A" w:rsidP="00483C1A">
      <w:pPr>
        <w:rPr>
          <w:rFonts w:ascii="Georgia" w:hAnsi="Georgia"/>
          <w:color w:val="000000"/>
        </w:rPr>
      </w:pPr>
      <w:r w:rsidRPr="00483C1A">
        <w:rPr>
          <w:rFonts w:ascii="Georgia" w:hAnsi="Georgia"/>
          <w:color w:val="000000"/>
        </w:rPr>
        <w:lastRenderedPageBreak/>
        <w:t>[P. 106]</w:t>
      </w:r>
    </w:p>
    <w:p w14:paraId="718D95AA" w14:textId="77777777" w:rsidR="00863DD6" w:rsidRDefault="00000000">
      <w:r>
        <w:t>(Clio [Book 1], p. 158). "The Thracians offer human blood to the gods," says Florus (History, Book 3, ch. 4). The Celts, immolating a man, strike him with a sword across a transverse partition, [as] Diodorus witnesses (Book 5). The Normans and Danes, every year in the month of January, immolated to their gods ninety-nine men, as many horses, with dogs, [as] Dithmar witnesses (Book 10). Of the Massilians, Lucan (3.303–305):</w:t>
      </w:r>
    </w:p>
    <w:p w14:paraId="5FB38DB2" w14:textId="77777777" w:rsidR="00863DD6" w:rsidRDefault="00000000">
      <w:r>
        <w:t>"Here [were] barbarous sacred rites of the gods after their manner, altars built for funereal rites, and every tree purified with human gore."</w:t>
      </w:r>
    </w:p>
    <w:p w14:paraId="064FD7EF" w14:textId="77777777" w:rsidR="00863DD6" w:rsidRDefault="00000000">
      <w:r>
        <w:t>XL. "A man was sacrificed in Rhodes, on the sixteenth before the Kalends of November, to Saturn" [Greek: ethyeto kai en Rhodō Metageitniōnos hektē histamenou anthrōpos tō Kronō], says Theodoret (Book 7, Cure of Greek Affections). And: "The Phoenicians, in great calamities of wars, or droughts, or pestilences, sacrificed some one of their dearest to Saturn, appointing him to this by common votes" [Greek: Phoinikes en tais megalais symphorais ē polemōn, ē auchmōn, ē loimōn, ethyonto tōn philtatōn tina epipsēphizontes Kronō], says Porphyry (On Abstinence from Animals, Book 2). The catholic [universal] plague invaded even the people of God himself: "They sacrificed their sons and their daughters unto demons, and shed innocent blood, [even] the blood of their sons and of their daughters, whom they sacrificed unto the idols of Canaan" (Ps. 106:37, 38). Whoever wishes for more, let him add also the things we noted in the little book On Divine Justice, ch. 8. That some Christians — at least in name — defiled themselves with this crime, I would show, were I not ashamed.</w:t>
      </w:r>
    </w:p>
    <w:p w14:paraId="401B9F60" w14:textId="77777777" w:rsidR="00863DD6" w:rsidRDefault="00000000">
      <w:r>
        <w:t>XLI. The origin of these sacrifices Porphyry refers to Abraham (so Eusebius witnesses, Preparation for the Gospel, Book 1, ch. 9) — and [says] that he was called Saturn, [and] that his daughter, Gene, [when] immolated, had been begotten of Queen Anobret. That profane writers everywhere bring forth a shameful "unhistoricalness" [Greek: anistorēsia] of this kind, in investigating the origins of things and nations, is well known. Varro thinks the ancients devised this kind of sacrifice because the human race is the best of all seeds. The Druids judged that, unless a man's life were given for a man's life, the deity of the immortal gods could not be appeased (Caesar witnesses, On the Gallic War, Book 6). That the human race drew the use of sacrifices, for the expiation of sins, from ancient and catholic tradition, is clear. That a just and supreme God could be appeased, for the crimes of men, by the blood of cattle, anxious and doubtful minds — agitated with horror and the sense of sins — could never thoroughly persuade themselves; [and] the solicitous and well-nigh despairing Satan assails, in his manner. He easily persuades men that they have nothing more precious [than themselves]. Hence the mind to immolate themselves and others. That conscience, vexed and terrified with the sense of sin and the fear of punishment, was the bottom of this evil, the prophet shows (Mic. 6:7). That [conscience], Satan playing midwife, brought forth this monster into the light. Often they got no other response from the oracles — fearing, or about to dare, something great — than that [the gods] must be appeased with human blood: well known</w:t>
      </w:r>
    </w:p>
    <w:p w14:paraId="7EBDFE83" w14:textId="118E560C" w:rsidR="00863DD6" w:rsidRPr="00483C1A" w:rsidRDefault="00483C1A" w:rsidP="00483C1A">
      <w:pPr>
        <w:rPr>
          <w:rFonts w:ascii="Georgia" w:hAnsi="Georgia"/>
          <w:color w:val="000000"/>
        </w:rPr>
      </w:pPr>
      <w:r w:rsidRPr="00483C1A">
        <w:rPr>
          <w:rFonts w:ascii="Georgia" w:hAnsi="Georgia"/>
          <w:color w:val="000000"/>
        </w:rPr>
        <w:lastRenderedPageBreak/>
        <w:t>[P. 107]</w:t>
      </w:r>
    </w:p>
    <w:p w14:paraId="59D9E338" w14:textId="77777777" w:rsidR="00863DD6" w:rsidRDefault="00000000">
      <w:r>
        <w:t>are the stories of Menoeceus and Iphigenia. The custom of the Lacedaemonians, beating themselves with scourges in the worship of the gods, had no other origin, Apollonius relates in Philostratus (Book 6, ch. 10): "The custom of the scourges," he says, "is performed for the Scythian Diana, because, as they say, the oracles prescribed these things; but to make counter-laws against the gods is, I think, a kind of madness" [Greek: to de tōn mastigōn ethos tē Artemidi tē apo Skythōn dratai, chrēsmōn phasin exēgoumenōn tauta, theois dʼ antinomothetein mania, oimai]. And Pausanias (Boeotica): "The Delphic oracle answered that the Megarians must sacrifice a comely boy to Dionysus" [Greek: aphiketo hama ek Delphōn tō Dionysō thyein paida hōraion]. Things twin to these occur everywhere among the historians; to what height it would climb, Satanic malice has not [yet] found, having advanced thus far.</w:t>
      </w:r>
    </w:p>
    <w:p w14:paraId="16EED04F" w14:textId="77777777" w:rsidR="00863DD6" w:rsidRDefault="00000000">
      <w:r>
        <w:t>XLII. But of this impious heap there is no end. It is well known that the adulteries and debaucheries of the dung-gods were, to very many, an incitement and an apology for perpetrating all impure outrages — that I may add that example in the second place. For after they had feigned these gods for themselves, they at once also feigned [them] like themselves — that is, liars, perjurers, and stained with every impurity. Take away the brawls, lies, fights, perjuries, [and] adulteries of the gods: dwarfs will those certain ancient writers be, who now advance with giant step; with these, alas! Christian youth is still polluted, and is immolated to that Moloch of which John Comenius — a learned and pious man — complains. I do not wish, by repeating, to thrust upon chaste ears the filthiest crimes, eternally to be kept silent by the saints. To make plain to what end the devil suggested these things to the minds of nefarious men, a few things can be recalled: let that [saying] of Mercury about Jove, in Plautus (Prologue to the Amphitryo), suffice:</w:t>
      </w:r>
    </w:p>
    <w:p w14:paraId="62BA2EEE" w14:textId="77777777" w:rsidR="00863DD6" w:rsidRDefault="00000000">
      <w:r>
        <w:t>"For I believe you already know how my father is — how free he is in these unpunished matters, and how great a lover, when once something has pleased him."</w:t>
      </w:r>
    </w:p>
    <w:p w14:paraId="1BA73E33" w14:textId="77777777" w:rsidR="00863DD6" w:rsidRDefault="00000000">
      <w:r>
        <w:t>And:</w:t>
      </w:r>
    </w:p>
    <w:p w14:paraId="7A09E6EB" w14:textId="77777777" w:rsidR="00863DD6" w:rsidRDefault="00000000">
      <w:r>
        <w:t>"How often does he himself, who leads the heaven and the clouds, put on lesser shapes." (Seneca, Hippolytus)</w:t>
      </w:r>
    </w:p>
    <w:p w14:paraId="68ECAEA5" w14:textId="77777777" w:rsidR="00863DD6" w:rsidRDefault="00000000">
      <w:r>
        <w:t>XLIII. Ah! how often does the wet and soft clay drink in blasphemies of this kind, the stupid molder applauding. Excellently Augustine: "All the worshipers of such gods, as soon as lust has impelled them, look rather (as Persius says, 'steeped in boiling venom') at what [the gods] have done basely, than at what Plato taught or Cato judged" (On the City of God, Book 2, ch. 7). Of the filthiest worship of the Mother of the gods, the reader will find more in that place. What minds and affections the human race — too headlong of itself into vices — conceived from those examples set before it, Terence sets before the eyes of all in his Chaerea (Eunuch, Act 3, Sc. 5.35):</w:t>
      </w:r>
    </w:p>
    <w:p w14:paraId="5AF4D1B9" w14:textId="77777777" w:rsidR="00863DD6" w:rsidRDefault="00000000">
      <w:r>
        <w:t xml:space="preserve">"While [the bath] is being prepared, the maiden sits in the chamber, looking up at a certain painted tablet, where this picture was: how Jove, they say, once sent a golden shower into </w:t>
      </w:r>
      <w:r>
        <w:lastRenderedPageBreak/>
        <w:t>the lap of Danaë. I too began to gaze at it; and because he had played a like game long ago, my mind rejoiced the more exceedingly —</w:t>
      </w:r>
    </w:p>
    <w:p w14:paraId="7D1E819E" w14:textId="1F50E37E" w:rsidR="00863DD6" w:rsidRPr="00483C1A" w:rsidRDefault="00483C1A" w:rsidP="00483C1A">
      <w:pPr>
        <w:rPr>
          <w:rFonts w:ascii="Georgia" w:hAnsi="Georgia"/>
          <w:color w:val="000000"/>
        </w:rPr>
      </w:pPr>
      <w:r w:rsidRPr="00483C1A">
        <w:rPr>
          <w:rFonts w:ascii="Georgia" w:hAnsi="Georgia"/>
          <w:color w:val="000000"/>
        </w:rPr>
        <w:t>[P. 108]</w:t>
      </w:r>
    </w:p>
    <w:p w14:paraId="165F7B51" w14:textId="77777777" w:rsidR="00863DD6" w:rsidRDefault="00000000">
      <w:r>
        <w:t>[to think] that a god had turned himself into a man, and through another's roof-tiles had come secretly, through the skylight, to play a trick on a woman. But what god? He who shakes the highest temples of heaven with his thunder. And I, a manikin, should not do this? I did indeed do it — and gladly."</w:t>
      </w:r>
    </w:p>
    <w:p w14:paraId="680AA213" w14:textId="77777777" w:rsidR="00863DD6" w:rsidRDefault="00000000">
      <w:r>
        <w:t>[Part 6 ends here. Section XLIV continues — how men exhorted one another, by the gods' example, to the filthiest crimes (Catullus); temple prostitution; the wicked impersonating gods (the Mundus and Paulina affair from Josephus) — and opens Part 7, continuing on p. 108.]</w:t>
      </w:r>
    </w:p>
    <w:p w14:paraId="7AF88FF6" w14:textId="77777777" w:rsidR="00863DD6" w:rsidRDefault="00000000">
      <w:pPr>
        <w:pStyle w:val="Heading1"/>
      </w:pPr>
      <w:r>
        <w:rPr>
          <w:rFonts w:ascii="Georgia" w:hAnsi="Georgia"/>
        </w:rPr>
        <w:t>Chapter VIII (continued)</w:t>
      </w:r>
    </w:p>
    <w:p w14:paraId="2CB7C123" w14:textId="5416BEC5" w:rsidR="00863DD6" w:rsidRPr="00483C1A" w:rsidRDefault="00483C1A" w:rsidP="00483C1A">
      <w:pPr>
        <w:rPr>
          <w:rFonts w:ascii="Georgia" w:hAnsi="Georgia"/>
          <w:color w:val="000000"/>
        </w:rPr>
      </w:pPr>
      <w:r w:rsidRPr="00483C1A">
        <w:rPr>
          <w:rFonts w:ascii="Georgia" w:hAnsi="Georgia"/>
          <w:color w:val="000000"/>
        </w:rPr>
        <w:t>[P. 108]</w:t>
      </w:r>
    </w:p>
    <w:p w14:paraId="20791D6E" w14:textId="77777777" w:rsidR="00863DD6" w:rsidRDefault="00000000">
      <w:r>
        <w:t xml:space="preserve">XLIV. Would that, from dishonorable pictures and the reading of the poets, the same destruction </w:t>
      </w:r>
      <w:proofErr w:type="gramStart"/>
      <w:r>
        <w:t>were</w:t>
      </w:r>
      <w:proofErr w:type="gramEnd"/>
      <w:r>
        <w:t xml:space="preserve"> not still carried into the channels of youth! But this impiety advanced so far that, by the example of the gods, they openly exhorted one another to perpetrate the filthiest crimes. So Catullus (68.137–140):</w:t>
      </w:r>
    </w:p>
    <w:p w14:paraId="616AC3E6" w14:textId="77777777" w:rsidR="00863DD6" w:rsidRDefault="00000000">
      <w:r>
        <w:t>"Lest, after the manner of fools, we be too troublesome — often even Juno, greatest of the heaven-dwellers, has blazed at her husband's daily fault, learning the very many thefts of all-desiring Jove."</w:t>
      </w:r>
    </w:p>
    <w:p w14:paraId="57EA3E92" w14:textId="77777777" w:rsidR="00863DD6" w:rsidRDefault="00000000">
      <w:r>
        <w:t>XLV. To worship the gods even with the worst outrages was, for very many, a settled custom. That the Babylonians prostituted their own daughters in the temples, Herodotus relates (Book 1), and Strabo (Geography, Book 16).</w:t>
      </w:r>
    </w:p>
    <w:p w14:paraId="506F5615" w14:textId="77777777" w:rsidR="00863DD6" w:rsidRDefault="00000000">
      <w:r>
        <w:t>XLVI. Another plague too, no less deadly, taking its origin from this impiety, settled upon the world. For after that nefarious persuasion about the gods had grown strong among the common people, all the most wicked rascals — especially those who belonged to the sacred [orders] of those gods — feigning their names and manners, committed and practiced innumerable outrages: rapines, adulteries, thefts, robberies. On mountains, in caves, woods, temples, at the banks of rivers, [and] the shores of the sea — all things were full of masks of this kind. Let an example be the most well-known story of the crime perpetrated in the temple of Isis at Rome, which Josephus relates (Antiquities, Book 18, ch. 4). Mundus, a Roman knight, after he had long tried in vain to storm the chastity of Paulina, a most honorable matron, was secretly led into the temple by the priests under the name of Anubis — the woman's husband consenting — and ravished her. Most of the ancient heroes were the bastards and base-born of robbers, brigands, tyrants, [and] priests.</w:t>
      </w:r>
    </w:p>
    <w:p w14:paraId="5A4644CF" w14:textId="77777777" w:rsidR="00863DD6" w:rsidRDefault="00000000">
      <w:r>
        <w:lastRenderedPageBreak/>
        <w:t>XLVII. And this reason a noble historian gives — and not ineptly — why Romulus did not institute vestal virgins: "Neither did he establish virgin priestesses for the goddess, mindful (as it seems to me) of the maternal disgrace — [his mother], who in the ministry of that goddess had lost her virginity" (ravished, namely, by a priest) — "nor, if he had caught any priestess of the goddess violating her chastity, could he have punished her according to the ancestral laws, because of the memory of the domestic shame" [Greek], Dionysius of Halicarnassus (History, Book 2, ch. 65).</w:t>
      </w:r>
    </w:p>
    <w:p w14:paraId="54CAA997" w14:textId="77777777" w:rsidR="00863DD6" w:rsidRDefault="00000000">
      <w:r>
        <w:t>XLVIII. In the same manner, that the Roman sacrificers — while the authority of ignorance flourished everywhere, and the papacy held evangelical truth captive — committed, masked, every crime, no one among the papists themselves dares to deny, unless he be sturdily impudent. For after</w:t>
      </w:r>
    </w:p>
    <w:p w14:paraId="7DD8F160" w14:textId="5776C489" w:rsidR="00863DD6" w:rsidRPr="00483C1A" w:rsidRDefault="00483C1A" w:rsidP="00483C1A">
      <w:pPr>
        <w:rPr>
          <w:rFonts w:ascii="Georgia" w:hAnsi="Georgia"/>
          <w:color w:val="000000"/>
        </w:rPr>
      </w:pPr>
      <w:r w:rsidRPr="00483C1A">
        <w:rPr>
          <w:rFonts w:ascii="Georgia" w:hAnsi="Georgia"/>
          <w:color w:val="000000"/>
        </w:rPr>
        <w:t>[P. 109]</w:t>
      </w:r>
    </w:p>
    <w:p w14:paraId="06B0E2D2" w14:textId="77777777" w:rsidR="00863DD6" w:rsidRDefault="00000000">
      <w:r>
        <w:t>they had persuaded the blind and stupid common people that certain placid "spirits" [genii], not very hostile to the human race, frequented their houses by night, and did things which it is shameful to relate, they themselves, masked under the name of those [spirits], really did all those filthiest crimes which they wished — falsely, most ineptly, ridiculously — to ascribe to those innocent spirits, forsooth. So our Chaucer, of a certain assembly of friars, most well known in his time:</w:t>
      </w:r>
    </w:p>
    <w:p w14:paraId="4AFA37D4" w14:textId="77777777" w:rsidR="00863DD6" w:rsidRDefault="00000000">
      <w:r>
        <w:t>"For there as wont to walken was an elf, / There walketh now the Limitour himself. / In every bush, and under every tree, / There nis none other incubus but he."</w:t>
      </w:r>
    </w:p>
    <w:p w14:paraId="7C3C99ED" w14:textId="77777777" w:rsidR="00863DD6" w:rsidRDefault="00000000">
      <w:r>
        <w:t>[Part 7 ends here. Section XLIX shows, from Iarchas in Philostratus and from Cicero, that the poets made virtue all but impossible by setting up the most wicked men as gods; it opens Part 8, continuing on p. 109.]</w:t>
      </w:r>
    </w:p>
    <w:p w14:paraId="3BEA181A" w14:textId="77777777" w:rsidR="00863DD6" w:rsidRDefault="00000000">
      <w:pPr>
        <w:pStyle w:val="Heading1"/>
      </w:pPr>
      <w:r>
        <w:rPr>
          <w:rFonts w:ascii="Georgia" w:hAnsi="Georgia"/>
        </w:rPr>
        <w:t>Chapter VIII (continued)</w:t>
      </w:r>
    </w:p>
    <w:p w14:paraId="1EAB72CA" w14:textId="042DB5DD" w:rsidR="00863DD6" w:rsidRPr="00483C1A" w:rsidRDefault="00483C1A" w:rsidP="00483C1A">
      <w:pPr>
        <w:rPr>
          <w:rFonts w:ascii="Georgia" w:hAnsi="Georgia"/>
          <w:color w:val="000000"/>
        </w:rPr>
      </w:pPr>
      <w:r w:rsidRPr="00483C1A">
        <w:rPr>
          <w:rFonts w:ascii="Georgia" w:hAnsi="Georgia"/>
          <w:color w:val="000000"/>
        </w:rPr>
        <w:t>[P. 109]</w:t>
      </w:r>
    </w:p>
    <w:p w14:paraId="325F84F4" w14:textId="77777777" w:rsidR="00863DD6" w:rsidRDefault="00000000">
      <w:r>
        <w:t xml:space="preserve">XLIX. Hence the Indian philosopher Iarchas, reproaching Apollonius with this impiety, affirms that the observance of virtue was rendered well-nigh impossible to the Greeks (Philostratus, Life of Apollonius, Book 3, ch. 7): "But," he says, "those who are held the wisest poets among you do not permit you to be just and good, even if you wished [it]" [Greek: hoi de ge sophōtatoi poiētai hēmōn, oude boulomenois dikaioi te kai chrēstoi einai synchōrousin hymin ginesthai]; and he adds the reason — that they held the most wicked men in the place of gods. And that Apollonius himself openly confessed (Book 5, ch. 5): "For the things feigned about the heroes," he says, "of which the whole material of the poets consists, corrupt the hearers; since the poets recount unnatural loves — marriages of brothers and sisters, and calumnies against the gods, and the devourings of children, and illiberal knaveries, and altercations [Greek]; for these things, when they are brought forth by the poets as if [really] done, lead men to lust, and to envy, and to the desire of riches and </w:t>
      </w:r>
      <w:r>
        <w:lastRenderedPageBreak/>
        <w:t>of a kingdom." For no one can think that he sins while he imitates the gods. Marcus Tullius too, in the first [book] On the Nature of the Gods (ch. 16), repeats the same: "I have set forth," he says, "not so much the judgments of philosophers as the dreams of madmen; for these are not much more absurd than those things which, poured out by the voices of the poets, have done harm by their very sweetness — [poets] who brought in gods inflamed with anger and raging with lust, and made us see their wars, fights, battles, wounds; their hatreds, moreover, dissensions, discords, births, deaths, complaints, lamentations, lusts poured out in every intemperance, adulteries, chains, couplings with the human race, and mortals begotten of an immortal." And what Plato discoursed to this end in the Timaeus, let the reader consult, for it is worth reading.</w:t>
      </w:r>
    </w:p>
    <w:p w14:paraId="157C48C1" w14:textId="77777777" w:rsidR="00863DD6" w:rsidRDefault="00000000">
      <w:r>
        <w:t>L. The lawgivers and the philosophers were brought in as substitutes for the poets. To those [lawgivers] it pleased to forge a certain natural theology — which really was nothing else than the idolatry of the first apostates, in the worship of the works of creation.</w:t>
      </w:r>
    </w:p>
    <w:p w14:paraId="5BFFCBDC" w14:textId="56738CE0" w:rsidR="00863DD6" w:rsidRPr="00483C1A" w:rsidRDefault="00483C1A" w:rsidP="00483C1A">
      <w:pPr>
        <w:rPr>
          <w:rFonts w:ascii="Georgia" w:hAnsi="Georgia"/>
          <w:color w:val="000000"/>
        </w:rPr>
      </w:pPr>
      <w:r w:rsidRPr="00483C1A">
        <w:rPr>
          <w:rFonts w:ascii="Georgia" w:hAnsi="Georgia"/>
          <w:color w:val="000000"/>
        </w:rPr>
        <w:t>[P. 110]</w:t>
      </w:r>
    </w:p>
    <w:p w14:paraId="7F3C9627" w14:textId="77777777" w:rsidR="00863DD6" w:rsidRDefault="00000000">
      <w:r>
        <w:t>For, the benefit of the traditions being lost (utterly deleted, namely, by the fables of the poets), and the mind of the common people being besieged, moreover, by insuperable prejudices, they could never — scarcely even tried to — free natural theology from the impure and most pernicious fables, and from idolatrous worship; [free it] neither from these nor from that.</w:t>
      </w:r>
    </w:p>
    <w:p w14:paraId="52595133" w14:textId="77777777" w:rsidR="00863DD6" w:rsidRDefault="00000000">
      <w:r>
        <w:t>LI. But the lawgivers, in forging a theology, had well-nigh nothing else in mind than so to temper religion that nothing of disturbance or evil should arise from it in the civil state. The same is still the opinion of very many politicians about religion. They therefore held it necessary to inscribe in the tables of the laws all the errors and fables, and the whole idol-madness, with which the poets had infected the peoples — provided only they did not oppose, "with bare head" [Greek: gymnē tē kephalē; that is, openly], as they say, the public government of the cities, or honest morals.</w:t>
      </w:r>
    </w:p>
    <w:p w14:paraId="478CF51B" w14:textId="77777777" w:rsidR="00863DD6" w:rsidRDefault="00000000">
      <w:r>
        <w:t xml:space="preserve">LII. It is worth the trouble to behold Plato himself succumbing to the prejudices of the common people. So, then, he [says] in the Timaeus: "But concerning the other [gods] — those which we call δαίμονας — to speak of their generation, or even to conceive it in mind, is beyond our faculty or powers; but faith is to be given concerning them to those who in ancient times explained the nature of the gods to us, being themselves (as they affirmed) the offspring of the gods, and so knowing their own ancestors. For faith is not to be denied to the children of the gods, although they speak without probable signs or necessary arguments; but, because they profess to report their own affairs, known to themselves, the ancient law and custom must be obeyed, and faith given to them. So, then, as it was handed down by them, let the origin of these gods be held" [Greek]. Thus he — mindful, namely, of what had befallen Socrates his teacher, who was adjudged to death because he was unwilling to hold for gods those whom the city held for gods. He admits, therefore, the common gods — though not without open mockery of the credulity of the common people. He discourses the like in the second book On the Republic. That the lawgivers first, on set </w:t>
      </w:r>
      <w:r>
        <w:lastRenderedPageBreak/>
        <w:t>purpose, devised fables in religion, to restrain the minds of the peoples by a certain terror of invisible evils, Strabo teaches (Geography, Book 1): "The thunderbolt," he says, "and the aegis, and the trident, and the torches, and serpents, and thyrsus-spears are the arms of the gods — fables, and all archaic theology; and these the founders of the commonwealths set up as bugbears [Greek: mormolykas] for the childish-minded" [Greek]. And so it was once done by the sacrificers in the papacy. For after they had, with the grossest ignorance and wicked morals, extirpated all the efficacy of the Christian religion from the minds of the common people, they had to invent purgatory — and I know not what other scarecrows — to hold them somehow to their duty.</w:t>
      </w:r>
    </w:p>
    <w:p w14:paraId="05A3F603" w14:textId="77777777" w:rsidR="00863DD6" w:rsidRDefault="00000000">
      <w:r>
        <w:t>LIII. And this was the "political" theology [Greek: politikē] of the Gentiles; of whose sacred things</w:t>
      </w:r>
    </w:p>
    <w:p w14:paraId="7E218576" w14:textId="0372A8F0" w:rsidR="00863DD6" w:rsidRPr="00483C1A" w:rsidRDefault="00483C1A" w:rsidP="00483C1A">
      <w:pPr>
        <w:rPr>
          <w:rFonts w:ascii="Georgia" w:hAnsi="Georgia"/>
          <w:color w:val="000000"/>
        </w:rPr>
      </w:pPr>
      <w:r w:rsidRPr="00483C1A">
        <w:rPr>
          <w:rFonts w:ascii="Georgia" w:hAnsi="Georgia"/>
          <w:color w:val="000000"/>
        </w:rPr>
        <w:t>[P. 111]</w:t>
      </w:r>
    </w:p>
    <w:p w14:paraId="6709FECB" w14:textId="77777777" w:rsidR="00863DD6" w:rsidRDefault="00000000">
      <w:r>
        <w:t>Seneca [says]: "All which the wise man will observe as commanded by the laws, not as pleasing to the gods." Since, therefore, the common people did not suffer the poetic frenzies to be snatched from them, and would rather be cast out of the state than from a wicked opinion about religion; and since the lawgivers were content to seize all the ancient fables for their own purpose — the wise repudiated this whole "political" theology as a fable, devised for preserving order among men in civil life. So the bad merchandise grew cheap, and was always held [as] of little worth.</w:t>
      </w:r>
    </w:p>
    <w:p w14:paraId="0580A66A" w14:textId="77777777" w:rsidR="00863DD6" w:rsidRDefault="00000000">
      <w:r>
        <w:t>LIV. The philosophers seemed more sharp-sighted. They indeed looked round on all things most skillfully, investigating the lost theology. But, to say it in a word, they could not extricate themselves from the corrupt traditions and the portents of the poets, except by the help of opinions drawn from the sinks of atheism. From these came forth the "natural" theology [Greek: physikē]. That this was the "invention" [Greek: heurēma] of men hardened in the greatest crime, and not knowing how to yield to truth, Eusebius so clearly shows in the books On the Preparation for the Gospel that there is no need to add anything to them. And so that kind of men too "became utterly vain, and their foolish heart was darkened" [Rom. 1:21].</w:t>
      </w:r>
    </w:p>
    <w:p w14:paraId="337CDCDE" w14:textId="77777777" w:rsidR="00863DD6" w:rsidRDefault="00000000">
      <w:r>
        <w:t xml:space="preserve">LV. And by these degrees all knowledge of God was corrupted. But among the bad — not the worst — ways of cultivating religion, the common people seem to have retained [theirs], who were wise in nothing beyond obscure traditions interpolated with the portents of fables. Those who courted the praise of most skillful investigation and acumen in sacred things plainly "became fools" [Greek: emōranthēsan]. The old opinion about a judgment somehow to be exercised after this life, and the diverse state of men surviving among the dead, obtained among the common people; it never wished to dissent from itself in that matter. How much weight that persuasion brought toward restraining the malice and impiety rampant on earth, is plain. And even when at length all that theology of the former ages had been deleted everywhere among the nations, yet those who live outside the knowledge of Christ have some presentiment — I know not what — of that judgment and future state. But that whole opinion, as an empty scarecrow, the well-nigh entire senate of </w:t>
      </w:r>
      <w:r>
        <w:lastRenderedPageBreak/>
        <w:t>philosophers laughed at (I know not whether with "sardonic laughter" [Greek: gelōta sardonion]).</w:t>
      </w:r>
    </w:p>
    <w:p w14:paraId="5831F881" w14:textId="77777777" w:rsidR="00863DD6" w:rsidRDefault="00000000">
      <w:r>
        <w:t>[Part 8 ends here. Section LVI takes up the superstition of the nations (δεισιδαιμονία) and the various etymologies of "superstition" (Cicero, the comic poets, Servius); it opens Part 9, continuing on p. 111.]</w:t>
      </w:r>
    </w:p>
    <w:p w14:paraId="10174E20" w14:textId="77777777" w:rsidR="00863DD6" w:rsidRDefault="00000000">
      <w:pPr>
        <w:pStyle w:val="Heading1"/>
      </w:pPr>
      <w:r>
        <w:rPr>
          <w:rFonts w:ascii="Georgia" w:hAnsi="Georgia"/>
        </w:rPr>
        <w:t>Chapter VIII (continued)</w:t>
      </w:r>
    </w:p>
    <w:p w14:paraId="691CCC42" w14:textId="69AD8373" w:rsidR="00863DD6" w:rsidRPr="00483C1A" w:rsidRDefault="00483C1A" w:rsidP="00483C1A">
      <w:pPr>
        <w:rPr>
          <w:rFonts w:ascii="Georgia" w:hAnsi="Georgia"/>
          <w:color w:val="000000"/>
        </w:rPr>
      </w:pPr>
      <w:r w:rsidRPr="00483C1A">
        <w:rPr>
          <w:rFonts w:ascii="Georgia" w:hAnsi="Georgia"/>
          <w:color w:val="000000"/>
        </w:rPr>
        <w:t>[P. 111]</w:t>
      </w:r>
    </w:p>
    <w:p w14:paraId="10D4E761" w14:textId="77777777" w:rsidR="00863DD6" w:rsidRDefault="00000000">
      <w:r>
        <w:t>LVI. And this was the superstition of the nations. By that word it has pleased [me] to express "deisidaimonia" [Greek: δεισιδαιμονία]. But of [its] etymology [Greek: onomatologia] the account is various. That "superstition" was so called from those who prayed all day that their sons might "survive" [superstites] them, the parent of Roman eloquence [Cicero] affirms. That parents daily brooded over that vow, the comic poets witness:</w:t>
      </w:r>
    </w:p>
    <w:p w14:paraId="52BD4130" w14:textId="77777777" w:rsidR="00863DD6" w:rsidRDefault="00000000">
      <w:r>
        <w:t>"As you wish your only son to survive your life, safe and a survivor." (Plautus, Asinaria 1.1.6)</w:t>
      </w:r>
    </w:p>
    <w:p w14:paraId="417ABD2F" w14:textId="77777777" w:rsidR="00863DD6" w:rsidRDefault="00000000">
      <w:r>
        <w:t>"By Castor, a clever boy is born to Pamphilus; I pray the gods that he may be a survivor." (Terence, Andria 3.2)</w:t>
      </w:r>
    </w:p>
    <w:p w14:paraId="1CB87963" w14:textId="77777777" w:rsidR="00863DD6" w:rsidRDefault="00000000">
      <w:r>
        <w:t>And in the Heautontimorumenos (5.4.7): "So may you be a survivor to me, and to him."</w:t>
      </w:r>
    </w:p>
    <w:p w14:paraId="6C157F1D" w14:textId="77777777" w:rsidR="00863DD6" w:rsidRDefault="00000000">
      <w:r>
        <w:t>Servius [derives it] from the little old women who, since they are survivors through much age, "and addicted to vain things, while they wish to seem too religious, dote."</w:t>
      </w:r>
    </w:p>
    <w:p w14:paraId="0FBA6590" w14:textId="4236151B" w:rsidR="00863DD6" w:rsidRPr="00483C1A" w:rsidRDefault="00483C1A" w:rsidP="00483C1A">
      <w:pPr>
        <w:rPr>
          <w:rFonts w:ascii="Georgia" w:hAnsi="Georgia"/>
          <w:color w:val="000000"/>
        </w:rPr>
      </w:pPr>
      <w:r w:rsidRPr="00483C1A">
        <w:rPr>
          <w:rFonts w:ascii="Georgia" w:hAnsi="Georgia"/>
          <w:color w:val="000000"/>
        </w:rPr>
        <w:t>[P. 112]</w:t>
      </w:r>
    </w:p>
    <w:p w14:paraId="7CD6F9AF" w14:textId="77777777" w:rsidR="00863DD6" w:rsidRDefault="00000000">
      <w:r>
        <w:t>Nor otherwise Donatus: "The superstitious," he says, "are old men and old women, who, [being] survivors now through much age, dote"; whence also "the superstitious [are those] who fear the gods too much," which is a sign of doting. Hence the Satirist:</w:t>
      </w:r>
    </w:p>
    <w:p w14:paraId="5E35AD80" w14:textId="77777777" w:rsidR="00863DD6" w:rsidRDefault="00000000">
      <w:r>
        <w:t>"Lo, a grandmother, or an aunt fearing the gods, has taken the boy from the cradle, and his forehead and moist little lips, with the infamous finger and with lustral spittle, she first expiates." (Persius, Sat. 2.31–34)</w:t>
      </w:r>
    </w:p>
    <w:p w14:paraId="4C4DFC2A" w14:textId="77777777" w:rsidR="00863DD6" w:rsidRDefault="00000000">
      <w:r>
        <w:t xml:space="preserve">Which custom is retained in the papists' baptism. Lactantius will have "the superstitious" [to be] those who "cultivate the memory of the surviving dead" (Institutes, Book 2, ch. 28). The superstitious man is also he who is "inspired" [Greek: entheos] and "oracular" [Greek: thesphatos]. So Plautus: "This man is superstitious indeed; he speaks true things" (Curculio 3.27). But superstition denotes either a depraved affection of the soul about divine things, or a vain and inept worship. In the former [sense] Cicero and Plutarch said very many things most falsely — he [Cicero] here and there, [Plutarch] in a peculiar and elegant writing "On Superstition" [Greek: peri deisidaimonias]. In the other sense, Tacitus impiously calls our religion a "deadly superstition" (Annals, Book 15); and Suetonius [calls the </w:t>
      </w:r>
      <w:r>
        <w:lastRenderedPageBreak/>
        <w:t>Christians] "a race of men of a new and maleficent superstition" (in Nero). Some too rejected all religion under the name of superstition:</w:t>
      </w:r>
    </w:p>
    <w:p w14:paraId="66CFA9FA" w14:textId="77777777" w:rsidR="00863DD6" w:rsidRDefault="00000000">
      <w:r>
        <w:t>"Vain superstition; virtue alone [is] the goddess in the breast."</w:t>
      </w:r>
    </w:p>
    <w:p w14:paraId="47B8CA0A" w14:textId="77777777" w:rsidR="00863DD6" w:rsidRDefault="00000000">
      <w:r>
        <w:t>LVII. Which madness — would that today no one could be found who would so rave! But although the religion of the heathen was nothing else than a most pernicious superstition, they themselves yet acknowledged a distinction; and they asserted that this [superstition] was necessary on account of the promiscuous multitude, which would not be held [in check] without it. Excellently Strabo: "Lamia is a fable, and the Gorgon, and Ephialtes, and the bugbear [Greek: mormolykē]; and the many who dwell in the cities are led to exhortation [toward virtue] by the pleasant [parts] of the fables, when they hear the poets recounting fabulous deeds of prowess — such as the labors of Heracles or of Theseus, or honors bestowed by the gods; or, by Zeus, when they see paintings, or images, or molded figures intimating some such fabulous turn of fortune. But [they are led] to dissuasion [from vice] when they receive [accounts of] punishments from the gods, and fears, and threats — whether by words, or through untimely places — or even believe that some have fallen into them. For it is not possible, by a philosophic discourse, to lead on a crowd of women and every base multitude, and to call them to piety and holiness and faith; but one must [do it] also through superstition" (Geography, Book 1) [Greek]. Who would not think he hears the supreme pontiff speaking from his chair! This vice the great Plato, as [he does] all things, excellently explains: "It is a custom, especially with all women, and with the weak in every way, and those in danger, and those in want — in whatever way one is in want, and, on the contrary, when they obtain some abundance — to consecrate whatever is at hand, and to vow sacrifices, and to promise the founding of shrines to gods and demons and the children of gods; and, in apparitions when awake, through fears, and in dreams likewise, recollecting many visions</w:t>
      </w:r>
    </w:p>
    <w:p w14:paraId="172BC2E4" w14:textId="06838863" w:rsidR="00863DD6" w:rsidRPr="00483C1A" w:rsidRDefault="00483C1A" w:rsidP="00483C1A">
      <w:pPr>
        <w:rPr>
          <w:rFonts w:ascii="Georgia" w:hAnsi="Georgia"/>
          <w:color w:val="000000"/>
        </w:rPr>
      </w:pPr>
      <w:r w:rsidRPr="00483C1A">
        <w:rPr>
          <w:rFonts w:ascii="Georgia" w:hAnsi="Georgia"/>
          <w:color w:val="000000"/>
        </w:rPr>
        <w:t>[P. 113]</w:t>
      </w:r>
    </w:p>
    <w:p w14:paraId="04E075D4" w14:textId="77777777" w:rsidR="00863DD6" w:rsidRDefault="00000000">
      <w:r>
        <w:t>[Greek] — while they try to bring remedies for each, they have filled all houses, all streets, with altars and chapels, and have dedicated places, as it were pure, with these rites" (On the Laws, Book 10, near the end). With what other words anyone could "more emphatically" [Greek: emphatikōteros] paint that superstition which flourishes in the papacy, I plainly know not. So, of religion and superstition, Tully (in the second book On Divination, near the end): "Wherefore, as religion is to be propagated — [religion] which is joined with the knowledge of nature — so all the roots of superstition are to be cast out. For it presses and urges, and, wherever you turn yourself, it pursues: whether you have heard a soothsayer, or an omen; whether you have sacrificed, or beheld a bird; if you have seen a Chaldean, [or] a haruspex; if it has lightened, if it has thundered, if anything has been struck by [lightning from] heaven; if anything like a portent has been born or done — of which it is necessary that something happen for the most part — so that it is never permitted to stand with a quiet mind." These things I have related, that we may know that, under every profession of any religion whatsoever, superstition is everywhere like itself.</w:t>
      </w:r>
    </w:p>
    <w:p w14:paraId="3215070E" w14:textId="77777777" w:rsidR="00863DD6" w:rsidRDefault="00000000">
      <w:r>
        <w:lastRenderedPageBreak/>
        <w:t>LVIII. For the rest, the things which pertain to the religion, or superstition, of the heathen have been handed down to memory by very many. What was, according to their mind, the method of cultivating religions, Varro, Cicero, Ovid, Festus Pompeius, Macrobius, Censorinus, Pliny, and most of the historians in the Life of Numa expound. That some "little fragments" [Greek: apospasmatia] of truth lay hidden in the "rites handed down from the fathers" [Greek: patroparadotois] is certain. But of those things which fell from [men] either unwilling, or doing something else, or [actually] investigating the truth itself — testimonies of a purer theology — we have an ample enough harvest in Josephus, Justin Martyr, Clement of Alexandria, Eusebius, Theodoret, Lactantius, Augustine, Steuco of Gubbio, Mornay, Grotius, and innumerable others among the more recent. The ineptitudes, folly, impiety, fury, [and] madness of the worship — and of the whole religion which flourished among them — after the apostle (in the first chapter of the Epistle to the Romans), Tertullian, Eusebius, Augustine, Theodoret, and others excellently lash; [while] Maimonides, Giraldi, Stuck, Vossius, [and] Selden expound the origin, practice, [and] secrets of idolatry — Hesiod, Cicero, Plutarch, Strabo, Pliny, [and] Seneca not disagreeing — elegantly and lucidly.</w:t>
      </w:r>
    </w:p>
    <w:p w14:paraId="6BBC7109" w14:textId="77777777" w:rsidR="00863DD6" w:rsidRDefault="00000000">
      <w:r>
        <w:t>[Part 9 ends here. Section LIX shows how at length the wisest, ashamed of all the rites and worship of the gods, withdrew to the contemplation of nature and the observance of the right and honorable (Socrates in Cicero) — the chapter's close on the total destruction of Gentile theology. It opens Part 10, continuing on p. 113.]</w:t>
      </w:r>
    </w:p>
    <w:p w14:paraId="37495504" w14:textId="77777777" w:rsidR="00863DD6" w:rsidRDefault="00000000">
      <w:pPr>
        <w:pStyle w:val="Heading1"/>
      </w:pPr>
      <w:r>
        <w:rPr>
          <w:rFonts w:ascii="Georgia" w:hAnsi="Georgia"/>
        </w:rPr>
        <w:t>Chapter VIII (concluded)</w:t>
      </w:r>
    </w:p>
    <w:p w14:paraId="134F3FC4" w14:textId="3AF72FAA" w:rsidR="00863DD6" w:rsidRPr="00483C1A" w:rsidRDefault="00483C1A" w:rsidP="00483C1A">
      <w:pPr>
        <w:rPr>
          <w:rFonts w:ascii="Georgia" w:hAnsi="Georgia"/>
          <w:color w:val="000000"/>
        </w:rPr>
      </w:pPr>
      <w:r w:rsidRPr="00483C1A">
        <w:rPr>
          <w:rFonts w:ascii="Georgia" w:hAnsi="Georgia"/>
          <w:color w:val="000000"/>
        </w:rPr>
        <w:t>[P. 113]</w:t>
      </w:r>
    </w:p>
    <w:p w14:paraId="624DF65A" w14:textId="77777777" w:rsidR="00863DD6" w:rsidRDefault="00000000">
      <w:r>
        <w:t xml:space="preserve">LIX. But after religion among the nations, emerging out of an endless heap of fables, had grown into so great a mass of superstition and idolatry that nothing more foolish, or more abhorrent to all natural theology, could ever have been devised, at last every wisest man began to be so ashamed of all the rites and of the whole worship of the gods, that beyond the contemplation of nature and the observance of what is right and honorable they wished to have nothing further in common with the gods. So Cicero concerning Socrates (Academic Questions 1.4): "Socrates," he says, "seems to me to have brought philosophy down [ p. 114 ] to common life, so as to inquire about virtues and vices, and generally about things good and evil; but the heavenly things he judged either to be far removed from our knowledge, or, even if they were fully known, to [contribute] nothing to living well." And Tacitus, Annals 6.22: "As I listen to these and similar things, my judgment is uncertain whether the affairs of mortals are turned by fate and unchangeable necessity, or by chance; indeed you will find the wisest of the ancients, and those who follow their school, divided; and in many is planted the opinion that neither our beginnings, nor our end, nor in short men at all, are any care to the gods." And Seneca: "We shall worship in such a way as to remember that his worship pertains more to custom than to reality." To these answer the words with which Marcus Tullius closes his most learned books On the Nature of the Gods: "When these things had been said," he writes, "we parted in such a way that to Velleius the argument of Cotta seemed the truer, while to me that of Balbus seemed to lean nearer to the likeness of truth." </w:t>
      </w:r>
      <w:r>
        <w:lastRenderedPageBreak/>
        <w:t>And he had already set forth his mind concerning all divine things at the beginning of the first book (ch. 5): "We are not," he says, "men to whom nothing seems true; but men who say that to all true things certain false things are attached, with so great a likeness that in them there is no sure mark for judging and assenting."</w:t>
      </w:r>
    </w:p>
    <w:p w14:paraId="63F0C4B8" w14:textId="77777777" w:rsidR="00863DD6" w:rsidRDefault="00000000">
      <w:r>
        <w:t>LX. That they should drift in this way pleased Satan, because he had nothing certain to set in the place of the truths he had taken away. Hence when the Athenians consulted Pythian Apollo as to which religions they should chiefly hold, the oracle was given: those which were in the custom of their ancestors, as the same Cicero testifies in On the Laws. And so at length every good and wise man settled into that religion which Lucan ascribes to Cato:</w:t>
      </w:r>
    </w:p>
    <w:p w14:paraId="26B7A182" w14:textId="77777777" w:rsidR="00863DD6" w:rsidRDefault="00000000">
      <w:r>
        <w:t>"This was the school of hard, unmoved Cato: to keep the mean, to hold to the end, to follow nature, to spend his life for his country; to believe himself born not for himself but for the whole world. To him a banquet was to have conquered hunger; a great palace, to have shut out winter with a roof; costly raiment, to have drawn over his limbs the rough toga after the manner of a Roman citizen; the greatest use of Venus, offspring; for the city he is father, and for the city husband; a keeper of justice, a guardian of rigid honor; good for the common weal." (Pharsalia 2.381-391)</w:t>
      </w:r>
    </w:p>
    <w:p w14:paraId="6DBBC9D2" w14:textId="77777777" w:rsidR="00863DD6" w:rsidRDefault="00000000">
      <w:r>
        <w:t>And Persius [spoke] excellently for that state of things, and that uncertainty by which all men were tossed:</w:t>
      </w:r>
    </w:p>
    <w:p w14:paraId="583A7613" w14:textId="77777777" w:rsidR="00863DD6" w:rsidRDefault="00000000">
      <w:r>
        <w:t>"What good is it to bring our morals into the temples, and to infer the gods’ good pleasure from this sinful flesh? Tell me, you pontiffs, what is gold doing in a holy place? Just what the dolls do which a maiden has given to Venus. Why do we not give to the gods what the blear-eyed offspring of great Messalla cannot give from his great dish: right and duty well ordered in the soul, the holy recesses of the mind, and a breast steeped in noble honor? Let me bring these to the temples, and I shall sacrifice acceptably with plain meal." (Satire 2.62ff.)</w:t>
      </w:r>
    </w:p>
    <w:p w14:paraId="55D0893F" w14:textId="00DE67A4" w:rsidR="00863DD6" w:rsidRPr="00483C1A" w:rsidRDefault="00483C1A" w:rsidP="00483C1A">
      <w:pPr>
        <w:rPr>
          <w:rFonts w:ascii="Georgia" w:hAnsi="Georgia"/>
          <w:color w:val="000000"/>
        </w:rPr>
      </w:pPr>
      <w:r w:rsidRPr="00483C1A">
        <w:rPr>
          <w:rFonts w:ascii="Georgia" w:hAnsi="Georgia"/>
          <w:color w:val="000000"/>
        </w:rPr>
        <w:t>[P. 115]</w:t>
      </w:r>
    </w:p>
    <w:p w14:paraId="3C2E27A1" w14:textId="77777777" w:rsidR="00863DD6" w:rsidRDefault="00000000">
      <w:r>
        <w:t>LXI. At last, therefore, weary of the fables, they poured themselves out into contempt of the gods at whatever occasion offered itself. Let that most religious orator himself serve as an example, [in his speech] for his own house, before the pontiffs, against Clodius: "You say," he declares, "that the things I am accustomed to proclaim about myself are not to be borne; and, witty man that you are, you even put on urbane and elegant talk: that I am accustomed to say that I am Jupiter, and likewise to assert that Minerva is my sister. I am not so insolent in saying that I am Jupiter as I am unlearned in supposing Minerva to be Jupiter’s sister. But at least I claim a virgin for my sister; you did not allow your sister to be a virgin. But take care lest you ought to call yourself Jupiter, since you can rightly call the same woman both sister and wife." (On His House 34)</w:t>
      </w:r>
    </w:p>
    <w:p w14:paraId="51B31AFD" w14:textId="77777777" w:rsidR="00863DD6" w:rsidRDefault="00000000">
      <w:r>
        <w:t xml:space="preserve">LXII. The Athenians even publicly betrothed their Minerva, with solemn ceremonies, to the drunken Antony when he pretended to be Bacchus, as Dio testifies (Histories, bk. 48). Nor was there any expectation of help or aid from [the gods] on the part of men placed in dangers. Hence king Porus, when his friends urged him to sacrifice to the river, that it might </w:t>
      </w:r>
      <w:r>
        <w:lastRenderedPageBreak/>
        <w:t>not bear up the rafts of the Macedonians nor grant Alexander an easy crossing, answered, "It is not for men who bear arms to make supplication" [Greek: ouk esti ton hopla echonton to katarasthai], as the wise men of India relate in Philostratus, Life of Apollonius 2.10.</w:t>
      </w:r>
    </w:p>
    <w:p w14:paraId="5F1F2B08" w14:textId="77777777" w:rsidR="00863DD6" w:rsidRDefault="00000000">
      <w:r>
        <w:t>LXIII. Let those who think Nero is to be numbered among men see in Suetonius how he treated the gods. Nor without cause did Seneca (in the tragedy Octavia, act 2) ascribe to him that utterance which, as the prophet testifies (Isa. 44), would suit all idolaters well enough: "Shall I foolishly fear the gods, when I myself make them?" Nor otherwise Achilles in the greatest of poets [Homer]: "You have wronged me, Far-worker, deadliest of all the gods; surely I would repay you, if only the power were mine." [The verses are from Iliad 22.15, 20; Goold’s text prints "Il. x."] And Propertius: "Good Mind, if you are a goddess, I give myself to your shrine: so many vows of mine had fallen on the deaf ears of Jove."</w:t>
      </w:r>
    </w:p>
    <w:p w14:paraId="49C2CAEA" w14:textId="77777777" w:rsidR="00863DD6" w:rsidRDefault="00000000">
      <w:r>
        <w:t>LXIV. But Tertullian, shrewdly, that is, in his own manner, lashes all this impiety in his Apology: "Your household gods," he says, "whom you call Lares, you handle with household authority, pawning them, selling them, changing them, sometimes making a cooking-pot out of Saturn, sometimes a ladle out of Minerva, as each one has been worn down and battered; each is worshipped just so long, until its owner has felt some more sacred domestic necessity."</w:t>
      </w:r>
    </w:p>
    <w:p w14:paraId="50EF5A42" w14:textId="77777777" w:rsidR="00863DD6" w:rsidRDefault="00000000">
      <w:r>
        <w:t>LXV. Having set forth the cradle and the progress of the theology of the Gentiles, its catastrophe must now be dispatched in a word. God indeed determined, from the laying of the world’s foundations, to send at the appointed time "a light for revelation to the Gentiles" [Greek: phos eis apokalypsin ethnon; Luke 2:32]. But it pleased him to hide this mystery in himself for a while, having permitted all the nations to walk in their own ways until, covered with thickest darkness and every misery, that saving light [ p. 116 ] should at last shine forth the more welcome. Yet he did not so bury this counsel of his will in the secret chest of his infinite wisdom but that, out of supreme mercy toward the human race, and out of a most just and most holy wrath against false, empty, worthless gods and idols, there came forth both promises of this grace and horrible threatenings. For "Jehovah is the true God, the living God, and the everlasting king: at his wrath the earth shall be shaken, and the nations cannot endure his indignation. Thus," he says, "shall you say to them: these gods, who made not the heavens and the earth, shall perish from the earth and from under this heaven" (Jer. 10:10, 11). Likewise he threatens that he will famish all the gods of the earth (Zeph. 2:11). And it is certain that God aimed these threatenings at those fictitious gods and idols under whose auspices, and in obedience to whose instigation (that is, to the old serpent [working] in them), the four most famous empires had continually declared war upon him and upon his people. But concerning them all, the matter has long since been settled. They have departed from their shrines; their heaven and their sun, their mountains and islands, have fallen; they themselves, with all their worship, their pageantry, and their worshippers, have been removed out of the earth and from the regions that are under heaven. At the very first ray of the rising Sun of righteousness the idolatrous world felt, and grieved, that its gods tottered, nay, shuddered:</w:t>
      </w:r>
    </w:p>
    <w:p w14:paraId="09667B5C" w14:textId="77777777" w:rsidR="00863DD6" w:rsidRDefault="00000000">
      <w:r>
        <w:lastRenderedPageBreak/>
        <w:t>"The oracles at Delphi are silent, and darkness concerning the future condemns the human race." (Juvenal, Satire 6.554)</w:t>
      </w:r>
    </w:p>
    <w:p w14:paraId="3B9722AF" w14:textId="77777777" w:rsidR="00863DD6" w:rsidRDefault="00000000">
      <w:r>
        <w:t>And nowhere do the wisest of the Gentiles trifle more than in assigning the causes of the cessation of the oracles. "It may be," says Cicero (On Divination 1.19), "that that power of the earth, which stirred the mind of the Pythia with divine breath, has vanished through age, just as we see that certain rivers have vanished and dried up, or have been twisted and turned aside into another course." Plutarch agrees with him. Nor is there anyone who offers anything better.</w:t>
      </w:r>
    </w:p>
    <w:p w14:paraId="301A5823" w14:textId="77777777" w:rsidR="00863DD6" w:rsidRDefault="00000000">
      <w:r>
        <w:t>LXVI. But God, sending forth his saving light by degrees, at length so established his ancient oracles [that is, the prophetic Scriptures] that there is no mortal anywhere among the nations who makes use of that gentile theology, or who worships and venerates those ancient idols with the ancient rites. Thus all those vain, absurd, and blasphemous things with which the world, "lying in the evil one" [Greek: en to ponero; 1 John 5:19], through so many centuries of years and an unspeakable stretch of time, out of the cunning of Satan and the native blindness of the human mind, had befouled, polluted, and rendered useless natural theology, have utterly perished by the sentence of God’s avenging judgment.</w:t>
      </w:r>
    </w:p>
    <w:p w14:paraId="7DB3F1E8" w14:textId="77777777" w:rsidR="00863DD6" w:rsidRDefault="00000000">
      <w:pPr>
        <w:pStyle w:val="Heading1"/>
      </w:pPr>
      <w:r>
        <w:rPr>
          <w:rFonts w:ascii="Georgia" w:hAnsi="Georgia"/>
        </w:rPr>
        <w:t>Chapter IX</w:t>
      </w:r>
    </w:p>
    <w:p w14:paraId="7B543E26" w14:textId="393DDB3A" w:rsidR="00863DD6" w:rsidRPr="00483C1A" w:rsidRDefault="00483C1A" w:rsidP="00483C1A">
      <w:pPr>
        <w:rPr>
          <w:rFonts w:ascii="Georgia" w:hAnsi="Georgia"/>
          <w:color w:val="000000"/>
        </w:rPr>
      </w:pPr>
      <w:r w:rsidRPr="00483C1A">
        <w:rPr>
          <w:rFonts w:ascii="Georgia" w:hAnsi="Georgia"/>
          <w:color w:val="000000"/>
        </w:rPr>
        <w:t>[P. 116]</w:t>
      </w:r>
    </w:p>
    <w:p w14:paraId="69E13528" w14:textId="77777777" w:rsidR="00863DD6" w:rsidRDefault="00000000">
      <w:r>
        <w:t>Chapter IX. The power and efficacy of the gospel in overthrowing Gentilism — All the Bellarminian notes of the true church fit Gentilism — An examination of the prejudices they plant in the minds of men — Satan’s last effort on behalf of his worship.</w:t>
      </w:r>
    </w:p>
    <w:p w14:paraId="7FC13B62" w14:textId="77777777" w:rsidR="00863DD6" w:rsidRDefault="00000000">
      <w:r>
        <w:t>I. Whoever weighs a little more attentively the dominion which old Gentilism held over the human race, what roots it had driven down through a long series of ages in the whole world, what fruits [ p. 117 ] it bore, and its total disappearance [Greek: aphanismos], will perhaps find his own mind not unmoved by those questions with which, in Cicero, Velleius the Epicurean harries the Platonic account of the origination of all things. "What machinery," he asks, "what tools, what levers, what workmen were there for so great a work?" (All of which, however, as Maffei and Ribadeneira relate, God the Father showed to Ignatius, father of the Jesuits.) [Owen’s irony: the Jesuit biographers claimed Ignatius was shown the mysteries of creation in a vision.] It is impossible, I say, that it should not occur to the mind to consider what and of what kind was that force, or hidden power, which God employed for removing so great a mass, which had grown up from immemorial origin, "like a tree through hidden age" [Virgil]. For to accomplish so great a work, and to cast down the ancient and catholic foundations of depraved superstition, there was plainly need of the finger of God.</w:t>
      </w:r>
    </w:p>
    <w:p w14:paraId="33102879" w14:textId="77777777" w:rsidR="00863DD6" w:rsidRDefault="00000000">
      <w:r>
        <w:t xml:space="preserve">II. That this may appear more clearly, I will show in few words what pretexts the human race had for retaining its catholic and most ancient superstition, and on what prejudices and reasonings it leaned in setting itself against divine truth. For prejudices give strength and sinew to error; from them, by the mediation of vain reasonings, arise pretexts by which </w:t>
      </w:r>
      <w:r>
        <w:lastRenderedPageBreak/>
        <w:t>opinionated men [Greek: doxastikoi] fortify the approaches of the mind against the light of truth in order to retain it. Now men who in their worship are pleasing to God are called the church. For that assembly, or community of men, which strives to please God in celebrating the worship which he himself has instituted, is the true church, and always has been. That this assembly, or community, can be distinguished from all others who would falsely arrogate that name to themselves by certain notes, is the opinion of many learned men. The most learned Bellarmine determined that the chief of these are fifteen in number, and showed at length that there is in them a certain incredible power for procuring credit to that assembly to which they properly belong. Those who judge by the evidence of those notes that they have found the true church will sooner suffer themselves to be cast out of life than out of its communion. But in very truth all those Bellarminian notes, or at least most of them, and those by far the most excellent, are fitted by nature rather to adorn heathenism with the title of true religion than to point out that divine truth, and the profession of it, which we have learned from the teaching of the very Son of God, or its professors. But if by far the greatest part of those who are called Christians, as they boast of themselves, is persuaded that it ought even now to trust those notes so far that, rejecting the most certain evidences [Greek: tekmeria] of divine truth, it believes them alone in the business of religion and commits to them the direction of souls into the truth, how much more rightly ought the heathen to have clung tooth and nail to that profession of divine worship which was fortified with those notes, since all other indications of heavenly truth were utterly unknown to them!</w:t>
      </w:r>
    </w:p>
    <w:p w14:paraId="0DED65D4" w14:textId="77777777" w:rsidR="00863DD6" w:rsidRDefault="00000000">
      <w:r>
        <w:t>III. Now the first note of the true church for Bellarmine is the very name catholic; that church, namely, which is called catholic is the true church. This note, being almost worthless, the learned man without doubt sent ahead to perish, like a light-armed soldier. We know in what place and at what time the disciples of Jesus were first called Christians; but the origin of this name [ p. 118 ] catholic is as uncertain as the sources of the Nile. It does not occur in holy Scripture. Irenaeus, reciting the rule of faith, makes no mention of it (bk. 1, ch. 2); nor does Tertullian, in the Prescription against Heretics; and "by the appellation of a name nothing is judged either good or bad, apart from the actions that fall under the name," as Justin rightly says (Apology 2). The Roman church, indeed, calls itself catholic; it was not so called of old by holy men. To Ignatius it was the church "which presides in the place of the region of the Romans," if indeed that epistle is Ignatius’s. To Clement, "the church sojourning at Rome." And the pope is called "the bishop in Rome" by the first council (canon 6). And in what esteem both he and the Roman church were then held, the Council of Chalcedon sufficiently teaches. To very many Christians, dispersed for many ages through the whole world, it is the pontifical, papistical, apostate, idolatrous, Roman [church]. Since therefore the name is the invention [Greek: heurema] of uncertain men, let us dismiss the quarrel about it and look at the thing itself.</w:t>
      </w:r>
    </w:p>
    <w:p w14:paraId="67682E82" w14:textId="77777777" w:rsidR="00863DD6" w:rsidRDefault="00000000">
      <w:r>
        <w:t xml:space="preserve">IV. From the time that this name, the catholic church, was devised by certain men, it began wonderfully to please all worshippers of true religion (since there were not lacking those who would most foolishly shut up the church of Christ within the limits of this or that particle or faction of Christians); and indeed not altogether without cause, since by that </w:t>
      </w:r>
      <w:r>
        <w:lastRenderedPageBreak/>
        <w:t>word they meant to express nothing but what our Savior himself had foretold would come to pass, namely, that the gospel was to be preached "in the whole inhabited world" (Matt. 24:14), or "in the whole world" (Matt. 26:13), or "into all the world" (Mark 14:9), and not to the Jews only. And the fame of that word, having quickly become celebrated, grew daily with praise. But when the Roman pope had climbed by evil arts to that summit of secular power, so that it was easy for him to draw flatterers to himself by the hope of plunder, he attempted to draw that title to himself and to his faction out of their flatteries (using also to his advantage the carelessness and even the humility of others); he meanwhile, with no illiberal hand, measuring back to them in return things which no sober man would believe were ever placed in his power. So it was done of old, as in Horace (Epistles 2.2.99-101): "I depart Alcaeus by his vote: and he by mine, who is he? Who but Callimachus? If he seems to demand more, he becomes Mimnermus, and grows by the chosen surname."</w:t>
      </w:r>
    </w:p>
    <w:p w14:paraId="22CD2FC8" w14:textId="23CAA7D2" w:rsidR="00863DD6" w:rsidRPr="00483C1A" w:rsidRDefault="00483C1A" w:rsidP="00483C1A">
      <w:pPr>
        <w:rPr>
          <w:rFonts w:ascii="Georgia" w:hAnsi="Georgia"/>
          <w:color w:val="000000"/>
        </w:rPr>
      </w:pPr>
      <w:r w:rsidRPr="00483C1A">
        <w:rPr>
          <w:rFonts w:ascii="Georgia" w:hAnsi="Georgia"/>
          <w:color w:val="000000"/>
        </w:rPr>
        <w:t>[P. 119]</w:t>
      </w:r>
    </w:p>
    <w:p w14:paraId="34AEDD7B" w14:textId="77777777" w:rsidR="00863DD6" w:rsidRDefault="00000000">
      <w:r>
        <w:t>V. By the same right the Mohammedans are Mussulmans [that is, "the faithful"]; and Simon [Magus], of old, was "the great power of God" (Acts 8:10); and Diana, a great deity. Everywhere in the world even now those who are the more numerous adorn themselves with honorable titles. "Faction," of course, is the name given to the fewer, or to the oppressed party. Let us see, then, whether the heathen themselves did not arrogate to themselves alone those names which in those times were held among men of the best repute, while the worshippers of the true God were everywhere branded with reproachful names. Before all things they both constantly boasted and most fiercely contended that they alone cultivated faith and religion, and that all others were superstitious, ignorant of the ancient gods, and, so to speak, heretics and schismatics. Until the coming of our Lord, we know that the worship of the true God flourished among the Jews alone. And what [the heathen] thought of them, a most weighty author is witness, Cornelius Tacitus (Histories 5.4): "Moses," he says, "in order to bind the nation to himself for the future, introduced new rites, contrary to those of the rest of mortals. There everything is profane which among us is sacred; and again, things are permitted among them which to us are incestuous." That is, they are heretics and schismatics, because the lawgiver [Greek: ho nomothetes] taught them to observe rites abhorrent to the catholic usage of the human race. Plutarch has almost the same. And there is scarcely one of the historians who has not handed down to memory that they venerated the head of an ass in their temple. "The effigy of the animal," says Tacitus (that is, on his own showing, of an ass), "by whose guidance they had dispelled their wandering and their thirst, they consecrated in the inner shrine" (Histories 5.3, 4). And Democritus the historian, in Suidas: "They worshipped the golden head of an ass." That Posidonius and Apollonius Molon handed down the same, Josephus shows in the second book Against Apion, who raved with the same madness. I pass over the other monstrous lies; yet a comparison of them with the things which the pontificians, the Catholics forsooth, have invented about the Albigenses, the Waldenses, and other faithful servants of Christ, would not be unprofitable. With one mouth all declared that nation to be given over to superstitions, opposed to religion, and repugnant to the common judgment of mortals concerning the worship of God.</w:t>
      </w:r>
    </w:p>
    <w:p w14:paraId="337378A6" w14:textId="77777777" w:rsidR="00863DD6" w:rsidRDefault="00000000">
      <w:r>
        <w:lastRenderedPageBreak/>
        <w:t>VI. At length the Christians arose; they also for some time were called Jews. Nor did the Gentiles long distinguish between the two peoples. "The Jews, who at the instigation of Chrestus were constantly raising tumults, he expelled from Rome," says Suetonius in his Claudius. And Arrian, in Epictetus (2.9): "Do you not see in what sense each man is called a Jew? And when we see someone halting between two positions, we are accustomed to say, He is not a Jew, but is acting a part. But when he takes on the disposition of one who has been dipped [baptized] and has made his choice, then he both really is, and is called, a Jew." Some adduce this passage in vain to prove that the Jews were accustomed to use the rite of baptism, since the philosopher is most plainly speaking of Christians. So too in Revelation 3:9 the Holy Spirit himself understands by "Jews" none other than Christians. And concerning these [the Christians], the same Tacitus sets forth the judgment of the world (Annals 15.44): "Nero inflicted the most exquisite punishments on those whom the common people, hating them for their abominations, called Christians. The author of that name, Christus, had been put to death in the reign of Tiberius by the procurator Pontius Pilate. And the deadly superstition, suppressed for the present, was breaking out again." And Arnobius teaches that the Christians were reproached with everything in their manners and sacred rites being contrary to the human race. But as to the name of religion and of the worship of the gods, [the heathen] were so secure that they determined that the very name Christian contained crime enough for inflicting the last punishment, or heretic-slaying [ p. 120 ]. Whence also Tertullian and others found it necessary to compose an apology for the name itself. "The circumcised," "Apella," Jews, Christians, heretics: these, among those Catholics, were the names of crimes. With equal step, therefore, each idolatrous people begins its march. If, then, there is any force or efficacy in honorable names, as the cardinal judges, for indicating the truth and confirming the mind in the opinion which they adorn, the worshippers of Gentilism used it most of all.</w:t>
      </w:r>
    </w:p>
    <w:p w14:paraId="6FE83E49" w14:textId="77777777" w:rsidR="00863DD6" w:rsidRDefault="00000000">
      <w:pPr>
        <w:pStyle w:val="Heading1"/>
      </w:pPr>
      <w:r>
        <w:rPr>
          <w:rFonts w:ascii="Georgia" w:hAnsi="Georgia"/>
        </w:rPr>
        <w:t>Chapter IX (continued)</w:t>
      </w:r>
    </w:p>
    <w:p w14:paraId="3BAA6963" w14:textId="5CE841DE" w:rsidR="00863DD6" w:rsidRPr="00483C1A" w:rsidRDefault="00483C1A" w:rsidP="00483C1A">
      <w:pPr>
        <w:rPr>
          <w:rFonts w:ascii="Georgia" w:hAnsi="Georgia"/>
          <w:color w:val="000000"/>
        </w:rPr>
      </w:pPr>
      <w:r w:rsidRPr="00483C1A">
        <w:rPr>
          <w:rFonts w:ascii="Georgia" w:hAnsi="Georgia"/>
          <w:color w:val="000000"/>
        </w:rPr>
        <w:t>[P. 120]</w:t>
      </w:r>
    </w:p>
    <w:p w14:paraId="1399BFFA" w14:textId="77777777" w:rsidR="00863DD6" w:rsidRDefault="00000000">
      <w:r>
        <w:t>VII. The second place with Bellarmine is occupied by antiquity; not indeed that absolute antiquity which refers its origin to God alone, in which, if this controversy were made to rest, it would be all over with these Bellarminian notes; but that doubtful and merely probable antiquity which must be dug out of histories and other monuments of things past, and judged from them. Now upon this same argument, or prejudice, the whole of Gentilism once rested. For when Jesus Christ himself first came forth to declare the heavenly truth from the bosom of the Father, the Pharisees assailed him first of all with this question: "What new doctrine is this?" (Mark 1:27).</w:t>
      </w:r>
    </w:p>
    <w:p w14:paraId="0C669877" w14:textId="77777777" w:rsidR="00863DD6" w:rsidRDefault="00000000">
      <w:r>
        <w:t xml:space="preserve">VIII. In like manner the philosophers assailed the apostle Paul as he preached the same truth at Athens. "May we know," they say, "what this new doctrine is, of which you speak?" (Acts 17:19). And in the whole of that contest which lay between the gospel and the superstition of the Gentiles, there was almost nothing which more violently stirred the minds of unbelievers into rage against the truth than that the Christian religion was new, </w:t>
      </w:r>
      <w:r>
        <w:lastRenderedPageBreak/>
        <w:t>that it was destitute of antiquity, that it endeavored to take away the ancient rites and the ancestral worship of God. And how great a prejudice that persuasion planted in their minds may easily be conjectured from the pontificians themselves, hardened as they are by the pleasure, or rather the profit, of their errors. But that the antiquity which the Romanists pretend is in all things doubtful, and in most things openly false, very many have shown. And it was evident that, those monuments of history alone excepted which (because they belonged [Greek: oikeia] to Jews, heretics, and schismatics) they thought themselves entitled to despise, there existed, since the birth of mankind, no record at all of events or religions which preceded the origin of their worship; so that none doubted that the religion they professed was eternal. Symmachus uses this argument in his epistle to Theodosius: "If long age," he says, "procures authority for religions, faith must be kept with so many centuries, and we must follow our fathers, who happily followed theirs. Let us imagine that Rome herself now stands beside us and pleads with you in these words: Best of princes, fathers of your country, reverence my years, to which pious rite has brought me; let me use the ceremonies of my ancestors." And Caecilius, in Minucius Felix: "How much more venerable and better it is to receive the teaching of your ancestors as the high priests of truth, to cultivate the religions handed down to you, to fear the gods whom your parents taught you, before you knew them familiarly, to adore; and not to pass judgment upon the deities, but to yield to your forefathers." Whence Augustine shrewdly: "This is the devil’s custom, that falsehood should be commended through the channel [ p. 121 ] of antiquity." Nay, the very Indians of America, as the Jesuit Xavier testifies (bk. 4, ep. 1), were accustomed to boast of the antiquity of their religion against the novelty of the gospel. I am not now arguing that Bellarmine fights against evangelical truth with the weapons of the heathen; I am showing how great an undertaking it was to overcome and abolish heathenism, when its professors were fortified with those reasonings which that most learned man judged to have so great a power for holding men’s minds in the opinions they have once taken up.</w:t>
      </w:r>
    </w:p>
    <w:p w14:paraId="56F3BB03" w14:textId="77777777" w:rsidR="00863DD6" w:rsidRDefault="00000000">
      <w:r>
        <w:t xml:space="preserve">IX. Edmund Campion no doubt thought he had done something splendid when, to those arguments by which he tried to persuade the unskilled of the pontifical religion, he added as a finishing stroke: "Witness the universities, witness the tables of the laws, witness the native manners of men, witness the election and inauguration of the emperors, witness the rites and anointing of kings, witness the orders of knights and their very mantles, witness the windows, witness the coins, witness the city gates and the civic houses, witness the fruits and life of our ancestors, witness all things great and small, that no religion in the world but ours has ever settled down with deepest roots." Although these things are utterly trifling, yet they do show clearly that that religion had spread itself far and wide over no small space of time, had seized the minds of very many, and had corrupted their manners. But with how much greater pomp and show of argument all these things could be said of Gentilism, at the time when it was at war with evangelical truth, no one is ignorant. For the superstition of the heathen had not invaded Europe alone, or only some of its more celebrated parts, as that of the pontificians has, but from the most ancient ages, beyond all the credit of history and the memory of men, it had so occupied the whole world that there existed nothing at all in the whole earth which did not bear testimony to its dominion. The </w:t>
      </w:r>
      <w:r>
        <w:lastRenderedPageBreak/>
        <w:t>answers which Clement, Justin, Origen, Tertullian, Augustine, Ambrose, and others opposed to this pretext of antiquity are well known. If therefore that doubtful antiquity which can be traced out of the monuments of things and deeds among men is a presumption of truth, surely no mortals, in any age or in any cause, could ever produce it with greater evidence and a greater multitude of testimonies than the patrons of heathenism. Without doubt most men were not more persuaded that they were men, or that they were alive, than that the religious worship of their nations had flourished from the beginning of things, if indeed all things had a beginning, and that it was eternal if they themselves were eternal. Nothing therefore did they cry out more loudly than: everywhere, always, by all. [Owen turns the Vincentian canon, "quod ubique, quod semper, quod ab omnibus," into the heathen’s own plea.] Hence Radbod, king of the Frisians, when he was about to be baptized and had dipped one foot in the water, asked where the greater part of his ancestors were placed, in hell or in paradise. When it was said that the greater number were in hell, drawing back at once, "It is more proper," he said, "to follow the many than the few."</w:t>
      </w:r>
    </w:p>
    <w:p w14:paraId="5F5A3B41" w14:textId="77777777" w:rsidR="00863DD6" w:rsidRDefault="00000000">
      <w:r>
        <w:t>X. Next, the cardinal puts in the third place long and never interrupted duration. If he means times past, this note [ p. 122 ] really differs not at all from the one that went before, unless the difference lie in this, that here that duration drawn down from ancient times is called never interrupted and long-continued. But if he speaks of times to come, that note is nothing but the learned man’s conjecture; although I for my part could well believe that the Roman church will endure until he comes who shall destroy her with the breath of his mouth [2 Thess. 2:8]. But the heathen also destined perpetual duration for their worship in their prayers, and confirmed it by predictions. The poet, meaning to show that he had won himself an eternal name, says: "I shall grow ever fresh in the praise of posterity, so long as the pontiff climbs the Capitol with the silent virgin" (Horace, Odes 3.30.7). Or if he would play the historian, he is by no means to be compared with the Gentiles. The beginnings of idolatrous superstition are plainly unknown to this very day. But that at least two thousand years flowed by from its rise to the preaching of the gospel in the world is not doubted; nor was its profession ever interrupted. The thing is well known and needs no proofs. And this prejudice, arising from the antiquity and long duration of that religious worship which they observed, had driven such roots into their minds that it ought to be no wonder if they scarcely suffered themselves by any means to be torn away from a most pernicious opinion so fortified.</w:t>
      </w:r>
    </w:p>
    <w:p w14:paraId="23A00C4C" w14:textId="77777777" w:rsidR="00863DD6" w:rsidRDefault="00000000">
      <w:r>
        <w:t xml:space="preserve">XI. In the fourth place the cardinal enumerates the multitude and variety of believers. That he should assign this as a note of his church, the sectaries, wherever they are, would doubtless pay a great price; since it runs directly against that note of the true church which Christ himself published, if indeed the flock of Christ be the true church ["Fear not, little flock," Luke 12:32]. But since the pope will have it to be a note, let it be a note. He who would contend that multitude is not a note of the true church, if this dispute is to be settled by the word of God, and that the Roman faction ought to be called neither absolutely nor comparatively great or numerous, would in my judgment have an easy case in hand. But that is not our business now. Very many of the pontificians are wise and learned, and most practiced in the use of affairs. They know thoroughly what things are apt and fitted to allure </w:t>
      </w:r>
      <w:r>
        <w:lastRenderedPageBreak/>
        <w:t>the minds of mortals to take up an opinion in religion, or to persuade them to cling to it tooth and nail. How great, therefore, the force of multitude is in this cause, they have well observed. Nay, it is now almost a long time since all the hope of their cause has seemed to them to rest on nothing else than that they are many; and therefore, dismissing all other arguments, they long ago resolved to decide the business of religion everywhere by the sword. Meanwhile we know that this note belonged most properly to Gentilism. They were the most; they were all; they were the whole world. The sons of the mathematicians affirm that the highest mountains do not at all hinder the earth from being called perfectly round. Much less could the tiny flock of the worshippers of the true God seem to stand in the way of its being said that the whole world lay in the evil of Gentilism [ p. 123 ]. For almost whatever of the human race existed anywhere had agreed with singular concord upon polytheism: and, good God! what men, what emperors, kings, generals, philosophers; wise, good, just, temperate, brave men, lovers of their country, and holders-fast of equity and goodness beyond what can be imagined; that men should suffer themselves to be torn and separated from the religion of these, that is, of absolutely all men, and especially of the best; what could be said or imagined more abhorrent to all reason than that, bewitched by the persuasion of a few men, they should renounce the conviction of the whole world held through so many ages? Look, pray, reader, at this corner of the world in which, by God’s gracious disposing, we pass our days: how few are there who would not count it the height of madness to depart from the most received opinion of the majority; especially when that departure lies exposed to some of those evils which rushed in throngs upon the first preachers of the gospel. And yet we all profess that we owe our hearing not to multitude, not to antiquity, but to the single word of Christ. But the catholicism of the pontificians will never equal the amplitude of Gentilism, no, not if it should burst itself.</w:t>
      </w:r>
    </w:p>
    <w:p w14:paraId="4E0497B9" w14:textId="77777777" w:rsidR="00863DD6" w:rsidRDefault="00000000">
      <w:pPr>
        <w:pStyle w:val="Heading1"/>
      </w:pPr>
      <w:r>
        <w:rPr>
          <w:rFonts w:ascii="Georgia" w:hAnsi="Georgia"/>
        </w:rPr>
        <w:t>Chapter IX (continued)</w:t>
      </w:r>
    </w:p>
    <w:p w14:paraId="213D856D" w14:textId="402793FE" w:rsidR="00863DD6" w:rsidRPr="00483C1A" w:rsidRDefault="00483C1A" w:rsidP="00483C1A">
      <w:pPr>
        <w:rPr>
          <w:rFonts w:ascii="Georgia" w:hAnsi="Georgia"/>
          <w:color w:val="000000"/>
        </w:rPr>
      </w:pPr>
      <w:r w:rsidRPr="00483C1A">
        <w:rPr>
          <w:rFonts w:ascii="Georgia" w:hAnsi="Georgia"/>
          <w:color w:val="000000"/>
        </w:rPr>
        <w:t>[P. 123]</w:t>
      </w:r>
    </w:p>
    <w:p w14:paraId="50346BAE" w14:textId="77777777" w:rsidR="00863DD6" w:rsidRDefault="00000000">
      <w:r>
        <w:t xml:space="preserve">XII. Next in Bellarmine comes the succession of bishops in the Roman church; the same argument holds among the Mohammedans for the caliphate. Old Rome likewise had her supreme pontiffs [pontifices maximi], whose title, name, place, office, and spirit that Bellarminian bishop has invaded, seized, and now possesses (Rev. 13:11-13). The succession of those pontiffs from the first consuls down to Tiberius Caesar, under whose rule the Christian name began to be known, was recorded in the public registers. And men believed that the supreme authority of these had been divinely constituted. So the orator, to the pontiffs, in the speech for his house (chs. 1, 12): "While many things, O pontiffs, were divinely devised and instituted by our ancestors, nothing is more excellent than their resolve that you, the same men, should preside both over the religions of the immortal gods and over the highest interests of the state." In which opinion all the Romanists persist to this day. He immediately adds words which even now fill both pages in the disputations of the pontificians about the church: "For what is so arrogant as to attempt to instruct the college of pontiffs concerning religion, divine things, and sacred ceremonies; or so foolish as to recount to you whatever someone may have found in your books; or so officious as to </w:t>
      </w:r>
      <w:r>
        <w:lastRenderedPageBreak/>
        <w:t>wish to know those things about which our ancestors willed that you alone should be consulted and you alone should know?" And not one of those pontiffs was a woman, or a magician, or a murderer, or incestuous, or sacrilegious, so far as we know from the records of those times. [The contrast with the papal succession, with its Pope Joan legend and its criminal popes, is left to the reader.] But to take up an opinion in the business of religion differing from these men seemed nothing short of utter madness.</w:t>
      </w:r>
    </w:p>
    <w:p w14:paraId="0613DE30" w14:textId="77777777" w:rsidR="00863DD6" w:rsidRDefault="00000000">
      <w:r>
        <w:t xml:space="preserve">XIII. Nay, so great was the authority of those supreme pontiffs that scarcely could anyone dissent from their judgment in religion with more impunity than now from that of the pope himself. For the historian so describes their authority that you can scarcely tell whether he speaks of old [ p. 124 ] or of new Rome. "The pontiffs," he says (by the institution, namely, of Numa), "hold the greatest authority among the Romans... they are also lords of the greatest affairs; for they judge all sacred causes, between private men, magistrates, and ministers of divine things" (which is still the solemn distribution of the Roman church into its various kinds of members), "and they make laws concerning whatever sacred things are unwritten and not settled by custom, judging which laws and usages seem suitable to them. All the magistracies to which sacrifice and the service of the gods are committed, and all the priests, they examine. Their servants also and ministers, whom they use for sacred things, they watch, that they transgress nothing of the sacred laws. To private men who do not know the observances belonging to the gods and divine powers they are expounders and interpreters; and if they perceive any not obeying their commands, they punish them, looking to each particular case. They are themselves liable to no judgment or punishment, nor do they render account either to the senate or to the people. When one of them dies, another is appointed in the place of the deceased, chosen not by the people but by the college itself." (Dionysius of Halicarnassus, Roman Antiquities, bk. 2.) Whether Dionysius could exhibit a more accurate description of the pontifical authority if he were living at Rome now, as he once did, may justly be doubted. "The pontiffs," he says, "are endowed with the highest authority and bear rule in the greatest affairs. For they judge all sacred suits between private persons, magistrates, and ministers of sacred things" (in the executing of which part of his authority the Roman pontiff has disturbed every Christian kingdom whatsoever, and has even ruined and overturned some); "but they also make laws concerning sacred things which are not yet written nor received by usage, if they seem worthy to be secured by laws and customs" (that is, they alone were judges of unwritten traditions, so that whatever they wished, and whenever, they ordained to be observed by laws and canons; which is the best-fortified citadel of the present pontifical power); "likewise they inquire into all magistracies to which sacrifices and the worship of the gods are committed, and into all priests; they also keep the ministers of sacred things to their duty, that they may commit no offense against the sacred laws" (they alone, forsooth, being the fountain and origin of the whole clergy of the Lord, of all ecclesiastical order and power); "to private men also they point out beforehand and interpret the worship of the gods or divine powers" (but for those private men, "idiots," it is enough if with implicit faith they reverently observe and embrace what these men prescribe in the worship of the divinities); "and if they observe anyone despising their prescriptions, they fine him according to the magnitude of the offense" (but that those punishments were capital, except </w:t>
      </w:r>
      <w:r>
        <w:lastRenderedPageBreak/>
        <w:t>in the case of the Vestal virgins, we do not read. Yet there is scarcely a region in all Europe which the second order of Roman pontiffs have not stained with deadly slaughters, blood, flame, and deaths of various kinds for the neglect of their prescriptions); "they themselves are exempt from judgments and fines, nor are they bound to render account either to the senate or to the people" (that is, the pontiff judges all men and is judged by no man. And sweetly indeed does "unaccountable" [Greek: anypeuthynos] sound in pontifical ears. But, will they nill they, they shall at last render account to the Judge of all); "and if [ p. 125 ] one of them departs from life, another is wont to be substituted in the dead man’s place, not by the votes of the people, but he who seems most fit to the college." Just as is done at Rome to this day. Let the reader learn from this whose successor and whose vicar the Roman pontiff is.</w:t>
      </w:r>
    </w:p>
    <w:p w14:paraId="433F8119" w14:textId="77777777" w:rsidR="00863DD6" w:rsidRDefault="00000000">
      <w:r>
        <w:t>XIV. In the next place he sets forth agreement in doctrine with the ancient church. But since from that "ancient church" he excludes the apostles and their writings, he means nothing else than that that is the true church which teaches concerning sacred things just as the predecessors of those who compose it have taught. But this was the best-fortified citadel of the whole of Gentilism. They counted nothing more foolish, nothing more worthy of reproach, than to reject rites handed down from the fathers [Greek: patroparadotous; cf. 1 Pet. 1:18]. That was superstition, which was ignorant of the ancient gods. Socrates was condemned to death for no other cause than that he held those not to be gods whom the city from antiquity had believed to be gods. Against the Christians above all such cruelty raged because they were deserters of the ancestral and national religion. How much trouble the idolaters made for the professors of the gospel with this argument, Origen, Justin, Tertullian, Arnobius, Lactantius, Augustine, Clement of Alexandria are witnesses, and every single one of those who undertook the defense of the truth against their sophisms. Therefore neither were the heathen free from this prejudice against the gospel.</w:t>
      </w:r>
    </w:p>
    <w:p w14:paraId="7648759E" w14:textId="77777777" w:rsidR="00863DD6" w:rsidRDefault="00000000">
      <w:r>
        <w:t xml:space="preserve">XV. The seventh Bellarminian note is the union of the members with one another, and with their head, the Roman bishop. One is ashamed of such insolent boasting; that union which flourishes among the Romanists is the greatest reproach of the Christian name; and unless that reasoning which pleads utility were the strongest with most of them, it would long ago have come almost to nothing. Take away force, the most savage tyranny, burning alive, ignorance, avarice, secular pride, the love of this present world, and that union will at once appear too watery to subsist. And of what sort it is, the wars, robberies, butcheries, slaughters, devastations of cities, and depopulations of fields bear witness, which are daily perpetrated and carried on among the members of that church, the Roman pontiff protesting in vain. Were they not stupid, blind, or the most shameless of mortals, and equally most ignorant of evangelical truth, they would long since have been ashamed of this most insane boast. For my part, I had rather the church were divided into a thousand pieces than papistically united. The discords, dissensions, schisms, political and ecclesiastical, of minds, of opinions, of writings, which flourish in that conspiracy of men which insists on being called the church, the whole world knows; only in this do these crafty men, bewitched by the things of this world, seem to agree, for various reasons, political, secular, Satanic: that they should strenuously oppose evangelical truth and the liberty procured for Christians by </w:t>
      </w:r>
      <w:r>
        <w:lastRenderedPageBreak/>
        <w:t>Christ himself. Yet I would not assert that there is no unity at all among the pontificians, since the Spirit foretold of the pope that he would "cause all, small and great, rich and poor, free and bond, to receive a mark in their right hand" (Rev. 13:16). Among the heathen most things were otherwise. That strong man armed kept his whole house, [ p. 126 ] the world, in peace and union [Luke 11:21]. There was a certain diversity in worship, not unlike that which is seen among the religious orders, of whom one prefers this saint, another that. As to the sum of the matter, the old idolaters cultivated peace among themselves most harmoniously under their head Satan and his vicar, the supreme Roman pontiff; especially after the world had been ceded to the city. Maecenas, in Dio, persuaded Augustus not to allow various religions to be introduced, nor other gods to be adored or preached than those he himself worshipped, as we have shown elsewhere; and the introducing of foreign gods was forbidden by the law of the Twelve Tables. That it was impious and unlawful for Romans to take up usages in sacred things foreign to those of the city, they argue against the doctrine of Paul (Acts 16:21). Egypt almost alone was accused of heresies. In crushing the truth there was no dissension. "The pagans," says Augustine in his Sermon on Fasting, "worshipping many diverse gods, gods even at law with one another and burning with hostile hatred among themselves, yet hold in them a kind of unity; while they go together to their temples, though their gods are angry with each other, they themselves are of one accord." And elated by the opinion of this concord they were accustomed to reproach the Christians with their dissensions, as the same Augustine testifies (On the Shepherds, ch. 15), and Clement of Alexandria (Stromata, bk. 7).</w:t>
      </w:r>
    </w:p>
    <w:p w14:paraId="54D530EC" w14:textId="77777777" w:rsidR="00863DD6" w:rsidRDefault="00000000">
      <w:r>
        <w:t xml:space="preserve">XVI. Let us go on with the cardinal. In the eighth and ninth places he mentions the sanctity of doctrine, together with its efficacy, and the holiness of its authors. Beyond all doubt the most holy doctrine is the most true. For the gospel itself is "the truth which is according to godliness," as the apostle testifies to Titus (1:1). And the same is most efficacious, since "the word of God is living and efficacious" (Heb. 4:12), "nay, the power of God unto salvation to those who believe" (Rom. 1:16). By it are regenerated "as many as are born of God" (1 Pet. 1:23). And its author is holy, since he was none other than the most holy Son of God (Heb. 1:1, 2; John 1:18). But what sanctity is, what is true or false, we cannot know unless taught from that word. Moreover, the sanctity which can be seen can be feigned; and that which cannot be feigned cannot be seen. Now the sanctity of the Roman church is attested by very many men of all orders within her, indeed by almost all: by the clergy especially; it is attested by the lives, manners, and deaths of the popes, such as even heathens would detest; by the pride, haughtiness, avarice, ignorance, sloth, cruelty, and rapine of the bishops; by the cunning, frauds, impurity, hypocrisy, and unnameable sins of the religious, as they are called; by the idolatry of them all; above all by the frauds, impostures, lies, treasons, murders, lusts, perjuries of the Jesuits, and their skill in extenuating the sins of men of every order. And the sanctity of that church has at last advanced so far that among the American Indians, where they ought most of all to have adorned it for the honor of Christ and the gospel, the very name Christian has been rendered utterly hateful and abominable; so that, whatever is at last to be concluded about them, they obstinately and stubbornly refuse to have anything in common with Christians or their religion. Luis [ p. 127 ] de Granada complains that the matter has been brought to this pass, "that among the barbarous nations </w:t>
      </w:r>
      <w:r>
        <w:lastRenderedPageBreak/>
        <w:t>the Christian name is so execrable that, when monks are sent to them, lest they detest them with a like hatred, it is necessary to say that they indeed are not Christians, but fathers, who have come to care for their salvation; for the Spaniards treated them with such cruelty that the most holy name of Christian was held to be a name not of piety and religion, but of cruelty and savagery." The most holy Lord Jesus will at his own appointed time exact the penalties of this sanctity. The fathers of the Society also acted holily when, in preaching the gospel among the Chinese, they studiously concealed that Jesus Christ had been crucified, and so persuaded them to put their faith in some other Jesus, I know not whom; which at last was prohibited at Rome. But it is a wonder that Bellarmine dared touch this topic, since he knew well that it would be the easiest thing in the world to compile, out of approved histories, out of the writers of his own church, out of daily examples, huge volumes most full of the execrable crimes, lusts, and impieties of the chief fathers of that church. But this is not our task. If the most learned man speaks of a sanctity that strikes the eyes of men, all confess that it must be measured by some rule, either divinely given or in some way received. But such was the doctrine of certain philosophers among the heathen, that many Christians even now are not ashamed to call it most holy. Its efficacy in changing the manners of men very many examples prove; and how great, among the heathen, was the sanctity of life according to the precepts of philosophy, is well known. Excepting faith alone, and the knowledge of the true God in Christ, which alone is eternal life, of those things which strike the eyes there seems to have been almost nothing lacking to some of them.</w:t>
      </w:r>
    </w:p>
    <w:p w14:paraId="11C2B79C" w14:textId="77777777" w:rsidR="00863DD6" w:rsidRDefault="00000000">
      <w:pPr>
        <w:pStyle w:val="Heading1"/>
      </w:pPr>
      <w:r>
        <w:rPr>
          <w:rFonts w:ascii="Georgia" w:hAnsi="Georgia"/>
        </w:rPr>
        <w:t>Chapter IX (concluded)</w:t>
      </w:r>
    </w:p>
    <w:p w14:paraId="760AA865" w14:textId="4D19ABE6" w:rsidR="00863DD6" w:rsidRPr="00483C1A" w:rsidRDefault="00483C1A" w:rsidP="00483C1A">
      <w:pPr>
        <w:rPr>
          <w:rFonts w:ascii="Georgia" w:hAnsi="Georgia"/>
          <w:color w:val="000000"/>
        </w:rPr>
      </w:pPr>
      <w:r w:rsidRPr="00483C1A">
        <w:rPr>
          <w:rFonts w:ascii="Georgia" w:hAnsi="Georgia"/>
          <w:color w:val="000000"/>
        </w:rPr>
        <w:t>[P. 127]</w:t>
      </w:r>
    </w:p>
    <w:p w14:paraId="11EB2AE6" w14:textId="77777777" w:rsidR="00863DD6" w:rsidRDefault="00000000">
      <w:r>
        <w:t>XVII. Next he reviews the miracles which he contends are wrought in his church, and not elsewhere. Nowhere do some of the pontifician writers bear themselves more magnificently than when it comes to miracles. Here, if anywhere, Valerianus Magnus shows himself a man in recounting the miracles of the Capuchin brethren; let the reader for whom the Golden Legend of Jacobus de Voragine is not enough consult him, and also the animadversions of that most learned man John Comenius upon that Valerian history of miracles. If anyone delights in juggleries, trifles, figments, lies, in things vain, useless, monstrous, diabolical, ridiculous, and blasphemous, let him go to the legends, the writers of the lives of the saints, the archives of the monks, the canonizations of the papal saints, and the compilers of the ecclesiastical annals after the fourth century, and they will supply him abundantly with whatever of that kind can anywhere be scraped together or invented. One only out of a thousand I have thought worth repeating here, by which judgment may be formed of the rest; it is recorded in the Book of Conformities. When Francis, says the author, "was once preaching, and an ass was making a tumult among the people, Francis said to him: Brother ass, be quiet until I have finished my sermon. Immediately the ass, obedient to the word, [ p. 128 ] settled himself with composed bearing at Francis’s feet." It is a wonder if there remains in the whole world an ass who would not at once surrender himself to the power of that church in which this whole efficacy of working miracles resides.</w:t>
      </w:r>
    </w:p>
    <w:p w14:paraId="05D964F1" w14:textId="77777777" w:rsidR="00863DD6" w:rsidRDefault="00000000">
      <w:r>
        <w:lastRenderedPageBreak/>
        <w:t xml:space="preserve">XVIII. Meanwhile, as all know that true miracles, wrought by the immediate power of God for the confirmation of heavenly truth, such as were those of our Lord Jesus Christ and of the apostles, had great force and efficacy for stirring the minds of men to listen to the truth itself and to believe it; so it is most certain that diabolical portents and wonders whose causes cannot be traced, and figments sold and believed as true miracles, are most powerful for ensnaring the common people in superstitious credulity, and for making them embrace with obstinate reverence the dogmas which seem to be confirmed by them. Now miracles of this sort were most frequent among the heathen. There is scarcely one among the more approved historians, Greek or Latin, who has not committed very many of them to writing. What Porphyry wrote of Pythagoras, and Philostratus of Apollonius, is well known; to such a degree that Hierocles impiously contended that that magician of Tyana should be compared with Christ himself in the brilliance of his miracles; whose wicked audacity Eusebius beat back in a separate book. But this indeed is nothing to the pontificians, with whom it is customary to swear that this or that friar wrought more miracles than Christ himself and all the apostles. Innumerable are the wonders of this kind which Diodorus, Livy, Polybius, Plutarch, Cicero, Pliny, Suetonius, Tacitus, Caesar, Pausanias, and Dionysius of Halicarnassus scatter through their pages. Valerius Maximus collected some of them (bk. 1, ch. 6); I do not wish to dwell on particulars, or to compare them with the miracles of the pontificians. Let it suffice to have pointed to that most celebrated history of the deliverance of the temple of Delphi from the sacrilege of the Gauls. Pausanias, among others, relates it in his book on Phocis. That Satan set his throne among men, above all at Delphi, for several ages, all know. Nowhere on earth did he more impudently sell himself as the god of this world. The Gauls, bursting into Greece under the leadership of Brennus, undertook to plunder the temple of Apollo built there, enriched with the votive offerings of almost all nations and peoples. When, having passed Thermopylae, Brennus made straight for Delphi, the townsmen, struck with fear, fled to the oracle; the god bade them be of good courage at once and fear nothing: "He promised that he himself would defend his own." Immediately all was full of prodigies: "Sudden portents from the god, the most manifest of any we know of, appeared against the barbarians. First the earth, as much of it as the army of the Gauls occupied, quaked violently for almost the whole day; thunderings [ p. 129 ] and lightnings came without ceasing, which not only terrified the Gauls, but so stunned them that they could not hear the commands given by their leaders. Moreover there were seen rising up against them the apparitions of heroes, Hyperochus, Laodocus, and Pyrrhus," and others. "With sufferings and panics of this kind the barbarians were gripped through the whole day; but things far more grievous were to seize them in the night. For there came a sharp frost, and snow with the frost; and great rocks slipping down from Parnassus, and crags breaking off, made the barbarians their mark; and not one or two only, but thirty and even more at a time, as they stood on guard together or took their rest together, were crushed in heaps by the falling cliffs." (Pausanias, Phocis [10.23].) Terrified in this manner, broken, and scattered, they were destroyed to a man. So it pleased God to avenge the wicked impiety of the human race, and its defection from the knowledge and worship of himself. For since they did not see fit to retain God in their knowledge [Rom. 1:28], God delivered them into the power of the prince of darkness, and permitted him, for their greater hardening, to put </w:t>
      </w:r>
      <w:r>
        <w:lastRenderedPageBreak/>
        <w:t>forth so many and so great prodigious miracles in defense of the citadel of superstition [Greek: deisidaimonia]. In the same manner he foretold that he would deal with the followers of antichrist, and so he has dealt. For because they did not receive the love of the truth, that they might be saved, "God sent them an efficacy of error, that they should believe a lie," and delivered them over to be deluded by him "whose coming is according to the efficacious working of Satan, with all power and signs and lying wonders," as the apostle teaches us (2 Thess. 2:9-11). Yet there is this difference between the degrees of the two efficacies, that the papal antichrist has never yet anywhere wrought so many miracles and prodigies, or so great, as Satan put forth in the patronage of heathen idolatry. For although myriads of such portents and prodigies, set against the single testimony of holy Scripture, are not to be valued at a straw, yet if any such things had ever anywhere happened in defense of the pontifical rites as occurred at Delphi, it is easy to guess how greedily the pope’s devotees would seize on them for their cause, and with what insolent boasting they would everywhere exalt themselves. Relying therefore on this prejudice also, namely of miracles, [the heathen] did not easily suffer themselves to be torn from the darkness of their errors. For what? Should they desert gods so powerful, so propitious, so present, of whose care and concern for them and for their worship they had such illustrious proofs, whose deity, power, supreme might, and benefits had been made manifest by so many wondrous prodigies, at the preaching of a new religion, unheard of before in the world, a work plied by a few unknown, superstitious, worthless men? That indeed seemed [ p. 130 ] abhorrent enough to all wisdom, constancy, faithfulness, and virtue. Should it be thought right to receive an unknown God, a crucified deliverer, a Jewish religion, abandoning their fathers’ gods, after they had used them in war and peace through an innumerable series of years? It would be better to die than to admit this supreme crime and disgrace. Yet how the gospel surmounted these mountains of prejudice is known to all.</w:t>
      </w:r>
    </w:p>
    <w:p w14:paraId="00022B8D" w14:textId="77777777" w:rsidR="00863DD6" w:rsidRDefault="00000000">
      <w:r>
        <w:t>XIX. The prophetic light is Bellarmine’s twelfth note; not indeed that which dwelt in the divine writers of the Old and New Testaments; not that of Jesus Christ and his apostles, on which all Christian faith rests; but the cardinal means a certain gift of foretelling things to come, which he says some persons in the Roman church have had. That false prophets have existed in every age, as much within as without the people of God, all know; and there is nothing by which Satan has more bewitched the minds of men, and made them more subject to himself, than by predictions of things to come. Among the gentiles lived the Sibyls, and gentiles they were; whose oracles were most celebrated, and all of them served for the confirmation of the foulest idolatry, as appears from all the prophecies taken out of their books which are extant in Livy, Cicero, and others. The whole world venerated the Delphic oracle and others. How far Satan can foretell things to come, and how far God may will to permit him, we do not now dispute. This is certain, that among the gentiles it was a most settled persuasion that the prophetic light resided with them alone, that their gods alone were foreknowers and foretellers of things future, and that they had communicated that gift of foreknowing to many; and so, possessed by this prejudice also, they stubbornly declared war on the truth.</w:t>
      </w:r>
    </w:p>
    <w:p w14:paraId="6E4D63F6" w14:textId="77777777" w:rsidR="00863DD6" w:rsidRDefault="00000000">
      <w:r>
        <w:lastRenderedPageBreak/>
        <w:t>XX. In his thirteenth note, which is the confession of adversaries, the cardinal extricates himself unhappily; had he not beforehand resolved to fill up the number of fifteen notes, he would beyond all doubt never have picked up this most foolish commonplace from the crossroads. But would that there had been none among the ancient fathers, the schoolmen, and others, who went so far in their concessions to gentilism as to affirm that its adherents, provided they lived according to reason [Greek: meta logou], could have been saved in that superstition; never will the cardinal wring a more shining testimony from the mouth of any adversaries of his church.</w:t>
      </w:r>
    </w:p>
    <w:p w14:paraId="2A00C6DC" w14:textId="77777777" w:rsidR="00863DD6" w:rsidRDefault="00000000">
      <w:r>
        <w:t>XXI. The unhappy end of those who have opposed themselves to the church constitutes the fourteenth note. This too the idolaters claimed for themselves. We have related the utter destruction [Greek: panolethria] of the sacrilegious Gauls. The gold of Toulouse passed into a proverb. [Aurum Tolosanum: the plundered sacred gold that brought ruin on all who touched it.] The unhappy ends of those who, neglecting or despising [ p. 131 ] the religions, undertook any business whatever, all the historians relate. And from this it may be gathered how much confidence the heathen placed in this note: that when the gospel first began to be known, the metropolis of all superstition [Rome] had grown, through various successes and prosperous events, to such a height of secular felicity that it had no higher point to climb. And thence they constantly affirmed that all unlucky events, all unhappy issues of wars, and all the evils with which the human race was in any way afflicted, were to be charged upon the Christians and their religion. Whence Tertullian: "They put forward, in defense of their hatred, this vanity also, that they consider the Christians to be the cause of every public disaster, of every popular misfortune. If the Tiber rises to the walls, if the Nile does not rise over the fields, if the sky has stood still, if the earth has moved, if there is famine, if plague, straightway the cry is, ‘The Christians to the lion!’" Cyprian has similar things in his letter to Demetrianus; Augustine, On the City of God 3.30 and 5.22; and the latter part of the hundred and twenty-sixth of the Questions to the Orthodox runs thus: "And how is it that Hellenism is not shown to be the holier, since, so long as it held the cities, all the cities and the fields possessed prosperity and abundance, though they were more often at war; but from the time the Christian preaching took hold of them, they have become destitute of houses, of inhabitants, and of all other abundance; and the cities, scarcely retaining the remains of the buildings raised of old by the Greeks, show what they once were, putting forward the two religions as the causes of the two states, the old abundance and the new desolation?" It is therefore most certain that Bellarmine here fights with none but the weapons of the Gentiles. Let the apologetic writings of the old Christians be consulted: Justin, Tertullian, Arnobius, Augustine, Orosius show clearly what the heathen concluded from this note, and what ought in truth to be concluded.</w:t>
      </w:r>
    </w:p>
    <w:p w14:paraId="7AD9BC29" w14:textId="77777777" w:rsidR="00863DD6" w:rsidRDefault="00000000">
      <w:r>
        <w:t xml:space="preserve">XXII. Temporal felicity divinely granted is the last Bellarminian note of the true church. Had he come sober to the destruction of the church, he would scarcely have employed this note. It is heathen, it is Mohammedan, and above all contrary to the word of God. With it, indeed, the idolatrous crowd of the Jews in Egypt contended against the prophet Jeremiah (Jer. 44:15-18): "Then all the men who knew that their wives burned incense to other gods, and all the women who stood by, a great assembly, indeed all the people who dwelt in the land </w:t>
      </w:r>
      <w:r>
        <w:lastRenderedPageBreak/>
        <w:t>of Egypt, in Pathros, answered Jeremiah, saying: As for the word which you have declared to us in the name of Jehovah, we will not listen to you. But we will certainly do whatever word has gone out of our own mouth, burning incense to the queen of heaven, and pouring out drink offerings to her, as we have done, we and our fathers, our kings and our princes, in the cities of Judah and in the streets of Jerusalem: for then we were filled with food, and were merry, and saw no evil. But since we ceased burning incense to the queen of heaven, and pouring out drink offerings to her, we have wanted all things, and have been consumed by the sword and by famine." Let the cardinal go now and teach us what difference there is between his note and this note of the Jews. On both sides they argue most fiercely, and affirm, [ p. 132 ] on the one hand, a felicity divinely granted on account of which they gave themselves to the worship of the heavenly ones, and on the other, that they have reaped the greatest misery for its neglect. But what are those things, I pray, bread, namely, food, and mirth, if they are compared with what the heathen orator brings forward in the assertion of this note? "Let us love ourselves as much as we please, conscript fathers," he says, "yet it is not in numbers that we have surpassed the Spaniards, nor in strength the Gauls, nor in cunning the Carthaginians, nor in arts the Greeks, nor, in short, in that native and inborn sense of this very race and land, the Italians themselves and the Latins; but in piety and religion, and in this one wisdom, that we have perceived that all things are ruled and governed by the divine power of the immortal gods: in this we have surpassed all peoples and nations" (Cicero, On the Responses of the Haruspices 9). If the cardinal were to hear a man of consular rank discoursing most gravely on the deeds, victories, and prodigious successes of the Romans, and abusing all these for the confirmation of the vainest superstition, what answer, pray, would he have to make? That these things furnish a note of the true church, and so of true religion and worship, he would not deny; whether he would surrender is uncertain; by what means he would protect himself and the truth, it is very hard to guess. So Dionysius of Halicarnassus (Roman Antiquities, bk. 2) affirms that he set forth the Roman rites "so that those to whom the piety which the Romans practiced has hitherto been unknown may cease to wonder that all their wars came to the happiest issue; for they will find that they entered upon them all most religiously and with the most just causes, and for that reason above all had the gods propitious to them in dangers."</w:t>
      </w:r>
    </w:p>
    <w:p w14:paraId="0E1473B9" w14:textId="77777777" w:rsidR="00863DD6" w:rsidRDefault="00000000">
      <w:r>
        <w:t>XXIII. And all these things are said to this end, that that divine force and efficacy of the gospel, or of the word of the cross of Christ, by which it set up signal trophies over all idolatrous worship within a brief space of time, may shine forth the more: relying on that word alone, and on the presence and power of Christ in it, a very few men assailed numberless men, the whole world; the poor assailed the lords of the world; the simple, the wisest; the unlearned, the most learned, fortified as these were with prejudices, reasonings, most ancient traditions, miracles, and those very arguments which men who are Christians at least in name still count irrefragable; and they did not cease until, through a thousand perils, deaths, tortures, and innumerable hazards, they had subdued the whole world to God and to Christ.</w:t>
      </w:r>
    </w:p>
    <w:p w14:paraId="41A8393A" w14:textId="77777777" w:rsidR="00863DD6" w:rsidRDefault="00000000">
      <w:r>
        <w:t xml:space="preserve">XXIV. But as soon as the light of the gospel began to shine out, Satan seems to have had a presentiment, from many signs, of the ruin of his catholic and most ancient dominion. Yet, </w:t>
      </w:r>
      <w:r>
        <w:lastRenderedPageBreak/>
        <w:t>that he might not seem to flag, or to fail himself in his extremity, he left no stone unturned to fortify himself and his own against the heavenly truth, and to crush it. For besides driving his slaves with monstrous cruelty to rage against the professors of the gospel, that, if it could be done, he might smother the truth in the blood of those who embraced it, he also attempted in various ways to restore that superstition [ p. 133 ] in which he alone was all in all, and to give it new strength and new luster. For since there were two parts of Gentilism, namely, vain opinions about God and divine things, and idolatrous worship, there were in each part very many things most universally received among all men, from which human reason itself, when it called them to examination, could not but recoil. Lest therefore any from these things should first seize an occasion of doubting concerning that whole most vain superstition in which they had been ensnared, and so of searching out the truth, as soon as the fame of the gospel spread abroad in the world, he stirred up great and learned men who, preserving his autocracy [Greek: autokratoria], should devise and defend opinions about God and divine things more spiritual and less abhorrent to right reason, and should establish modes of celebrating worship at least less absurd and ridiculous than those which had been in common use. In the first part of the work Amelius, Eumenius, Plotinus, Proclus, Hierocles, Celsus, and others diligently served him. For these men, though they were most tenacious of idolatry, yet carefully set forth more sober opinions concerning God than the common run of philosophers had delivered before, and exploded vain, false, and noxious notions about the deity. And it is most certain that in this endeavor they availed themselves of the benefit of that very truth which they hated, which had already cast its rays into the minds of men. Of those who labored to varnish over the nefarious worship and its most wicked mysteries, the chiefs were Apollonius, Porphyry, Iamblichus, and Julian; and in these stood the last effort of collapsing Hellenism. But the word and Spirit of God prevailed; until, the malice and impiety of men growing strong, almost the whole world again basely fell away from the true and pure worship of God.</w:t>
      </w:r>
    </w:p>
    <w:p w14:paraId="6DA848AC" w14:textId="77777777" w:rsidR="00863DD6" w:rsidRDefault="00000000">
      <w:r>
        <w:t>END OF BOOK I.</w:t>
      </w:r>
    </w:p>
    <w:p w14:paraId="6BF8F02F" w14:textId="77777777" w:rsidR="00863DD6" w:rsidRDefault="00000000">
      <w:pPr>
        <w:pStyle w:val="Heading1"/>
      </w:pPr>
      <w:r>
        <w:rPr>
          <w:rFonts w:ascii="Georgia" w:hAnsi="Georgia"/>
        </w:rPr>
        <w:t>Book II — Chapter I</w:t>
      </w:r>
    </w:p>
    <w:p w14:paraId="48232519" w14:textId="13BB58BA" w:rsidR="00863DD6" w:rsidRPr="00483C1A" w:rsidRDefault="00483C1A" w:rsidP="00483C1A">
      <w:pPr>
        <w:rPr>
          <w:rFonts w:ascii="Georgia" w:hAnsi="Georgia"/>
          <w:color w:val="000000"/>
        </w:rPr>
      </w:pPr>
      <w:r w:rsidRPr="00483C1A">
        <w:rPr>
          <w:rFonts w:ascii="Georgia" w:hAnsi="Georgia"/>
          <w:color w:val="000000"/>
        </w:rPr>
        <w:t>[P. 133]</w:t>
      </w:r>
    </w:p>
    <w:p w14:paraId="07530AD3" w14:textId="77777777" w:rsidR="00863DD6" w:rsidRDefault="00000000">
      <w:pPr>
        <w:pStyle w:val="Heading1"/>
      </w:pPr>
      <w:r>
        <w:rPr>
          <w:rFonts w:ascii="Georgia" w:hAnsi="Georgia"/>
        </w:rPr>
        <w:t>BOOK II. Of the Restoration of Theology after the Fall and the Entrance of Sin, and of Its Renewed Corruption; or, of the Adamic, Sublapsarian, Antediluvian Theology.</w:t>
      </w:r>
    </w:p>
    <w:p w14:paraId="17D2F2DB" w14:textId="77777777" w:rsidR="00863DD6" w:rsidRDefault="00000000">
      <w:r>
        <w:t xml:space="preserve">Chapter I. Theology corrupted by degrees, restored by degrees — Theology in the abstract, divine doctrine — The degrees of revelations — The rise of supernatural theology — The first degree in the promise of the seed of the woman — In that promise a new covenant given, entered, established — The force of the word berith [Hebrew: berit, covenant] — The nature of the covenant between God and men, Gen. 3:15, explained — Christ the promised mediator — The Lamb slain — The chief heads of the new theology — What the Targumists, and Paul (Heb. 2:14), adduce on Gen. 3:15 — What the last days are — Christ the seed of the </w:t>
      </w:r>
      <w:r>
        <w:lastRenderedPageBreak/>
        <w:t>woman — The malice of the more recent Jews — The a-theology of the Socinians — The notorious [ p. 134 ] blunder of the Vulgate interpreter — The blasphemy of certain commentators — The madness of Fabricius Boderianus — Adam’s repentance and thanksgiving — The precepts of the new theology, what and of what kind — The institution of sacrifices — The trifles of the pontificians, the Socinians, and Episcopius about their origin — The opinion of Smalcius refuted — That of Porphyry examined — The sum of the Adamic theology after the fall.</w:t>
      </w:r>
    </w:p>
    <w:p w14:paraId="12BB89DD" w14:textId="77777777" w:rsidR="00863DD6" w:rsidRDefault="00000000">
      <w:r>
        <w:t>I. What belongs to the general notions of theology we have set forth in the preceding book. We have also shown the rise, use, and disappearance [Greek: aphanismos] of the implanted [Greek: emphytos], or original, theology. We must now proceed to treat of the institution of another, substituted theology in its place. But since neither was that natural theology corrupted all at once, nor was this new theology, which we now take up, restored all together [Greek: aollêdên] and in one form [Greek: monoeidôs], but the one suffered its corruption, and the other obtained its perfection, in many parts and in many ways [Greek: polymerôs kai polytropôs; Heb. 1:1], I have thought it well to set forth briefly the more notable degrees of each.</w:t>
      </w:r>
    </w:p>
    <w:p w14:paraId="3FA48FA5" w14:textId="77777777" w:rsidR="00863DD6" w:rsidRDefault="00000000">
      <w:r>
        <w:t>II. We have taught before that theology may be taken either in the abstract (as they speak) for divine doctrine, or in the concrete for a habit of mind in theologians, that is, a habit "for the discerning of good and evil" [Greek: hexis pros diakrisin kalou te kai kakou] (Heb. 5:14). So Aristotle of astrology: "Astrology is the name both of the science itself concerning heavenly things, and of the sailors’ practical skill in those things." For astrologos meant the same of old as astronomos; he who predicts I know not what effects of the stars is now so named. Now all postlapsarian theology worthy of the name is of the same kind. It has been renewed several times, objectively only, by various degrees of revelations. That habit of mind, therefore, by which that doctrine is comprehended and perceived, is altogether the same in all theologians of all ages. But since we shall have much to say of it in the consideration of theology properly so called, the Christian, we have decided to defer all the doctrine of it to that place. Of the various degrees and progress of supernatural revelation, or of the new theology, we shall first treat briefly. The apostle intimates all this doctrine in Hebrews 1:1. And since the original theology underwent degrees of corruption almost matching them, these too must be spoken of.</w:t>
      </w:r>
    </w:p>
    <w:p w14:paraId="272774CD" w14:textId="77777777" w:rsidR="00863DD6" w:rsidRDefault="00000000">
      <w:r>
        <w:t xml:space="preserve">III. After the entrance of sin, and the consequent unprofitableness [Greek: anôpheleia] and disappearance of natural theology, there came forth, out of the infinite abyss of divine grace, wisdom, and love of mankind [Greek: philanthrôpia], the Adamic antediluvian theology, or the very first [Greek: pamprôton] evangelical promise. Here supernatural theology planted its first footstep; here was its rise and its first degree. This revelation, therefore, of the mind and grace of God must be related first; and then, how the corruption of the theologians overtook its progress, and afterward the catholic apostasy [Greek: apostasia], and the horrible universal destruction [Greek: panôlethria]. We have shown before that all true theology rests upon some divine covenant. And although berith [Hebrew: berit] sometimes signifies a bare promise, and is first used in that sense in the Scriptures (Gen. 6:18; Exod. </w:t>
      </w:r>
      <w:r>
        <w:lastRenderedPageBreak/>
        <w:t>34:10; Isa. 59:21), yet, since a promise of that kind holds forth some good which demands a restipulation of duties, or "the answer of a good conscience toward God" [Greek: syneidêseôs agathês eperôtêma eis theon; 1 Pet. 3:21] (cf. Jer. 31:33), we may pronounce that every divine covenant has its precepts and its promises. When [ p. 135 ] therefore we say that God entered into a new covenant with fallen Adam, we understand a new prescription of obedience, furnished with gracious promises. For constituting and confirming a covenant between God and men, nothing further is required. And we say that that covenant was of grace, because it was freely founded in another, that is, in a mediator. For whatever covenant could be entered into with men immediately, even though it exacted obedience with equity [Greek: kat’ epieikeian] and without rigor, would be a covenant of works. This new covenant, therefore, was of grace, because founded in another, who was bound to perform all its conditions. And of the promises and precepts of that covenant this new theology consisted.</w:t>
      </w:r>
    </w:p>
    <w:p w14:paraId="2FB8975E" w14:textId="77777777" w:rsidR="00863DD6" w:rsidRDefault="00000000">
      <w:r>
        <w:t xml:space="preserve">IV. Now the foundation and nature of this covenant may be contemplated in that most celebrated promise of the conquering seed, Gen. 3:15: "And I will put enmity between you and the woman, and between your seed and her seed; he shall bruise your head, and you shall bruise his heel." Here Christ was first promised; whence he was afterward called the Word [Greek: ho logos]; that is, he concerning whom that saving word of God, or word of promise, was made. For "word" is very often used absolutely for a promise; as we say in English, "I will give you my word for it; and I will make good my word; that is my promise"; which was observed by the most learned Cartwright in his Harmony of the Gospels. In this promise, too, that Lamb was slain: to be slain, indeed, with respect to the actual event; slain, with respect to the saving effect, namely, from the foundations of the world (Rev. 13:8). This, I say, is the sum of the new theology. And here this river of paradise (so to speak) parts itself into four heads. First, it is here first revealed that righteousness, and by virtue of it gracious acceptance, is no longer to be sought at home and in obedience rendered by native strength, but to be freely received from another, who would ward off the peril of eternal death. Already then the question between God and the first-formed pair [Greek: prôtoplastoi] concerned death, the desert of sin, and the justification of sinners before God. In verse 9 God calls Adam to plead his cause; in verse 11 he arraigns him for sin and convicts him; in verse 19 he pronounces death upon the guilty; for by that most weighty expostulation, "Have you eaten of the tree of which I commanded you that you should not eat?" he shows that Adam had made the covenant of works utterly void, and so had cut himself off from all communion with God. The renewal of communion, therefore, through another is here in question; for God had taught most clearly that for sinful man there was no hope placed in himself. Secondly, that this deliverer, or that other one, through whom all manner of salvation was thenceforth to be expected, was to be brought into the world by incarnation [Greek: ensarkôsis], being made, namely, of a woman (Gal. 4:4). Whence he is here called the seed of the woman; which bringing-in the apostle calls "the bringing of the firstborn into the world" [Greek: eisagôgê tou prôtotokou eis tên oikoumenên] (Heb. 1:6), and by which he is said "to come into the world" (Heb. 10:5). As therefore sin entered the world through the woman, at the persuasion and instigation of the serpent, so God promises that through her [ p. 136 ] the remedy also should come forth. Thirdly, that he might stand </w:t>
      </w:r>
      <w:r>
        <w:lastRenderedPageBreak/>
        <w:t>forth a perfect deliverer, he must both suffer and conquer the serpent; for the bite of the heel by the serpent inflicts a deadly wound. God therefore foretells that the deliverer from the seed of the woman would taste death for sin and for sinners (Heb. 2:9). And whereas Satan wished to pursue and press the victory he had lately won over the human race to the eternal destruction of all, God promises that that seed would not only wrest the victory out of his hands, and divide the spoils with that strong one (Isa. 53:12), but would also utterly subdue Satan himself and overthrow his works. Lastly, that this best Savior and supreme conqueror, together with that everlasting righteousness [Hebrew: tsedeq olamim] (Dan. 9:24) which he was to bring back, must be apprehended by faith. This both the nature of the thing and the manner of the revelation demand. For when to lost and accursed sinners all manner of salvation is announced as to be sought and expected from some other, absolutely nothing more is required than that they trust in him and, denying themselves, place their whole hope in him, that they may become partakers of that salvation. The manner of the revelation consisted in a promise, and this also demands faith; for it cannot be understood how anyone should set himself to obtain the thing promised except by exercising faith in the promise itself. And it would be easy to prove that in these heads is contained, however obscurely, all the doctrine concerning the person and office of the mediator, free justification, repentance, eternal death, life and reward, and the resurrection of the flesh.</w:t>
      </w:r>
    </w:p>
    <w:p w14:paraId="5793C225" w14:textId="77777777" w:rsidR="00863DD6" w:rsidRDefault="00000000">
      <w:r>
        <w:t xml:space="preserve">V. That this promise looked to the Messiah, the older Jews acknowledged; the more recent deny. The Targum of Jonathan ben Uzziel: "They shall apply a medicine to the heel in the days of king Messiah." The Jerusalem Targum: "They shall secure soundness in the heel at the end of the extremity of days, in the days of king Messiah." And "He shall remember it against you," or "be mindful of you," is the speech of one threatening; as we say in English, "Remember this," when we threaten requital. But both paraphrasts teach that the wound of the serpent will be incurable. To the same sense Paul, dealing with the Jews, expounds this promise out of their own common faith of that time (Heb. 2:14, 15): "Since then the children have partaken of flesh and blood, he also himself likewise took part of the same, that through death he might destroy him that had the power of death, that is, the devil; and deliver those who through fear of death were all their lifetime subject to bondage." What else do these words declare, than that a medicine or remedy was prepared, through the Messiah, for the bite of the serpent? And this was to be done "in the last days" [Greek: ep’ eschatôn tôn hêmerôn], that is, at the end of the extremity of days [as the Targum speaks]. That the days of the Messiah are the last days, the apostle asserts elsewhere also (Heb. 1:2). Further, that no medicine is prepared for the serpent, which both Targums expressly affirm, the same apostle teaches (Heb. 2:16): "For verily he does not take hold of angels, but he takes hold of the seed of Abraham." So also in Midrash Tehillim, on Psalm 1: "All things shall be healed in the age [ p. 137 ] to come except the serpent." That the apostle in the Epistle to the Hebrews disputes from principles formerly conceded among the Jews, we shall show (God willing) in our commentaries on that epistle. The more recent Jews, out of hatred of Christ, are of another opinion. Rightly Fagius: "Hence we may see that there was greater sincerity among the ancient Hebrews in the interpretation of the Scriptures than there is today among the more recent Jewish writers, who often of set purpose deprave the clearest and chief passages of Scripture, and maliciously wrest them to their own sense." Josephus of </w:t>
      </w:r>
      <w:r>
        <w:lastRenderedPageBreak/>
        <w:t xml:space="preserve">old stuck in the bark of the words (Antiquities 1.3). Philo invents I know not what allegories. The Socinians deny that any promise of Christ is contained here. "If we deny that there is a promise there, but a curse, and that, like all the others, a temporal one, signifying the enmity of men and serpents, which before did not exist, what, pray, will Carolius bring forward to prove that the Logos is there promised?" (Johann Sommer against Peter Carolius, bk. 2, ch. 3, fol. 73). Hence, in expounding the degrees of the revelation of the divine will, Volkelius passes over this place in perpetual silence (On the True Religion, bk. 2, ch. 8, pp. 13, 14); and so does he who treads in his footsteps, Simon Episcopius (Theological Institutes, bk. 2, ch. 11). Valentin Smalcius expressly (Refutation of the Theses of Frantzius, disp. 4, p. 94): "That the gospel," he says, "took the beginnings of its constitution forthwith in paradise — these are the words of Frantzius — is confirmed by no authority of the sacred writings and by no reason. If he should say that those words, ‘The seed of the woman shall bruise the head of the serpent,’ can be understood of Christ and of the victory which he won over Satan, which is the only thing that is urged by all and that can be drawn from these words, I answer that it makes nothing to the purpose. For there are many sayings in the sacred writings, uttered concerning other things, which afterward under the new covenant can be referred to Christ and to the things belonging to the new covenant. But to hold those for prophecies and promises belongs to men who have nothing from which to prove their opinions openly. And surely, if the beginnings of the gospel had commenced in paradise, it seems scarcely credible that it could have come to pass that none of the sacred writers of the new covenant should have alleged that prophecy at least once; yet that this was nowhere done is clearer than light itself." We have seen what this man’s judgment is concerning this evangelical prophecy and promise. He denies, and that boldly, that it pertains directly to Christ, or that any mention of it is made in the New Testament. But not all [Socinians] are of the same judgment: Jeremias Felbinger calls Christ "that seed of the woman, promised by God in paradise to fallen men, which should bruise the head of the infernal serpent" (Demonstration of the Gospel, p. 17). But that mention of this promise is made in the new covenant, Smalcius denies with too much impudence. The serpent is the devil (2 Cor. 11:3; Rev. 12:9, 14; 20:2); the ungodly are "offspring of vipers" (Matt. 3:7), "of their father the devil" (John 8:44), who was "a murderer from the beginning" (John 8:44) and "sins from the beginning" (1 John 3:8), through the seduction of the common parents of mankind, by which he slew all. [ p. 138 ] Next, the seed of the woman is Christ (Heb. 2:14; Gal. 3:16; 4:4). And that he has bruised the head of that serpent, the Socinians themselves, I suppose, will not deny. See John 12:31; 14:30; Luke 10:18; 1 Cor. 15:54; Heb. 2:14; 1 John 3:8; but of these things elsewhere. The Vulgate interpreter has ipsa conteret, "she shall bruise"; and from this the commentators babble I know not what blasphemy about the blessed Virgin, with plainly asinine stupidity. Zera [Hebrew: zera, seed] is of the masculine gender; to it answers the pronoun hu, "he himself." Therefore although the Seventy render zera by sperma [a neuter noun], and not by sporos, yet in place of hu they have auton ["him," masculine], attending to the thing itself, not the words, after the manner of the ancients. So the comic poet: "Where is that crime [neuter] who [masculine] ruined me?" The same form of speech is not unusual in the New Testament: "Disciple all the nations [neuter], baptizing them [masculine]" (Matt. 28:19); and the converse form, "Some [seed] fell by the wayside, and the </w:t>
      </w:r>
      <w:r>
        <w:lastRenderedPageBreak/>
        <w:t>birds of the air devoured it" (Luke 8:5); and "Again a new commandment I write to you, which thing is true in him and in you" (1 John 2:8); and Rev. 17:16, "And the ten horns [neuter] which you saw upon the beast, these [masculine] shall hate the harlot." Why? Because those horns were in truth kings, of the masculine gender. Jerome rejects that reading [ipsa] as contrary to the Hebrew verity (Hebrew Traditions on Genesis). Detestable, therefore, was the audacity of Guido Fabricius Boderianus, a learned man indeed, but enslaved to superstitions, who in the Plantin interlinear edition undertook to substitute hi [the feminine pronoun] for hu. That there is no trace of a variant reading here appears from the most diligent searcher-out of such variants, Louis Cappel (Critica Sacra, bk. 5, ch. 11, sect. 4); but instead of hi there crept in, either by design, that the crime of falsification might betray itself, or by the carelessness of the printers, hih, which is no Hebrew word at all. And that Adam, having received this promise, repented and was delivered from sin, the author of the book entitled the Wisdom of Solomon shows (10:1): "She" (Wisdom, namely) "preserved the first-formed father of the world, who was created alone, and delivered him out of his own fall." And the Targum on the Song of Songs (1:1) affirms, from Jewish tradition, that Adam, after the remission of his sin, on the Sabbath day uttered a song to God. By this new revelation of grace, of redemption, and of the remission of sins to be obtained by the death of the Mediator, the whole special nature of the theology of sinful men was utterly changed. The ultimate end common to all theology remained indeed the same, which is the eternal enjoyment of God. But that the renewal was made not only in doctrines but also in principles and means, the fuller account of evangelical theology will show.</w:t>
      </w:r>
    </w:p>
    <w:p w14:paraId="5A8BECD7" w14:textId="77777777" w:rsidR="00863DD6" w:rsidRDefault="00000000">
      <w:pPr>
        <w:pStyle w:val="Heading1"/>
      </w:pPr>
      <w:r>
        <w:rPr>
          <w:rFonts w:ascii="Georgia" w:hAnsi="Georgia"/>
        </w:rPr>
        <w:t>Book II — Chapter I (continued)</w:t>
      </w:r>
    </w:p>
    <w:p w14:paraId="4509E76C" w14:textId="768587D2" w:rsidR="00863DD6" w:rsidRPr="00483C1A" w:rsidRDefault="00483C1A" w:rsidP="00483C1A">
      <w:pPr>
        <w:rPr>
          <w:rFonts w:ascii="Georgia" w:hAnsi="Georgia"/>
          <w:color w:val="000000"/>
        </w:rPr>
      </w:pPr>
      <w:r w:rsidRPr="00483C1A">
        <w:rPr>
          <w:rFonts w:ascii="Georgia" w:hAnsi="Georgia"/>
          <w:color w:val="000000"/>
        </w:rPr>
        <w:t>[P. 138]</w:t>
      </w:r>
    </w:p>
    <w:p w14:paraId="27FFE29E" w14:textId="77777777" w:rsidR="00863DD6" w:rsidRDefault="00000000">
      <w:r>
        <w:t>VI. The precepts belonging to this new theology were of two kinds. For, first, all the moral precepts, in which the implanted [Greek: emphytos] theology in great part consisted, were carried over into the use of this new theology. That native light, directive of moral operations, which God put into the mind of the first man in his very creation, remained by His gracious economy [Greek: oikonomia] even after the fall, corrupt though it was and weakened, in part [Greek: ek merous] in all his posterity, as we have shown more fully above. And God did not cease to cherish that light daily, by his Spirit, in those who embraced this new revelation by faith. Hence, although those precepts had not yet been sealed by the spoken word [Greek: logos prophorikos], they nevertheless became a perfect rule of obedience, faith supplying to them a new use, and to the theologians a new light. [ p. 139 ]</w:t>
      </w:r>
    </w:p>
    <w:p w14:paraId="1EA58CB6" w14:textId="77777777" w:rsidR="00863DD6" w:rsidRDefault="00000000">
      <w:r>
        <w:t>VII. No other precepts were given to Adam as a rule of living, beyond the remains of the natural light discerning the honorable from the base. These, stirred up and directed by faith, sufficed for that end. And there are very many antediluvian examples of obedience rendered according to this law (Gen. 4:4, 6, 7; 7:1, 2). Of the seven precepts which some affirm were delivered to Adam, others to Noah, we must treat hereafter. This is most certain, that every human duty rests upon the precepts of God.</w:t>
      </w:r>
    </w:p>
    <w:p w14:paraId="5013D644" w14:textId="77777777" w:rsidR="00863DD6" w:rsidRDefault="00000000">
      <w:r>
        <w:lastRenderedPageBreak/>
        <w:t>VIII. And indeed that implanted light, or inward [Greek: endiathetos] theology, extended itself to all the precepts of the decalogue. But as it seemed good to God, in the very state of integrity, to explain and confirm the second precept, by which his will concerning the manner of all worship is eternally established, through an arbitrary command suited to that state, namely, not to eat the fruit of the tree of the knowledge of good and evil; so also after the entrance of sin, and the promise of the restoration of sinners through the seed of the woman, it pleased him to establish the same precept by a new command suited to that state, through obedience to which men could express both their faith in the promise and the new use of the implanted law. This was the institution of sacrifices, which completes the whole Adamic theology after the fall.</w:t>
      </w:r>
    </w:p>
    <w:p w14:paraId="240FD8BB" w14:textId="77777777" w:rsidR="00863DD6" w:rsidRDefault="00000000">
      <w:r>
        <w:t xml:space="preserve">IX. The pontificians indeed assign the origin of sacrifices to the light of nature, and contend that this rite of worshipping God would have had place and use in the state of innocence: Gregory de Valentia, On the Sacrifice of the Mass, bk. 1, ch. 4; Bellarmine, On the Mass, bk. 1, ch. 24; Lessius, On Justice and Right, bk. 1; Suarez on the third part of the Summa, dist. 71, sect. 8. The mass has need of this figment and of very many others, being itself the most monstrous figment of all. The Socinians surmise that this rite drew its origin from right reason, by which man concludes that he ought to worship God with the best things he has in his possession; and so the Arminian Episcopius: "Abel," he says, "by faith alone, induced by no divine precept, that is, by the instinct of right reason alone, judged that God was to be worshipped with the best things he had in his own store; that is, with sacrifices of the firstborn of his flocks and of their fat" (Theological Institutes, bk. 1, ch. 8, sect. 3). Trash [Greek: lêroi]! As if anyone could do anything from faith induced by no divine precept; or as if to act from faith were the same as to act from right reason without any precept; or as if there were any faith that did not look both to a precept and to a promise; or as if God had granted to the will of his creatures liberty to invent new modes of his worship; or as if the whole reason of Abel’s sacrifice had been that he determined God should be worshipped with the best things he had in his store! All of which is plainly atheological [Greek: atheologa]. The same Episcopius, elsewhere investigating the origin of this rite, again boldly lays down this opinion: "It may be believed without danger," he says, "that this rite of sacrificing was introduced from the very beginning of the world out of a certain great zeal and desire of obliging and honoring God by that singular act and service, in which all the best, dearest, and most precious things were expended on the honor of God; and thus it was publicly demonstrated that all those things were owed by greater right to God than to men, whose use and eating, and so whose will, they daily served: and that God, although perhaps the rite did not seem best to him (for it is not credible that God is delighted with the blood and slaughter of innocent animals; which reason perhaps even suffices for our believing that this rite was not commanded by God himself), [ p. 140 ] yet, because it proceeded from so religious a mind, willed to hold it acceptable, and of his kindness permitted it to be used continually thereafter; and so at length afterward nothing forbids that he also enjoined and prescribed it to his own most beloved people." Nothing forbids, say you, Episcopius? Nay, whatever can be known of God naturally, whatever he himself has revealed of himself or of his will in the Scriptures, forbids us to give credit to this most absurd fable. For what? Is it right to make the wisdom and will of God such handmaids of the wisdom and will of </w:t>
      </w:r>
      <w:r>
        <w:lastRenderedPageBreak/>
        <w:t>miserable sinners, that what they invented in his worship, though it was neither the best that could have been invented nor pleasing to himself, he should nevertheless not only graciously permit and accept, but also most severely, under penalty of death and cutting off, enjoin upon his whole church to be observed for two thousand years? Will that which may be known of God [Greek: to gnôston tou Theou; Rom. 1:19], which cries out that nothing but what is supremely perfect is to be ascribed to God, permit us to believe this? Will Scripture permit it, where God himself so often rejects and condemns all human inventions in his worship? Was there nothing in the ancient sacrifices beyond a desire of expending the best and dearest things on God? Nothing in them pertaining to Christ and his sacrifice? No specimen of the divine wisdom and goodness in them, except that he permitted mortals to walk in their own ways, which he does only by way of a great curse? No divine instruction, no prop of faith in the Messiah to come, established in them? But one is ashamed to linger over such idle songs.</w:t>
      </w:r>
    </w:p>
    <w:p w14:paraId="0EFA323D" w14:textId="77777777" w:rsidR="00863DD6" w:rsidRDefault="00000000">
      <w:r>
        <w:t>X. We know what the human race is, and what manner of men they are of whom it consists; nor is it hard to guess what would have become of divine worship if even the least particle of it had been indulged to human discretion. Nor is it right to judge that that solemn rite, by which it pleased God to set forth the whole mystery of the death and merit of his only-begotten Son, drew its origin from any other fountain than from the proper counsel of his own will. Upon the entering of the new covenant, remission of sins was granted. But that this cannot come to pass "without shedding of blood" [Greek: chôris haimatekchysias], the apostle teaches (Heb. 9:22). Therefore that covenant was ratified, by God’s institution, with sacrificial blood (perhaps of the beasts from whose skins God fashioned coats for the first-formed pair, Gen. 3:21).</w:t>
      </w:r>
    </w:p>
    <w:p w14:paraId="2F65F965" w14:textId="77777777" w:rsidR="00863DD6" w:rsidRDefault="00000000">
      <w:r>
        <w:t xml:space="preserve">XI. Porphyry alone among the philosophers set himself of purpose to investigate the beginnings of sacrifices. It is worth while, therefore, to relate his opinion in passing [Greek: hôs en parodô], especially since it contains some things the knowledge of which can bring some light to certain places of holy Scripture. He undertakes the work in the second book On Abstinence from Living Creatures [Greek: peri apochês empsychôn]. First, then, he assigns the origin of all sacrifices to the grateful mind of men, and to the purpose of worshipping God with the best things they had in their possession: "The returns and thanks for benefits," he says, "must be rendered to different beings differently, according to the worth of the benefaction; and the greatest, and from our most precious things, to those who have done us good in the greatest matters... and the best and most precious things with which the gods benefit us are the fruits of the earth; with these therefore we ought to honor them." What he affirms here is true, and agreeable enough to holy Scripture; see Prov. 3:9. That the rite of sacrificing [ p. 141 ] had this origin, he there sets himself to establish at length. "For," he says, "as to good men, so also to them" (that is, to the gods) "we think it right to pay the firstfruits of our goods." He teaches that the Egyptians used this custom from time immemorial, and elsewhere that all others did the same from the beginning (sect. 5). And he affirms that right reason, and the observance due from it toward the best benefactor, demanded this religious worship; in which opinion certain Christians agree with him, as has been shown. Further, serving his thesis [Greek: douleuôn hypothesei] about not </w:t>
      </w:r>
      <w:r>
        <w:lastRenderedPageBreak/>
        <w:t xml:space="preserve">eating flesh, he goes over to the side of Cain and contends that only the fruits of the earth should be employed in sacrifices. For he relates that from the beginning of things and of nations sacrifices were made of herbs, grain, and flowers, not mixed with myrrh or cassia or frankincense with saffron, but pure, just as the earth brought them forth; and that only many ages afterward, error growing heavier by degrees, were offerings made of all other kinds of things. The most ancient nation, he says, the Egyptian, "first began to sacrifice to the heavenly gods from the hearth, not firstfruits of myrrh or cassia and frankincense mingled with saffron; these they did not offer at first; but of green herbs, as it were, lifting in their hands some down of the generative nature" (sect. 5). And this opinion he relates and confirms through the greatest part of that book. But the offering of animals, or of blood, in sacrifices, he contends was brought into use only very late, as wickedness, impiety, and superstition grew strong; and that while very many oracles disapproved that worship, and at last permitted it only with much caution employed: "To an overseer of sacred things," he says, "who was of the family of seers, and who wished to offer firstfruits of his sheep, they say the oracle granted leave, but with much caution; for its words run thus: It is not lawful for you to slay by violence the race of sheep, you who are sprung from seers; but if one of itself shall nod assent to a willing death, that one, with hands washed, you may sacrifice, I say, justly." [ p. 142 ] And that caution is plainly contrary to the divine institutions, in which all things that died of themselves were altogether unclean (Deut. 14:21). Further, holding to his design, he teaches that there is some supreme deity which, since it is good and holy, does, and can do, nothing but what is good, and pleasing and profitable to men. This, he judged, is natural to it, so that it is impossible for it to depart from it: "It is impossible," he says (sect. 38), "that these" (the good gods, namely) "should both furnish benefits and again, in the same things, become causes of harm." To these he adds the good genii or angels, "announcing the things of men to the gods, and the things of the gods to men, carrying up our prayers to the gods as to judges." But the worship of the best and greatest deity, or of the good gods, he argues, is to be performed not with sacrifices but with the laying aside of the affections, the abstraction of the mind from corporeal things, the contemplation of heavenly things, and the love and pursuit of them, as reason, not fancy, dictates. Moreover, that there are evil and noxious spirits or demons, who, inhabiting the air nearest the earth, are the authors and causes of all evils, namely, of diseases, famine, plagues, earthquakes, wars. And these he determines to be liars and proud, eagerly aspiring to occupy the place and office of the best and greatest God with the human race: "Falsehood," he says, "is proper to these; for they wish to be gods, and the power that presides over them wishes to seem to be the greatest god." These things he drew from the sacred books, which none of the old philosophers turned over more diligently, or with a mind more possessed by malice. For that saying, "falsehood is proper to these," most plainly reproduces those words of our Lord Jesus Christ (John 8:44): "he speaks a lie of his own, for he is a liar, and the father of it." The rest, derived from the same fountain, is turned aside into Platonic pools. But to those demons, he teaches, men bound to corporeal and earthly things, of which the demons themselves are masters, and given over to depraved affections, find it necessary to offer sacrifices: "For, as the theologians say, for those who are in bondage to outward things, and have not yet mastered their passions, it is necessary to avert this power also; otherwise </w:t>
      </w:r>
      <w:r>
        <w:lastRenderedPageBreak/>
        <w:t>they will have no end of troubles." And he contends at length that to these, and to no others, were the sacrifices of animals offered, with whose smoke and savor that in them which is ethereal, and comes nearest to corporeal substance, is fattened: [ p. 143 ] "He who is careful of piety sacrifices nothing animate to the gods, but to demons, and to other powers whether good or bad." Here we have the defendant confessing: that the nations, namely, worshipped not God but demons with their sacrifices; which crime the apostle Paul had before charged upon them in almost the same words (1 Cor. 10:20): "The things which the Gentiles sacrifice, they sacrifice to demons, and not to God." And so Eusebius (Preparation for the Gospel, bk. 3), Augustine (City of God, bk. 10), and Theodoret (Therapeutics, serm. 3) use this testimony against the nations. So that Lucas Holstenius, in his Life of Porphyry, pronounced not undeservedly: "No one at all of those outside [the church] supplied the doctors of the church with more or stronger weapons, with which they cut the throat of the manifold error of the gentiles, than this Porphyry." Such is the force of truth, everywhere consistent with itself and inserting its particles through all the windings of errors, that it often escapes men against their will.</w:t>
      </w:r>
    </w:p>
    <w:p w14:paraId="761D6A1C" w14:textId="77777777" w:rsidR="00863DD6" w:rsidRDefault="00000000">
      <w:r>
        <w:t>XII. And this was the sum of the Adamic theology after the fall. In those three parts which we have set forth consists all the theology of sinners. What followed was only a variation of degrees. The foundation of the whole is laid in the promise, which, drawn out through various increases of light for the use of the church, the gospel at length exhibited and fully expounded. The rule of obeying God, or the implanted law, the Decalogue expressed at the appointed time; its nature and use the prophets expounded. The pattern of external or ceremonial worship, and of the divine good pleasure, was fixed in the institution of sacrifices; and for all posterity this divine declaration [Greek: theopropion] was sacredly consecrated: No worship is acceptable to God but that which he himself has instituted.</w:t>
      </w:r>
    </w:p>
    <w:p w14:paraId="617CACE1" w14:textId="77777777" w:rsidR="00863DD6" w:rsidRDefault="00000000">
      <w:pPr>
        <w:pStyle w:val="Heading1"/>
      </w:pPr>
      <w:r>
        <w:rPr>
          <w:rFonts w:ascii="Georgia" w:hAnsi="Georgia"/>
        </w:rPr>
        <w:t>Book II — Chapter II</w:t>
      </w:r>
    </w:p>
    <w:p w14:paraId="0701258F" w14:textId="6CFBB429" w:rsidR="00863DD6" w:rsidRPr="00483C1A" w:rsidRDefault="00483C1A" w:rsidP="00483C1A">
      <w:pPr>
        <w:rPr>
          <w:rFonts w:ascii="Georgia" w:hAnsi="Georgia"/>
          <w:color w:val="000000"/>
        </w:rPr>
      </w:pPr>
      <w:r w:rsidRPr="00483C1A">
        <w:rPr>
          <w:rFonts w:ascii="Georgia" w:hAnsi="Georgia"/>
          <w:color w:val="000000"/>
        </w:rPr>
        <w:t>[P. 143]</w:t>
      </w:r>
    </w:p>
    <w:p w14:paraId="520A8F0D" w14:textId="77777777" w:rsidR="00863DD6" w:rsidRDefault="00000000">
      <w:r>
        <w:t>Chapter II. The institution of the new church according to the rule of postlapsarian theology — Adam’s diligence and office in its building — How long it endured pure — The defection in Cain the apostate — The nature, degrees, and manner of that defection — Jehovah looked upon Abel and his offering — The oversights [Greek: paroramata] of some of the ancients — The obscurity of the Septuagint translation — Why the Cainite sacrifice was rejected by God — On the words of Moses, "And Cain said to Abel his brother" (Gen. 4:8) — The fables of the Targums — Cain, removed from the church, flees it, distrusting the promise of mercy — The reformation of the church in the ejection and cursing of Cain.</w:t>
      </w:r>
    </w:p>
    <w:p w14:paraId="7A1ED716" w14:textId="77777777" w:rsidR="00863DD6" w:rsidRDefault="00000000">
      <w:r>
        <w:t xml:space="preserve">I. According to the rule of the theology which we have expounded, the first church of sinners was instituted in the family of Adam. This was its proximate end: that an assembly might be constituted of those worshipping God in the Mediator. The care of that work rested upon Adam. For since he was the father of the family of the whole human race, and had received the promise of the conquering Seed to be preached to all his posterity, he was bound to it by </w:t>
      </w:r>
      <w:r>
        <w:lastRenderedPageBreak/>
        <w:t>the bond of that office, both by the right of nature and by virtue of positive precept. [ p. 144 ] That he was not wanting in that duty, very many things persuade us. For that he should discharge the commanded office diligently was doubtless secured by the greatest benefit lately received from God, by love and compassion toward his own race, and by the tenderest sense of the state into which he had brought his miserable posterity by sin. His whole family, therefore, under his care and rule, that is, the entire human race universally, no one excepted, was the church of God, in which faith, observance, and religious worship flourished. In that state of things the church was absolutely catholic. But how long a space of time it endured blameless in the profession of the new theology is not altogether certain: it admitted the first stain of defection in the apostasy of Cain. Since that apostasy gave the first specimen of defection in the church of sinners professing the worship of God in the Mediator, it must be briefly related.</w:t>
      </w:r>
    </w:p>
    <w:p w14:paraId="0C2E6061" w14:textId="77777777" w:rsidR="00863DD6" w:rsidRDefault="00000000">
      <w:r>
        <w:t>II. We have shown before that there were three parts of this theology. Against them all the apostate sinned. The foundation of the whole was the promise of the Mediator. Now that Cain’s defection began from unbelief, the apostle shows when he celebrates the faith of Abel (Heb. 11:4). Nor, when admonished by God, did he acknowledge his sin; which impenitence [Greek: ametanoêsia] sprouted from the same root. Next, he performed the instituted worship otherwise than he ought; and here the unbelief [Greek: apistia] that had long lain hidden within first put itself forth. Lastly, wrath and envy thrust him, already fallen from the faith, into fratricide, whereby he transgressed the dictate of right reason, or the implanted law. Thus he stood forth a sinner and a rebel against the whole divine covenant and each of its parts. Hence he was made the first of hypocrites, and the leader and type [Greek: typos] of all the rest to the end of the world (1 John 3:12).</w:t>
      </w:r>
    </w:p>
    <w:p w14:paraId="6A34269A" w14:textId="77777777" w:rsidR="00863DD6" w:rsidRDefault="00000000">
      <w:r>
        <w:t xml:space="preserve">III. Some of old supposed that God testified his acceptance of Abel’s sacrifice by sending fire from heaven to devour it. So Theodotion rendered the words of Gen. 4:4 ["And Jehovah looked to Abel and to his offering"]: "And the Lord kindled a flame upon Abel." Jerome commends that exposition (Hebrew Traditions on Genesis). Strange is the paraphrase of the Seventy at Gen. 4:6, 7, which drove many of the ancients into byways in expounding the sin of Cain. The words are: "And the Lord God said to Cain, Why are you grieved, and why is your countenance fallen? If you offer rightly, but do not divide rightly, have you not sinned? Be still: to you shall be his turning, and you shall rule over him." What those words mean, "If you offer rightly, but do not divide rightly," is altogether uncertain. They have nothing to do with the sacred text. Notable, on their occasion, are the hallucinations and over-curious labors [Greek: periergiai] of Augustine (City of God 15.7), of Chrysostom (Homily 18 on Genesis 4), of Cyril against Julian, and of others. Jerome (Hebrew Traditions on Genesis 4) sharply censures this oversight [Greek: parorama] of the Seventy; yet not without a slip of memory himself. "Chattath, sin," he says, "is among the Hebrews of the masculine gender, but in the Greek tongue of the feminine." For it is certain that chattath is of the feminine gender. What deceived Jerome is that in this place it is joined with robets ["crouching"], a participle of the masculine gender. But that is not unusual [ p. 145 ] among the Hebrews; and the anomaly of this place is removed by chet and aven, each signifying the same as chattath, in the masculine gender. The most learned Mercerus, on the passage, uncovers the </w:t>
      </w:r>
      <w:r>
        <w:lastRenderedPageBreak/>
        <w:t>source of the slip. I will say in brief what the truth is: Cain’s sacrifice was rejected, neither on account of its matter, nor because some portion of his possessions was wrongly consecrated, nor for the defect of any external rite, but on account of the sin and unbelief of the sacrificer.</w:t>
      </w:r>
    </w:p>
    <w:p w14:paraId="6DB9D914" w14:textId="77777777" w:rsidR="00863DD6" w:rsidRDefault="00000000">
      <w:r>
        <w:t>IV. Rebuked by God, Cain concealed for a time his envy and wrath against his brother. This seems to be signified by the words, "And Cain said to Abel his brother" [Hebrew: vayyomer Qayin el-Hevel achiv]. Our countrymen render the words thus: "And Cain talked with his brother Abel." The Samaritan codex and the Septuagint version add, "Let us pass over into the field." The Vulgate has, "Let us go out of doors," doubtless from the Jerusalem Targum. In the Masoretic Bibles there is, after "his brother," a gap of a single small line. Lindanus, Morinus, and others cry out that the Hebrew text is corrupt. Jerome rejects the patch: "Cain said to his brother," he writes; "what is to be understood is, the things which the Lord had spoken; that, therefore, which is found in the Samaritan volume and in our own is superfluous" (Hebrew Traditions on Genesis). You may see also how much he valued that Samaritan codex, which some prefer to the Hebrew. Aben Ezra, on the passage, follows Jerome in supplying the sense: "He seems to me," he says, "to have told or related to him with what rebukes he had been received by God." Onkelos keeps to the words of the text. Jonathan, as also the Targum which is called the Jerusalem, relates a long disputation of the brothers: "And Cain said to Abel his brother, Come, let us both go out into the field. And it came to pass, when they had both gone out into the field, Cain answered and said to Abel, I perceive that the world was created by mercies" (the Jerusalem Targum otherwise: "that the world was not created by mercy"), "but it is not governed according to the fruit of good works, and there is respect of persons in judgment; wherefore your offering was accepted, but my offering was not accepted with good pleasure. Abel answered and said to Cain, The world was created in mercies, and it is governed according to the fruits of good works, and there is no respect of faces in judgment; and because the fruits of my works were better than yours, my offering was received with good pleasure. Cain answered and said to his brother, There is no judgment, nor judge, nor another world, nor will a good reward be given to the righteous, nor vengeance be taken on the wicked. Abel answered and said to Cain, There is a judgment, and there is a judge, and there is another world, and a good reward will be given to the righteous, and vengeance will be taken on the wicked. And on account of these matters they contended upon the face of the field." So Ben Uzziel, in his own manner, that is, foolishly. "For this was no place for these things" [Horace].</w:t>
      </w:r>
    </w:p>
    <w:p w14:paraId="0DC9CD21" w14:textId="77777777" w:rsidR="00863DD6" w:rsidRDefault="00000000">
      <w:r>
        <w:t xml:space="preserve">V. Philo the Jew says that Cain was a sophist, "and challenged his brother to dispute"; perhaps because he dealt captiously with God himself [ p. 146 ] (Gen. 4:8, 9). But the matter is plain; and our countrymen excellently intimate the sense of the words by their version: "And Cain talked with his brother." That is, after he had settled in his mind to take his brother out of the way, pressing deep in his heart the capital hatred which out of envy he nourished in his marrow, and feigning love with his countenance, he conversed with him in a friendly and brotherly way. That is the sense of the words. That is the manner of those who thirst for the blood of others. So afterward Joab treacherously dispatched Abner, and </w:t>
      </w:r>
      <w:r>
        <w:lastRenderedPageBreak/>
        <w:t>Absalom Amnon, under a pretended renewal of love. Allured by that pretext, the first martyr fell by treachery.</w:t>
      </w:r>
    </w:p>
    <w:p w14:paraId="11CF1E05" w14:textId="77777777" w:rsidR="00863DD6" w:rsidRDefault="00000000">
      <w:r>
        <w:t>VI. Now of the perpetrating of this murder the devil was in a special manner the author to Cain. Therefore not only is Cain said, on account of this very murder, to have been "of the evil one" (1 John 3:12), but the devil also is "a murderer from the beginning" (John 8:44). For he is not called a murderer in that place only because he enticed the first men into sin, upon which death was to follow, but also because he actually procured the perpetration of this murder; just as, at his instigation, the Pharisees in their time wished to kill the Lord Jesus. An old poet, whose verses are extant in Epiphanius, expressed this elegantly: "O serpent, first origin and final boundary of disasters, and you, father of the treasury of evils, error, walking before blind ignorance, whose food is the tears and sighs of men: you, arming fratricidal right hands against their own kin with hatred not to be expiated, you drove on Cain to be the first to stain his wrath with gore; you stood forth the cause whereby the first-formed man fell from his eternal state to the depths of earth."</w:t>
      </w:r>
    </w:p>
    <w:p w14:paraId="51BF4DAD" w14:textId="77777777" w:rsidR="00863DD6" w:rsidRDefault="00000000">
      <w:r>
        <w:t>VII. But after the unbelief and hypocrisy of Cain had thus openly disclosed themselves, so that he ought no longer to be tolerated in the church, God, who still exercised an immediate care of the tender flock, lest it should be infected by the fellowship of the impious apostate and of those who clung to him in his crimes (whose number seems not to have been small, since by their help he set himself to build a city), banished him from the bounds of the church, loaded with a curse. This is the sense of those words, Gen. 4:12, "A fugitive and a wanderer shall you be in the earth" [Hebrew: na vanad tihyeh va’arets]; that is, "Go out upon the face of the world, lately cursed [ p. 147 ] for your sake, as being now heaped with a new defection from my rule; wander in it wherever at last you will; mind earthly things; you shall henceforth have nothing in common with my worship or my church."</w:t>
      </w:r>
    </w:p>
    <w:p w14:paraId="3313D7F7" w14:textId="77777777" w:rsidR="00863DD6" w:rsidRDefault="00000000">
      <w:r>
        <w:t>VIII. This part of his punishment he himself repeats (v. 14): "A fugitive and a wanderer shall I be in the earth" (not "groaning and trembling," as the Septuagint); and, "From your face shall I be hid." The gracious face of God in the promised seed he had despised before. The hope of entering again into grace with God he casts away in other words: "My iniquity," he says, "is greater than that it may be pardoned," or "than I can bear" [Hebrew: gadol avoni minneso]. Jonas Schlichting denies that these words "are to be censured, as though they contained anything of evil in them" (On the Trinity, against Meisner, p. 119), as though they had proceeded from right reason. But it is certain they did not proceed from faith, and so were full of desperation. Further, he had neither hope nor fear that he could lie hidden from the providence of God. He acknowledges, therefore, that he was excluded from the communion of the saints and from the presence of God in solemn worship. And being driven from the church, he also fled from it (Gen. 4:16).</w:t>
      </w:r>
    </w:p>
    <w:p w14:paraId="1B50EAB6" w14:textId="77777777" w:rsidR="00863DD6" w:rsidRDefault="00000000">
      <w:r>
        <w:t xml:space="preserve">IX. Now this defection of Cain happened in the hundred and twenty-ninth year after the church was founded in the promise of the deliverer. For it is probable that in the year next after the death of Abel, Eve bore Seth. That was the hundred and thirtieth year of Adam’s life (Gen. 5:3). In that space of time the human race doubtless grew into number and multitude; and so likewise the church itself, which was still absolutely catholic, embracing </w:t>
      </w:r>
      <w:r>
        <w:lastRenderedPageBreak/>
        <w:t>that whole race. Therefore that first church of sinners professing faith in the mediator endured blameless one hundred and thirty years, or thereabouts, walking holily and blamelessly before God according to the rule of the restored theology.</w:t>
      </w:r>
    </w:p>
    <w:p w14:paraId="0A4902A4" w14:textId="77777777" w:rsidR="00863DD6" w:rsidRDefault="00000000">
      <w:r>
        <w:t>X. Cain therefore rushed into apostasy when he was a hundred and twenty years old. For that is foolish which Gregory Abulpharagius, the Arabic chronologer, the beginning of whose history the famous Pococke published not long ago, reports from the opinion of a certain Theodosius: namely, "that Adam begot Cain only after thirty years had passed from his expulsion from paradise; and that he mourned Abel a hundred years before, returning to his wife, he begot Seth." But the sacred text expressly [Greek: rhêtôs] rejects these ravings (Gen. 5:3); and yet this most foolish rumor, arising I know not whence, has traveled through the whole East and stained the writings of very many.</w:t>
      </w:r>
    </w:p>
    <w:p w14:paraId="2DF6FBBC" w14:textId="77777777" w:rsidR="00863DD6" w:rsidRDefault="00000000">
      <w:r>
        <w:t>XI. Hypocrisy, then, having advanced from unbelief toward God to the persecution of the saints, brought in both the occasion and the necessity of a reformation of the church; of which, in the ejection and cursing of Cain, we have the first divinely appointed specimen and exemplar.</w:t>
      </w:r>
    </w:p>
    <w:p w14:paraId="772430F0" w14:textId="77777777" w:rsidR="00863DD6" w:rsidRDefault="00000000">
      <w:pPr>
        <w:pStyle w:val="Heading1"/>
      </w:pPr>
      <w:r>
        <w:rPr>
          <w:rFonts w:ascii="Georgia" w:hAnsi="Georgia"/>
        </w:rPr>
        <w:t>Book II — Chapter III</w:t>
      </w:r>
    </w:p>
    <w:p w14:paraId="427658A1" w14:textId="78A8A59A" w:rsidR="00863DD6" w:rsidRPr="00483C1A" w:rsidRDefault="00483C1A" w:rsidP="00483C1A">
      <w:pPr>
        <w:rPr>
          <w:rFonts w:ascii="Georgia" w:hAnsi="Georgia"/>
          <w:color w:val="000000"/>
        </w:rPr>
      </w:pPr>
      <w:r w:rsidRPr="00483C1A">
        <w:rPr>
          <w:rFonts w:ascii="Georgia" w:hAnsi="Georgia"/>
          <w:color w:val="000000"/>
        </w:rPr>
        <w:t>[P. 148]</w:t>
      </w:r>
    </w:p>
    <w:p w14:paraId="5132F27A" w14:textId="77777777" w:rsidR="00863DD6" w:rsidRDefault="00000000">
      <w:r>
        <w:t>Chapter III. The second reformation of the antediluvian church, Gen. 4:26 — Huchal [Hebrew: huchal, "it was begun"] — The onomastic blunders of some noted — The Enoshian idolatry; the opinion of Maimonides, of Selden, of Cyril — The total defection of the reformed church — The beginning, occasion, and manner of that defection, Gen. 6:1-5 — The sons of God and the daughters of men — The trifles of the Jews, and of certain old Christians — No antediluvian idolatry — The causes of the universal destruction by the flood, and the tradition of it among the nations — The end of the antediluvian church — In it a type of churches to come.</w:t>
      </w:r>
    </w:p>
    <w:p w14:paraId="2A8D11EE" w14:textId="77777777" w:rsidR="00863DD6" w:rsidRDefault="00000000">
      <w:r>
        <w:t>I. Cain, the standard-bearer of the corrupters of the Adamic antediluvian theology, being cast out of the bounds of the church, its force and energy [Greek: energeia], and the pure worship of God resting upon it, flourished down to the age of Enosh. A new corruption, as it seems, and one creeping far and wide, had by that time invaded the church; which a new reformation, following upon it, blotted out: "For then it was begun to call upon the name of the Lord" (Gen. 4:26). On which place some things must be added.</w:t>
      </w:r>
    </w:p>
    <w:p w14:paraId="00F5A89D" w14:textId="77777777" w:rsidR="00863DD6" w:rsidRDefault="00000000">
      <w:r>
        <w:t xml:space="preserve">II. The words are: az huchal liqro beshem YHWH ["then it was begun to call on the name of Jehovah"]. There are those who think a reformation of the church is denoted in them; there are those who think its lapse into idolatry. The Seventy render thus: "He hoped to call upon the name of the Lord God"; deriving huchal, namely, not from chalal but from yachal ["to hope"]. From this arose the innocent error of some, who suspected that those words express the meaning of the name Enosh. Chrysostom’s interpretation of the place rests </w:t>
      </w:r>
      <w:r>
        <w:lastRenderedPageBreak/>
        <w:t>solely on that hallucination; for, thinking that Enosh signifies "he hoped," he comments at length on the pious hope of his parents.</w:t>
      </w:r>
    </w:p>
    <w:p w14:paraId="6B5237A5" w14:textId="77777777" w:rsidR="00863DD6" w:rsidRDefault="00000000">
      <w:r>
        <w:t>III. And indeed, in rendering the reason of Hebrew names, the Greeks blunder everywhere. So George Cedrenus (p. 172): "He named his firstborn Cain, which is ‘zeal,’ ‘envy’; and he, being envious, slew his brother Abel, which is interpreted ‘mourning,’ for over him, the first to be murdered, his parents mourned." Foolishly, and against the reason of the naming assigned in the text itself (Gen. 4:1). Yet there is a show of color, for qinah is envy, and ebel mourning. So also Zonaras: "Abel, the second, and his name signifies mourning." But az, "then," I judge must be referred to the whole time of the life of Enosh: in the days of Enosh, whom Seth begot, these things were done. That the condition of the church was already wretched at the time Enosh was born, I would readily grant; whence his pious parents took occasion for the giving of his name [Greek: onomatothesia]. Enosh is "miserable man," from anash, "he was mortally sick, was calamitous" (cf. Ps. 9:20). But there is no reason that compels us to bind the things here recorded to the time of his birth. For these things happened perhaps three hundred years, or thereabouts, after the first reformation of the church by the ejection of Cain; whereas the birth of Enosh falls in the hundred and sixth year after his flight. For although the beginnings of that work, whatever at last it was, of which the Holy Spirit here makes mention, were perhaps laid at the very birth of Enosh, yet I do not believe [ p. 149 ] it was brought to effect until Enosh himself, who is pointedly noted, had for some time stood forth as head of a family; and in this opinion are almost all the Jews.</w:t>
      </w:r>
    </w:p>
    <w:p w14:paraId="4C2DA004" w14:textId="77777777" w:rsidR="00863DD6" w:rsidRDefault="00000000">
      <w:r>
        <w:t xml:space="preserve">IV. The Targum ascribed to Jonathan asserts that the entrance of idolatry into the world is noted in these words: "That was the age in whose days they began to err, and they made themselves idols, and surnamed their idols by the name of the Word of the Lord." That is, they called their idols gods. So also the Arabic interpreter in Erpenius’s edition: "Then men began to fall away from the obedience of God"; otherwise than the codex published in the London Polyglot has it. Of the Targum of Onkelos there are two exemplars: one Arias Montanus printed in the Royal Bible, the other Buxtorf in his Basel edition; of which the latter affirms that "men desisted from calling upon," the former that "they began to call upon the name of the Lord." Maimonides fetches the beginning of all idolatry from here, at the opening of his book On the Worship of the Stars: "In the days of Enosh the sons of men erred with a great error, and the counsel of the wise men of that generation was made brutish, and Enosh himself was among the erring; and this was their error: they said, Since God created these stars and spheres to govern the world, and set them on high, and gave them honor, and they are ministers who minister before him, surely it is fitting to praise and glorify them and give them honor." The learned man had in view those words of Moses, Gen. 1:16: "And God made the two great lights, the greater light to rule the day, and the lesser light to rule the night, and the stars." From these he holds that the degenerate sons of the patriarchs snatched an occasion of adoring the sun, the moon, and the whole array of the heavens, to which dominion over days and nights, and so over the whole earth, had been committed. Of the same opinion is R. David Kimchi: "In the days of Enosh," he says, "they erred after idolatry, and the invocation of the name of God was then profaned; but there are </w:t>
      </w:r>
      <w:r>
        <w:lastRenderedPageBreak/>
        <w:t>those who expound the word huchal by ‘to begin,’ in this way: Then men began to call the names of images and idols by the name of God." Selden follows Maimonides (Prolegomena 3 to the Syntagma on the Syrian Gods).</w:t>
      </w:r>
    </w:p>
    <w:p w14:paraId="0D608E0D" w14:textId="77777777" w:rsidR="00863DD6" w:rsidRDefault="00000000">
      <w:r>
        <w:t>V. But Josephus, older than all these, asserts that the worship of the true and one God endured down to the seventh generation (Antiquities, bk. 1). R. Eliezer agrees with him in Maase Bereshith, ch. 22, and proves that no mention of idolatry is made here, because no mention is made of the other things they were to have worshipped, that is, of the sun and stars. With these most of the old Christians agree. "The men," says Cyril against Julian, "who lived from Adam to Noah honored one God, by nature and in truth the maker of all things; but after the flood and the building of the tower they held a confused opinion about God, some surmising that heaven was god, others the sun and the moon." [ p. 150 ] And this opinion is the truest, in which also is Epiphanius (bk. 1, ch. 1, sect. 4), and Bede in his Chronicle. Chalal principally signifies "to begin"; in piel, "to profane"; in hiphil or hophal [in that sense] most rarely; whence techillah, "beginning," and chalal, "to enter publicly upon something." And this interpretation Jerome embraces. Nor did men then first begin to profane the name of the Lord, in the days of Enosh, since that had been done by the impious Cainites long before Enosh was born. There is therefore no cause why it should be pointedly said that men then began to profane the name of God; but the greatest cause why it should be said that they then began to call upon it in a peculiar manner.</w:t>
      </w:r>
    </w:p>
    <w:p w14:paraId="4C363EF8" w14:textId="77777777" w:rsidR="00863DD6" w:rsidRDefault="00000000">
      <w:r>
        <w:t xml:space="preserve">VI. It is not, therefore, a corruption of religious worship, but a reformation of the church, that is indicated by these words. The prefixed particle ["then"] marks that something new and unusual is signified. Now while the church was confined within the limits of one family, its reformation was not difficult, namely, by the ejection of the contumacious. But the human race being increased beyond measure, and the borders of the church enlarged, another way had to be entered upon. For a multitude of sinners begets impunity and license of sinning. These words therefore denote two things: first, that the godly constituted separate assemblies for performing the solemn worship of God; next, that they took upon themselves the peculiar name of the worshippers, or sons, of God, which they used down to the next defection. Thus they solemnly called upon the name of God in their separated assemblies, and were called by the name of God, that is, worshippers, or sons, of God. Our country’s interpreters approve both senses; for as they read in the text, "Then began men to call upon the name of the Lord," so they add in the margin, "to call themselves by the name of the Lord." And this was the only way of reforming the church that remained. That this way must be entered upon when very many corrupt the true worship of God and persist obstinately in wicked manners (which was the state of the church in those times), both the nature of the thing itself and right reason demand. For what should they do who desired to present their consciences unimpaired and pure to God in religious worship? Should they suffer themselves to be mingled with the crowd of apostates and corrupted? That does not seem to be their duty. Should they cast the apostates out and banish them from the bounds of the church? But that cannot be done by the fewer upon the more numerous. There remained, therefore, the separation of the godly, and their gathering into distinct assemblies. That this was now done, these words record. For the name of the Lord was not </w:t>
      </w:r>
      <w:r>
        <w:lastRenderedPageBreak/>
        <w:t>then first profaned, which had been done by the impious Cainites long before; nor did men then first, absolutely speaking, begin to call upon the name of the Lord, since all the godly had given themselves to his worship from the foundations of the world; but then first did some, a visible separation from the rest of the world being made, solemnly perform religious worship among themselves.</w:t>
      </w:r>
    </w:p>
    <w:p w14:paraId="581A9D6A" w14:textId="77777777" w:rsidR="00863DD6" w:rsidRDefault="00000000">
      <w:r>
        <w:t>VII. And this was the second reformation of the antediluvian church. The first defection was singular, in the person of Cain; in his ejection consisted the first reformation. By the time of Enosh hypocrisy had crept wider and infected more. That they might keep themselves free from the common stain [ p. 151 ] and preserve pure the worship of God in the promised Mediator, the godly Sethites, seceding from the crowd of apostates and instituting separate assemblies, were called "the sons of God." And here first the church stood forth visibly and voluntarily separated from the world.</w:t>
      </w:r>
    </w:p>
    <w:p w14:paraId="1015C5E0" w14:textId="77777777" w:rsidR="00863DD6" w:rsidRDefault="00000000">
      <w:r>
        <w:t>VIII. By virtue of this reformation pure theology flourished, and by its force the visibly separated church endured for a thousand years, or thereabouts. In that course of time God put forth, in the translation of Enoch, a signal exemplar of obedience, a proof [Greek: tekmêrion] of true theology, and a pledge of eternal life (Gen. 5:24). But in process of time the impious Cainites, and those Sethites from whom the godly had seceded at the time of the Enoshian reformation, pretending, as it seems, that peace must be cultivated in common, were admitted into the fellowship of the godly through marriages and the other bonds of civil life, and well-nigh universally ruined all things divine and human. Such, for the most part, is the fatal outcome of corruption admitted anew into the church after reformation.</w:t>
      </w:r>
    </w:p>
    <w:p w14:paraId="2E54D81A" w14:textId="77777777" w:rsidR="00863DD6" w:rsidRDefault="00000000">
      <w:pPr>
        <w:pStyle w:val="Heading1"/>
      </w:pPr>
      <w:r>
        <w:rPr>
          <w:rFonts w:ascii="Georgia" w:hAnsi="Georgia"/>
        </w:rPr>
        <w:t>Book II — Chapter III (continued)</w:t>
      </w:r>
    </w:p>
    <w:p w14:paraId="07F319FE" w14:textId="2CF5A23E" w:rsidR="00863DD6" w:rsidRPr="00483C1A" w:rsidRDefault="00483C1A" w:rsidP="00483C1A">
      <w:pPr>
        <w:rPr>
          <w:rFonts w:ascii="Georgia" w:hAnsi="Georgia"/>
          <w:color w:val="000000"/>
        </w:rPr>
      </w:pPr>
      <w:r w:rsidRPr="00483C1A">
        <w:rPr>
          <w:rFonts w:ascii="Georgia" w:hAnsi="Georgia"/>
          <w:color w:val="000000"/>
        </w:rPr>
        <w:t>[P. 151]</w:t>
      </w:r>
    </w:p>
    <w:p w14:paraId="1438CFC3" w14:textId="77777777" w:rsidR="00863DD6" w:rsidRDefault="00000000">
      <w:r>
        <w:t>IX. But when the greatest throng of impious apostates had been admitted into the fellowship of the godly, and these could no longer free themselves either by the authoritative ejection of the others, as they speak, or by voluntary secession, the defection straightway became catholic, and the whole church came forth corrupted. God therefore put an end to that dispensation, and to the Adamic sublapsarian theology, in the universal destruction [Greek: panôlethria] of the apostate theologians by the flood.</w:t>
      </w:r>
    </w:p>
    <w:p w14:paraId="62871EF0" w14:textId="77777777" w:rsidR="00863DD6" w:rsidRDefault="00000000">
      <w:r>
        <w:t>X. Now the rise, progress, and end of this last defection of the antediluvian church its own most just avenger has himself committed to memory (Gen. 6:1-5). Verses 1 and 2 relate its rise: "And it came to pass, when men began to multiply on the earth, and daughters were born to them, that the sons of God, seeing that the daughters of men were fair, took to themselves wives of all whom they chose."</w:t>
      </w:r>
    </w:p>
    <w:p w14:paraId="74BAD8BE" w14:textId="77777777" w:rsidR="00863DD6" w:rsidRDefault="00000000">
      <w:r>
        <w:t xml:space="preserve">XI. Who these "sons of God" are, and who the "daughters of men," is disputed. The Jews trifle I know not what about good and evil angels; and even before the rabbis were born, Philo and Josephus did the same. So also the author of the books of Enoch, certain fragments of which are extant in Joseph Scaliger’s animadversions on Eusebius, and in Kircher’s Egyptian </w:t>
      </w:r>
      <w:r>
        <w:lastRenderedPageBreak/>
        <w:t>Oedipus (vol. 2, ch. 2). Very many of the ancient fathers favor that delirium: Justin (Apology 2), Clement (Stromata, bk. 3), Tertullian (On the Apparel of Women), Lactantius (Institutes 2.15), Eusebius (Preparation for the Gospel, bk. 5), Ambrose (On the Veiling of Virgins), Zosimus of Panopolis in Photius (Codex 191). But neither the nature or condition of angels (Matt. 22:30) nor the course of the Mosaic narrative allows that suspicion. Bene ha-Elohim, "the sons of God," Onkelos renders by "the sons of the mighty"; and benoth ha-adam, "the daughters of men," by "the daughters of the poor." The Seventy: "sons of God"; Aquila: "sons of the gods"; Symmachus, as Jerome testifies, "sons of the potentates." And all these understand an utter confusion of all ranks in the political state and in the common manner of living, as if men, with no regard to degrees or honor of dignities, had coupled with one another after the manner of cattle. Of this opinion is Rambam (Maimonides), Guide of the Perplexed, pt. 1, ch. 14: "Adam signifies," he says, "also ‘the common people’ and ‘the multitude of men’; so too ‘the sons of Adam,’ as also ‘the sons of man’ (Ps. 33:13); [ p. 152 ] and in this signification it is said, ‘And the sons of God saw the daughters of Adam.’"</w:t>
      </w:r>
    </w:p>
    <w:p w14:paraId="3F19DF05" w14:textId="77777777" w:rsidR="00863DD6" w:rsidRDefault="00000000">
      <w:r>
        <w:t>XII. But the matter is plain enough of itself. The "sons of God" were those who, from the days of Enosh, instituted separate assemblies for celebrating the true worship of God, professing the adoption of sons [Greek: huiothesia]. For that name they were the hatred and the mockery of the ungodly world; for the world never was, nor will be, unlike itself in this matter. These, perhaps for some centuries of years, kept themselves separate from the communion of the wicked, which has always stood as the chief cause of ecclesiastical defection. In process of time they too were increased with a wicked offspring, possessed only of the form [Greek: morphôsis] of adoption. This offspring, driven by unbridled lust, joined to itself in marriage the daughters of the apostates. And these were the "daughters of men." That down to that time the godly Sethites held all their rights, both divine and human, separately from the Cainites, and even dwelt in places far distant, without any commerce of life or of the world, is an old tradition of the Jews; which, because it carries a show of truth, I would not rashly reject. Abulpharagius, in Pococke’s edition, reports it interpolated with fables: "Seth," he says, "the son of Adam: it is related that he was the first author of writing, and that he instilled into his offspring a longing for the blessed life which their parents had had in paradise; so that they withdrew to Mount Hermon, given to the worship of God, to piety, and to continence, in no wise going in to women; whence they were called Bene-Elohim. But in the fortieth year of Jared, coming down from Mount Hermon, when they despaired of a return into paradise" (that is, when holiness of life and separation from the world began to be a weariness to them), "they lusted after women; and when those joined to them by kinship refused to give them wives, holding them in contempt, the Cainites invited them to marriage, freely offering them their daughters; with whom consorting, they begot giants, excelling in wars and hostile incursions."</w:t>
      </w:r>
    </w:p>
    <w:p w14:paraId="5E8D8F2B" w14:textId="77777777" w:rsidR="00863DD6" w:rsidRDefault="00000000">
      <w:r>
        <w:t xml:space="preserve">XIII. And these things he drew from the apocryphal book of Enoch On the Watchers [Greek: peri tôn egrêgorôn]; except that what he ascribes to the Sethites, that other trifler, the Jew, assigns to angels descending upon Mount Hermon. And the fragments which are still extant of those books On the Watchers and On the Apocalypse of Moses will abundantly supply fables of that sort to anyone who thirsts for them. Angels were called by the ancients </w:t>
      </w:r>
      <w:r>
        <w:lastRenderedPageBreak/>
        <w:t>egrêgoroi ["watchers"]. They snatched the handle from Daniel 4:13, where an ir, or "watcher," is said to have looked down from heaven. The common copies of the Greek text have eir, the Hebrew word being retained; a certain manuscript has egrêgoros.</w:t>
      </w:r>
    </w:p>
    <w:p w14:paraId="77BA41FB" w14:textId="77777777" w:rsidR="00863DD6" w:rsidRDefault="00000000">
      <w:r>
        <w:t>XIV. From this fountain proceeded the lawless mixture [Greek: athemitos mixis] of all with all. At length both assemblies so coalesced into one that, the single family of Noah excepted, scarcely any distinction survived between the world and the church. This the Holy Spirit shows, where he affirms that "all flesh had corrupted its way" (Gen. 6:12). This, I say, was the origin of the catholic defection of the Enoshian, or Adamic, antediluvian church, reformed a second [ p. 153 ] time; in which we have an illustrious exemplar of the rise of every catholic apostasy. For it was always the fellowship of the wicked that ruined the church.</w:t>
      </w:r>
    </w:p>
    <w:p w14:paraId="3F822076" w14:textId="77777777" w:rsidR="00863DD6" w:rsidRDefault="00000000">
      <w:r>
        <w:t>XV. Let us see, further, the progress of this defection. The Holy Spirit sets it forth in verses 11 and 12: "The earth was corrupt before God himself, and was filled with violence; and God, looking upon the earth, behold, it was corrupt, for all flesh had corrupted its way." It had advanced so far, namely, that it extended itself to all flesh, Noah alone excepted (v. 8; 7:1). But he was "a herald of righteousness" (2 Pet. 2:5); in whose ministry the Spirit of Christ "contended with the rebellious" (1 Pet. 3:19, 20) for a hundred and twenty years (Gen. 6:3). So the Targum of Ben Uzziel expounds that place; which yet, after its usual manner, trifles I know not what about Shamchazai and Uzziel, who at that time, falling from heaven, begot the giants.</w:t>
      </w:r>
    </w:p>
    <w:p w14:paraId="7E242674" w14:textId="77777777" w:rsidR="00863DD6" w:rsidRDefault="00000000">
      <w:r>
        <w:t>XVI. Maimonides contends that the nature of this apostasy consisted chiefly in idolatry; into his opinion Selden has gone over. Mohammed, in the Koran (Azoara 81 [Sura 71]), furnishes us with the names of the gods they worshipped: Wadd, Suwa, Yaghuth, Yauq, and Nasr. To these, it seems, Shamchazai and Uzziel gave their service. But let us dismiss the trifles. What is said of antediluvian idolatry is destitute of all probability. For the Holy Spirit makes no mention of it, and he would by no means have passed it over, it being the gravest of sins, and the most effectual argument for carrying out the vindication of divine justice in destroying the world. Beyond doubt God willed to exhibit, in the diluvian extermination of the old world, a great prejudgment of the judgment to come, as Tertullian speaks, second only to the cross of Christ; can it then be supposed that, in setting forth the causes of so great a destruction and penalty, less only than the eternal one, he would pass over in silence the greatest sin of all, especially when he accurately recounts the other crimes and wickednesses deserving it? For the malice of men’s hearts, the universal corruption of life, violence and rapine, and unlawful marriages too, are expressly recorded (Gen. 6:2, 5, 11-13). The other vices and crimes of that age the Berosus found in Annius of Viterbo relates not unaptly, as does Ovid in the first book of the Metamorphoses: "These giants," [pseudo-Berosus] says, "trusting in the vastness and strength of their bodies, rushed in with arms and oppressed all men; and, serving their lust, they invented pavilions and instruments of music and every delight; they ate men..., and there was nothing which they did not allow themselves, despisers of religion and of the gods." But that the true Berosus also consecrated the flood to memory in his history, Josephus is witness (Antiquities 1.4 [1.3.6]).</w:t>
      </w:r>
    </w:p>
    <w:p w14:paraId="4BE43D4E" w14:textId="77777777" w:rsidR="00863DD6" w:rsidRDefault="00000000">
      <w:r>
        <w:lastRenderedPageBreak/>
        <w:t>XVII. The end or outcome of this catholic apostasy was the diluvian destruction of the apostates; namely, "the world that then was, being overflowed with water, perished" (2 Pet. 3:6). That the nations received this cause of the flood by tradition, Lucian, among very many others, is witness (On the Syrian Goddess, sect. 12): "This generation," he says, "the men who now are, were not the first; but that generation all perished, and these men are of the second race, which again from Deucalion grew into multitude. And concerning those former men these things are related: being exceedingly insolent, they wrought lawless deeds; for they neither kept oaths, nor received strangers, nor bore with suppliants; for which things the great calamity came upon them. Straightway the earth gave forth much water, and great rains came, and the rivers ran down greater, and the sea rose high, until all things became water and all men perished. But Deucalion alone of men was left for a second race, for his good counsel and his piety. And his deliverance came to pass thus: into a great ark which he had, he put his children and his wives, and himself went in. And as he was entering, there came to him swine and horses and the kinds of lions and serpents, and all the other creatures that feed on the earth, all in pairs; and he received them all, and they did him no harm, but a great friendship from the gods was among them; and in the one ark they all sailed, so long as the water prevailed. These things the Greeks relate concerning Deucalion." [ p. 154 ] All of which, as everyone sees, is taken from the sacred text. Horace also plays upon the matter: "He terrified the nations, lest the grievous age of Pyrrha should return, who complained of strange marvels, when Proteus drove all his herd to visit the high mountains, and the race of fishes clung to the elm-top, which had been the well-known seat of doves, and the timid deer swam on the overwhelming sea" (Odes 1.2). Similar things Josephus reports from Hieronymus the Egyptian, Berosus, Mnaseas, and Nicolaus of Damascus (Antiquities 1.4 [1.3.6]); and Eusebius in his Chronicle from Abydenus and Alexander Polyhistor.</w:t>
      </w:r>
    </w:p>
    <w:p w14:paraId="0E10BB45" w14:textId="3E0E11CE" w:rsidR="00863DD6" w:rsidRPr="00483C1A" w:rsidRDefault="00483C1A" w:rsidP="00483C1A">
      <w:pPr>
        <w:rPr>
          <w:rFonts w:ascii="Georgia" w:hAnsi="Georgia"/>
          <w:color w:val="000000"/>
        </w:rPr>
      </w:pPr>
      <w:r w:rsidRPr="00483C1A">
        <w:rPr>
          <w:rFonts w:ascii="Georgia" w:hAnsi="Georgia"/>
          <w:color w:val="000000"/>
        </w:rPr>
        <w:t>[P. 155]</w:t>
      </w:r>
    </w:p>
    <w:p w14:paraId="32ED090E" w14:textId="77777777" w:rsidR="00863DD6" w:rsidRDefault="00000000">
      <w:r>
        <w:t>XVIII. But most men confound the catholic flood with the local [Greek: topikos] flood of Deucalion, or with that which long preceded it, the Ogygian. Of all these a most ancient writer in Cedrenus speaks rightly: "There were two floods noised abroad in the land of Greece: the first under Ogyges in Attica" (though very many say Ogyges was king not of Attica but of Thebes); "and some time later, in Thessaly" (that is, the land afterward so called, for the name was not known even to Homer) "under Deucalion, when Cranaus, the second autochthon, was reigning at Athens. Of this flood, that under Deucalion namely, the Egyptians also seem to make mention, asserting that their own country was not flooded; and they rightly contend that Egypt was not then overflowed, for this flood was local. For the former, that is, the catholic flood, they do not even know; for their patriarch was not yet born — Ham, the son of Noah, the father of Mizraim, from whom come the Egyptians." But no one doubts that the first writers of myths so mingled the fame of the catholic flood with the history of the particular ones, that later men understood neither the one nor the other. Whoever wishes more concerning these floods, let him consult Augustine, City of God 18.9, 10; Nonnus, bk. 3; Orosius 1.9.</w:t>
      </w:r>
    </w:p>
    <w:p w14:paraId="4A812066" w14:textId="77777777" w:rsidR="00863DD6" w:rsidRDefault="00000000">
      <w:r>
        <w:lastRenderedPageBreak/>
        <w:t>XIX. And this end the apostate antediluvian church obtained. Binding itself with the crime of a new defection after reformation, it came forth irreformable. This solemn period the supernatural theology of the first revelation underwent. But in it were established, as we shall see, the type and exemplar of all churches to be instituted, and of all lapsed churches to be reformed, in times to come. May God, according to his infinite mercy, avert the omen from the reformed Christian churches.</w:t>
      </w:r>
    </w:p>
    <w:p w14:paraId="56C4B960" w14:textId="77777777" w:rsidR="00863DD6" w:rsidRDefault="00000000">
      <w:r>
        <w:t>END OF BOOK II.</w:t>
      </w:r>
    </w:p>
    <w:p w14:paraId="54088D49" w14:textId="77777777" w:rsidR="00863DD6" w:rsidRDefault="00000000">
      <w:pPr>
        <w:pStyle w:val="Heading1"/>
      </w:pPr>
      <w:r>
        <w:rPr>
          <w:rFonts w:ascii="Georgia" w:hAnsi="Georgia"/>
        </w:rPr>
        <w:t>BOOK III. On the Postdiluvian Noachic Theology</w:t>
      </w:r>
    </w:p>
    <w:p w14:paraId="67211B8F" w14:textId="77777777" w:rsidR="00863DD6" w:rsidRDefault="00000000">
      <w:pPr>
        <w:pStyle w:val="Heading1"/>
      </w:pPr>
      <w:r>
        <w:rPr>
          <w:rFonts w:ascii="Georgia" w:hAnsi="Georgia"/>
        </w:rPr>
        <w:t>Chapter I</w:t>
      </w:r>
    </w:p>
    <w:p w14:paraId="7C2B2851" w14:textId="77777777" w:rsidR="00863DD6" w:rsidRDefault="00000000">
      <w:r>
        <w:t>Chapter argument: 2 Pet. 3:5-7, a new heaven and a new earth; what the old world was; the new world, Isa. 51:15, 16; 65:17; 66:22; the age to come; the world to come; Noah a just man; he had faith before the flood; theology restored and increased in his family after the flood; the first express mention of a divine covenant; promise and restipulation belong to the nature of a covenant; in what respect a promise is called a covenant; whence the word berith [Hebrew: berith, "covenant"] is derived; it often signifies a bare promise, 2 Sam. 23:5; Jer. 31:31, 32; diatheke, syntheke [Greek terms for covenant]; whence "foedus" [covenant] comes; how covenants were ratified of old, Jer. 34:18; of the sign of the covenant; the bow in the cloud; why the sign of the covenant is called the covenant; the nature of the Noachic covenant; precepts added to theology; Gen. 9:5, 6, an exposition of the first postdiluvian precept, concerning [ p. 156 ] the not shedding of blood; the manner of taking vengeance through the magistrate established in it; the opinion of Onkelos; the origin of the law of retaliation; an exposition of the second precept, concerning not eating flesh with the blood, Gen. 9:2, 3; the seven precepts given to the sons of Noah; what the Hebrews understand by them; the fictitious oration of Noah to his sons in Inghirami; the restoration of the Noachic church; its duration; the sin of Ham; the trifles of the Jews; the origin of the fable of the mutilation of Saturn; why Canaan was cursed; new promises given to the reformed church; its new defection; the occasion of that defection; a narrative of the universal defection of the Noachic church.</w:t>
      </w:r>
    </w:p>
    <w:p w14:paraId="1EB6B6CB" w14:textId="77777777" w:rsidR="00863DD6" w:rsidRDefault="00000000">
      <w:r>
        <w:t xml:space="preserve">I. In the preceding dissertation we set forth the rise and progress of that mixed theology which consisted partly of the law of nature, or the dictate of right reason, that is, of the remains of the innate [Greek: endiathetos] theology, and partly of the revelation made to Adam after the entrance of sin. We also briefly showed there the various degrees of its apostasy, which at length brought in a total defection from God of almost the whole world, together with the horrible punishment and utter destruction [Greek: panolethria] of the apostate theologians. We now apply ourselves, in the next place, to setting forth the restoration, increase, progress, and outcomes of that theology from the flood down to the calling of Abraham. Now the blessed Peter propounds this whole divine economy thus: "The heavens were of old, and the earth standing out of the water and in the water, by the word </w:t>
      </w:r>
      <w:r>
        <w:lastRenderedPageBreak/>
        <w:t>of God: whereby the world that then was, being overflowed with water, perished: but the heavens and the earth which are now, by the same word are kept in store, reserved unto fire against the day of judgment and perdition of ungodly men" (2 Pet. 3:5-7).</w:t>
      </w:r>
    </w:p>
    <w:p w14:paraId="628F5DE4" w14:textId="77777777" w:rsidR="00863DD6" w:rsidRDefault="00000000">
      <w:r>
        <w:t>II. The apostle here makes mention of a twofold "world": of that old one which had perished by water, and of the one then present, which was to be consumed by fire; after whose destruction he foretells the entrance of a third, verse 13: "Nevertheless we, according to his promise, look for new heavens and a new earth, wherein dwelleth righteousness." In neither place does the apostle treat of the visible heaven or earth with respect to their substance. For when the old world was destroyed by water, the frame of the heavens and the earth nevertheless remained. That "world," therefore, was the men living in the world. When they had been blotted out by the flood, another world had to be raised up for the due performance of the worship of God. Now God laid the foundations of this world in the family of Noah, and the erection and adornment of the Jewish church completed the whole fabric. And this was the world which the blessed Peter foretold was presently to be dissolved by fire, speaking, namely, in the prophetic style. So we read in Isaiah, chapter 51:15, 16: "I am the LORD thy God, that divided the sea, whose waves roared: The LORD of hosts is his name. And I have put my words in thy mouth, and I have covered thee in the shadow of mine hand, that I may plant the heavens, and lay the foundations of the earth, and say unto Zion, Thou art my people."</w:t>
      </w:r>
    </w:p>
    <w:p w14:paraId="3111CCFE" w14:textId="77777777" w:rsidR="00863DD6" w:rsidRDefault="00000000">
      <w:r>
        <w:t>III. At that time, therefore, when God, dividing the sea and leading his people out of Egypt, entrusted to them his word or law, with a solemn prescription of his worship, forming them into a church for himself, he instituted and completed this new world, that heaven and that earth. At the time when Peter wrote, this world, that is, the Jewish church, now apostate, [ p. 157 ] was hastening into the destruction of fire, no otherwise than as that old world had rushed headlong into the flood. By the burning of the temple and the city, the frame of that world was dissolved. But since the consummation of the age [Greek: tou aionos synteleia] was not yet at hand, the apostle bids the faithful look for another world, new heavens and a new earth, according to the promise of God. That promise stands in Isaiah chapter 65, verse 17, and in the same words in chapter 66, verse 22: "For, behold," says he, "I create new heavens and a new earth: and the former shall not be remembered, nor come into mind." In these places the prophet depicts the state of the church after the coming of Christ; namely, the time when God would take from among the Gentiles men for priests and Levites, as the words run in verse 21 of the last chapter; that is, when he would institute the evangelical ministry. Hence that state of the church before the conflagration of that second world was designated "the age to come" and "the world to come," as Paul teaches us in the Epistle to the Hebrews, chapter 2, verse 5, and also chapter 6, verse 5. That first or old world, therefore, perished by the flood of water; the second, present at that time, the apostle foretells would perish by fire; but the future one, he confirms, will endure to the very consummation of the age. But let us return from this byway to our road.</w:t>
      </w:r>
    </w:p>
    <w:p w14:paraId="12F20BF6" w14:textId="77777777" w:rsidR="00863DD6" w:rsidRDefault="00000000">
      <w:r>
        <w:t xml:space="preserve">IV. It is evident from the manifold testimony of the Holy Spirit that Noah himself, of whom we are speaking, was a just man, pleasing and acceptable to God. Gen. 6:8, 9: "Noah was a </w:t>
      </w:r>
      <w:r>
        <w:lastRenderedPageBreak/>
        <w:t>just man, perfect in his generations, and Noah walked continually with God"; also chapter 7, verse 1: "Thee have I seen righteous before me in this generation." Moreover, honorable mention is made of him, conformable to this testimony, both in the Old and in the New Testament (which is rare and almost singular): Ezek. 14:14; 1 Pet. 3:20; 2 Pet. 2:5. And that he obtained righteousness by faith the apostle proves in the eleventh chapter of the Epistle to the Hebrews. All saving faith has respect to the promised Seed. Now this faith he had before the flood; for it was then that he was adorned by God with the testimony of righteousness. He was therefore just and pleasing to God, walking blameless before him, by virtue of that antediluvian Adamic theology which we set forth in the preceding dissertation. But for the sake of Noah himself, and of the church to be restored in his family, that theology was immediately after the flood augmented with various degrees of light, which I shall briefly run through.</w:t>
      </w:r>
    </w:p>
    <w:p w14:paraId="6AC18E1E" w14:textId="77777777" w:rsidR="00863DD6" w:rsidRDefault="00000000">
      <w:r>
        <w:t>V. We earlier divided the antediluvian theology of sinners into three parts: the promise of grace, the law of nature, and the prescription of instituted worship. By the new revelation made to Noah, the first was further enlarged, the second more fully expounded, the third established. For now for the first time God makes express mention of a covenant, Gen. 9:9: "And I, behold, I establish my covenant with you" [Hebrew: va'ani hineni meqim eth-berithi ittekhem]. That God ratified a gracious compact, exhibiting spiritual benefits in the Mediator, with Adam in that most [ p. 158 ] celebrated promise of the seed, we have proved before. For the solemnity of a divine covenant, indeed, there is required a promise of life, and of all the means necessary for obtaining it graciously, together with an exaction of obedience and an express restipulation. But it is not necessary that all these things be expressed together wherever a covenant alone is treated of.</w:t>
      </w:r>
    </w:p>
    <w:p w14:paraId="1E76061E" w14:textId="77777777" w:rsidR="00863DD6" w:rsidRDefault="00000000">
      <w:r>
        <w:t xml:space="preserve">VI. A promise always includes a requirement of obedience. For obedience is nothing other than the due observance of the means instituted for obtaining the promised life. But where the obedience required in the covenant is moral only, and therefore has its general foundation elsewhere than in the covenant itself, namely in the law of nature, and is only rendered accepted and pleasing to God through the covenant, while the promise belongs to pure revelation, the name of covenant is peculiarly ascribed to the promise. And so it is in this place: the promise is called a covenant. But for other reasons also "promise" and "covenant" sound the same; this is not the place to recount them: a few things may be added about the word itself. Some hold that berith [Hebrew: berith] is derived from barah or barath, "to cut down" or "to cut off." So Grotius, in his Annotations at the beginning of the Gospel according to Matthew, because in covenants victims were slain. Others refer it to bara, which also signifies "to choose" and "to dispose"; and this account of the name pleases Cocceius, a learned and pious man, in his work On the Covenant of God, chapter 1. Mercerus, under the root barath, derives it from barar, "to choose," "to purify." From whatever source it takes its origin, it often signifies a bare "promise," 2 Sam. 23:5; Jer. 31:31, 32; also a gratuitous, irrevocable "donation," Num. 18:19; and a "statute" or decree of God, Jer. 33:21. And it is very often employed where a solemn convention or compact of parties has no place at all. In the New Testament it is rendered by diatheke [Greek: diatheke], a word which extends just as widely as berith. It is used of laws, engagements, and testaments, as Grotius </w:t>
      </w:r>
      <w:r>
        <w:lastRenderedPageBreak/>
        <w:t>witnesses. The word syntheke [Greek: syntheke], which properly signifies a "covenant" or mutual pact, is not employed in the New Testament for the explanation of berith. The ancient Seventy [the Septuagint translators] constantly render that word by diatheke; otherwise Aquila and Symmachus, who also use syntheke. Our countryman Ball, in his treatise Of the Divine Covenant, chapter 1, affirms that the Seventy render berith by syntheke at Isa. 28:15. But the learned man is mistaken; for the word which they there translate by syntheke is chozeh, which properly signifies a "vision"; while at the beginning of the verse, in their usual manner, they put diatheke in place of berith. The reason of this matter the same Grotius renders excellently. "Synthekai," he says, "receive their binding power from the consenting testimony of two wills; but what Moses and others call berith is for the most part of such a kind as to require no consent of the other party, since the force of obligation belongs to it by the sole command and authority of God." So it is: the covenant of God is not suspended upon our will, nor upon any conditions to be performed by us; it has all its power and effect from the authority, grace, and faithfulness of God himself. For the promise of grace is absolute, nor is there any condition of the covenant which is not contained in the promise itself. They act ineptly and preposterously, therefore, who endeavor to expound the nature of the divine berith [ p. 159 ] from the nature of covenants customarily ratified among men. Nor does "foedus" among the Latins always denote a solemn "convention of parties," but sometimes a law or constitution; so in Virgil, Aeneid 1.62:</w:t>
      </w:r>
    </w:p>
    <w:p w14:paraId="30D571FC" w14:textId="77777777" w:rsidR="00863DD6" w:rsidRDefault="00000000">
      <w:r>
        <w:t>"And he gave them a king who, by a fixed covenant [foedus], should know both to tighten and, when bidden, to slacken the reins" (Virgil, Aeneid 1.62, 63). We acknowledge, however, that this promise had the true nature of a covenant; and therefore Chrysostom, in his twenty-eighth Homily on Genesis, interprets the diatheke of the Seventy in this place by synthekai [mutual compacts].</w:t>
      </w:r>
    </w:p>
    <w:p w14:paraId="07829629" w14:textId="77777777" w:rsidR="00863DD6" w:rsidRDefault="00000000">
      <w:r>
        <w:t xml:space="preserve">VII. Moreover, "foedus" [covenant] is said to come from "feriendo" [striking]; the origin of the name is from a foul superstition. The custom of entering into covenants, whence the origin of the name, is related among others by Polybius, book 3, chapter 25. "The fetial priest," he says, "taking a stone in his hands, after agreement had been reached between the parties concerning the covenant, spoke these words: If I make this covenant and this oath rightly and without evil deceit, may the gods grant me all prosperity; but if I either act or think otherwise, then, all others being safe in their own laws, their own homes, their own temples, their own tombs, may I alone perish, as this stone now falls from my hands." Others record that covenants were entered into otherwise, and that the fetial used these words: "So may great Jupiter foully smite me, as I foully slay this pig, if I shall not have kept the compact of the covenant." And so saying he struck the pig and killed it with a blow of the stone. Nearly so Livy, book 1, chapter 24: "'Hear, Jupiter; hear, pater patratus; as those terms, from first to last, have been openly recited from those tablets or wax without evil deceit, and as they have here this day been most rightly understood, from those terms the Roman people will not be the first to depart. If it shall first depart by public counsel, with evil deceit, then do you, O Diespiter, so smite the Roman people as I shall this day smite this pig: and smite so much the more, as you are the more able and powerful.' When he had said </w:t>
      </w:r>
      <w:r>
        <w:lastRenderedPageBreak/>
        <w:t>this, he struck the pig with a flint stone." To the same sense the poet: "Armed, before the altars of Jupiter, holding the libation bowls, they stood, and joined covenants over a slaughtered sow" (Aeneid 8.640, 641). And: "The priest in spotless garment brought the young of a bristly sow" (Aeneid 12.169, 170).</w:t>
      </w:r>
    </w:p>
    <w:p w14:paraId="37C74C8E" w14:textId="77777777" w:rsidR="00863DD6" w:rsidRDefault="00000000">
      <w:r>
        <w:t>VIII. It is probable that this custom of ratifying covenants flowed, not without the intervention of depraved superstition, from that ancient usage of entering into fixed and solemn compacts by sacrifices, and by the division of the immolated victim into two parts, between which those who were to make the covenant had to pass. Homer pursues that custom at length, Iliad 3.252, in the covenant which preceded the single combat [Greek: monomachia] of Paris and Menelaus: "that you may cut trustworthy oaths" [Greek: hin' horkia pista tamēai]. On which words Eustathius: "To cut oaths, in Homer and Herodotus, signifies to sacrifice the victims slain over the oath." For tamnein [to cut] is said in Ionic for thyein [to sacrifice]. In that manner was established the covenant between the princes of Judah and the king of Babylon, which God, on account of the invocation of his name, calls his own, Jer. 34:18: "I will give the men that have transgressed my covenant, which have not performed the words of the covenant which they had made before me, when they passed between the halved parts of the calf which they cut in [ p. 160 ] two." And again, verse 19: "which passed between the halved parts of that calf." Passing between the parts of the victim, the covenanters loaded themselves with a curse, devoting themselves to a dissection of the same kind unless they should stand by the appointed compacts. So Agamemnon prays to the gods, Iliad 3.279: "Whosoever shall swear a false oath, be you witnesses, and guard the trustworthy covenants." After which he adds, verse 292: "He spoke, and cut the throats of the lambs with the pitiless bronze." Devoting perjurers to a like death, Neh. 10:29: "We made a covenant and an oath that we would walk in the law of God." Hence perhaps that threat against the unfaithful servant: "He shall cut him in two" [Greek: dichotomesei auton], namely the Lord, Matt. 24:51; on account of the neglected covenant he will divide him into parts. And from that cutting of the victim, "to cut" among the Hebrews is "to strike a covenant": 2 Chron. 7:18, "And I will raise up the throne of thy kingdom, according as I have cut [Hebrew: karatti] with David thy father"; "as I covenanted" [Greek: hos diethemen], render the Seventy; "I have promised," the Vulgate interpreter; "As I have covenanted," our vernacular translation. Literally, "I have cut off," "I have cut"; the same verb is used in the same manner in chapter 2 of the prophet Haggai, verse 5. But these things do not pertain to the simple berith.</w:t>
      </w:r>
    </w:p>
    <w:p w14:paraId="73D0BD1F" w14:textId="77777777" w:rsidR="00863DD6" w:rsidRDefault="00000000">
      <w:r>
        <w:t>IX. And this was the first step in the progress of postlapsarian theology. For by this revelation made to Noah, that communion which intervenes between God and sinners in the Mediator is for the first time expressly called a covenant. That name, most full of consolation, clearly proclaiming the divine love and faithfulness, is laid as a foundation for the new church to be erected in the family of Noah.</w:t>
      </w:r>
    </w:p>
    <w:p w14:paraId="29F450CA" w14:textId="77777777" w:rsidR="00863DD6" w:rsidRDefault="00000000">
      <w:r>
        <w:t xml:space="preserve">X. Further: God now for the first time appointed a visible sign of the covenant, namely "the bow in the cloud," Gen. 9:11-13. Not indeed that he now first set the bow in the cloud; but he now first appointed the bow in the cloud as a sign of the covenant. In this manner the </w:t>
      </w:r>
      <w:r>
        <w:lastRenderedPageBreak/>
        <w:t>sacraments of the New Testament may, it seems, be called othoth berith [Hebrew: othoth berith], or "signs of the covenant." For the sake of this sign also, the promise is called a covenant. For a promise with a visible sign has the proper nature of a covenant. Whence the sign itself is sometimes called the covenant: "This cup is the new covenant" [Greek: touto to poterion he kaine diatheke], Luke 22:20. It is true that express mention is here made only of things pertaining to this life [Greek: ton biotikon], and the sign of the covenant itself directly respects a temporal benefit. Nevertheless spiritual grace, or the gratuitous love of God toward the faithful, is chiefly intended. For such was the economy [Greek: oikonomia] of religious institutions before Christ was exhibited in the flesh. But all these things were a shadow of good things to come [Greek: skia ton mellonton agathon], Heb. 10:1, of which Christ is the high priest, chapter 9:11. And this berith olam [Hebrew: berith olam], or "everlasting covenant," existed only in Christ. A temporal benefit indeed flowed from it upon all; but the spiritual grace of the covenant ratified in Christ pertains to the elect alone.</w:t>
      </w:r>
    </w:p>
    <w:p w14:paraId="1CCC18E5" w14:textId="77777777" w:rsidR="00863DD6" w:rsidRDefault="00000000">
      <w:r>
        <w:t>[ p. 161 ] XI. And in this manner the antediluvian Adamic theology was enlarged both by a new revelation, and by the appellation of a covenant, and by a visible sign. Thence the faith and hope of the theologians were confirmed. Now the designation of the bow in the cloud as a sign of the covenant pertains to instituted worship. To the promise, therefore, was added the name of covenant; to instituted worship, a new sacrament; by which the two former parts of that theology were amplified.</w:t>
      </w:r>
    </w:p>
    <w:p w14:paraId="5CE3D5EB" w14:textId="77777777" w:rsidR="00863DD6" w:rsidRDefault="00000000">
      <w:r>
        <w:t>XII. Further, for the enlarging of this theology, precepts also were added to it, so that after that notorious fall it might rise up brighter in every part. The first concerned homicide, or the not shedding of human blood. For life is the first and last care; all else is subservient to it. The precept stands at Gen. 9:5, 6: "And surely your blood of your lives will I require; at the hand of every beast will I require it, and at the hand of man; at the hand of every man's brother will I require the life of man. Whoso sheddeth man's blood, by man shall his blood be shed."</w:t>
      </w:r>
    </w:p>
    <w:p w14:paraId="2B927236" w14:textId="77777777" w:rsidR="00863DD6" w:rsidRDefault="00000000">
      <w:r>
        <w:t>XIII. A solemn avenging of the violent shedding of human blood is here instituted. The shedding itself was prohibited by the law of nature. The crime and punishment of Cain teach as much. Indeed, all violence against others rises so directly against the dictate of right reason, that that unbridled fury by which the antediluvian sinners, as if with a concerted assault, crushed one another, stood as the weightiest cause of the flood itself. But a solemn manner of punishing violence through the magistrate, one that should extend itself beyond the bounds of private families by the mutual consent of the many, had not yet been constituted. God, therefore, granting the habitable world to the sons of Noah, laid this condition upon them all, namely, that for the sake of guarding political society and public peace among all, they should constitute a magistracy among themselves. Hence the magistrate is a human creation [Greek: anthropine ktisis]; yet not erected except upon a stable foundation, namely, the command of God.</w:t>
      </w:r>
    </w:p>
    <w:p w14:paraId="2C34534A" w14:textId="77777777" w:rsidR="00863DD6" w:rsidRDefault="00000000">
      <w:r>
        <w:t xml:space="preserve">XIV. The paraphrast Onkelos therefore rightly expounds those words: "Whosoever shall shed the blood of man, by witnesses, by the sentence of the judges shall his blood be shed." By ba'adam, "in man" [or "by man"], he understands suitable witnesses among men. Nor </w:t>
      </w:r>
      <w:r>
        <w:lastRenderedPageBreak/>
        <w:t>otherwise Jonathan: "He who shall shed the blood of man, by witnesses, the judges shall condemn him to death; but he who shall shed it without witnesses, the Lord of the world will take vengeance on him in the day of the great judgment." Grotius judges that the natural right of retaliation is here intimated, "because public judgments had not yet been constituted." But the natural right of retaliation did not first arise now. And although public judgments had not yet been constituted, nevertheless provision is here made that, as the human race increased, they should be constituted, lest, namely, that grievous antediluvian age, crammed with unbridled violence, should return. The magistrate, therefore, is instituted by God, and the sword is put into his hands, as Munster rightly notes on the place.</w:t>
      </w:r>
    </w:p>
    <w:p w14:paraId="6E6C1745" w14:textId="77777777" w:rsidR="00863DD6" w:rsidRDefault="00000000">
      <w:r>
        <w:t>XV. To this precept was added that other also, concerning not eating flesh with the blood, which is the life of the flesh. Since the investigation of that matter [ p. 162 ] would involve more labor than profit, having spent a few words in its explanation, let us dismiss it.</w:t>
      </w:r>
    </w:p>
    <w:p w14:paraId="43C5A6A8" w14:textId="77777777" w:rsidR="00863DD6" w:rsidRDefault="00000000">
      <w:r>
        <w:t>XVI. Most affirm that men before the flood were not permitted to eat flesh. For whatever privilege there is in the eating of flesh seems to be conceded only now, Gen. 9:3: "Every moving thing that liveth shall be meat for you; even as the green herb have I given you all things" [Hebrew: kol-remes asher hu-chai lakhem yihyeh le'okhlah keyereq esev natatti lakhem eth-kol]. These words are joined to those by which dominion over all animals is bestowed on man, verse 2. This place, compared with that other in which God granted food to the antediluvians, plainly shows that they did not use flesh. Hence the report of abstinence from animals reached the Gentiles; Ovid, Metamorphoses, book 1, fable 3, verse 103:</w:t>
      </w:r>
    </w:p>
    <w:p w14:paraId="109746C9" w14:textId="77777777" w:rsidR="00863DD6" w:rsidRDefault="00000000">
      <w:r>
        <w:t xml:space="preserve">"And content with foods produced with no man compelling, they gathered the fruit of the arbutus, and mountain strawberries, and cornel cherries, and blackberries clinging to the hard bramble thickets, and acorns that had fallen from the spreading tree of Jupiter" (Ovid, Metamorphoses 1.103-106). And again: "But that old age, to which we have given the name of Golden, was blessed with the fruits of trees and the herbs which the ground brings forth, and did not pollute its mouth with gore. Then birds moved their wings safely through the air, and the hare wandered fearless in the open fields; nor had its own credulity hung the fish upon the hook" (Metamorphoses 15.96-101). Virgil also: "Even before the scepter of the Dictaean king, and before an impious race feasted on slaughtered bullocks, golden Saturn lived this life on earth" (Georgics 2.536-538). And from our own writers, Tertullian, On the Foods of the Jews (if he is the author of that book), chapter 2: "The first food of men," he says, "was only the produce and fruit of trees." Hence the philosophers dispute at length how it came about that men were ever induced to eat flesh. Plutarch, after skillfully canvassing the fact, ascribes it to necessity, in his oration On the Eating of Flesh [Greek: peri sarkophagias]. Porphyry contends with many arguments that that custom flowed from participation in sacrifices, in book 2 of his treatise On Abstinence from Animate Creatures [Greek: peri apoches empsychon]. Hence Casaubon shows, in his Animadversions on Athenaeus, book 1, chapter 11, that the ancient Greeks called all animals that are slaughtered hiereia [sacrificial victims], because, namely, they ate no flesh except of those animals which had been slain for the use of sacrifices. Burnt offerings alone, therefore, were </w:t>
      </w:r>
      <w:r>
        <w:lastRenderedPageBreak/>
        <w:t>in use before the flood. When the eating of flesh was permitted, feasts upon the sacred things accompanied the sacrifices, which is probable even before the law, although Selden defends the contrary, On the Law of Nature among the Hebrews, book 3, chapter 8. On the beginnings of the eating of flesh, consult Bereshith Rabbah, Parashah 34, and Joseph Albo, book Ikkarim, part 3, chapter 14.</w:t>
      </w:r>
    </w:p>
    <w:p w14:paraId="16835900" w14:textId="77777777" w:rsidR="00863DD6" w:rsidRDefault="00000000">
      <w:r>
        <w:t>XVII. Flesh being permitted, the eating of it with the blood is prohibited, verse 4: "But flesh with the life thereof, which is the blood thereof, shall ye not eat" [Hebrew: akh basar benafsho damo lo tokhelu]. It is not the eating of the blood itself, but of flesh [ p. 163 ] with the blood, that is prohibited. It has been shown that the long-lived men of the primitive age were prone to cruelty. Hence the earth before the flood was filled with violence. Experience among the American Indians teaches that men are made savage by eating raw flesh, with the blood still almost throbbing with motion. To meet that vice, on the border of which, above all others, the human race destitute of the word of God seems to be placed, this prohibition of eating flesh with the blood was given. Some understand a limb torn from a living animal. They say the barbarous Americans still delight in that food. So Aben Ezra on the place: "Because I have granted you the eating of the flesh of animals, you ought not to be cruel toward the beasts themselves, so as to eat a limb from a living animal." Grotius is of opinion that the more recent Jews were carried into this interpretation by hatred of the Christians, that is, of the Greek Christians, who still abstain from sausages distended with gore, as Tertullian speaks. To me it scarcely seems that the eating of blood which has already grown cold is here prohibited. Nor can that be proved by any suitable argument from the text. Indeed blood is not primarily, directly, or at all forbidden; much less the eating of it separated from the flesh. The object of the prohibition is flesh, affected in a peculiar manner: benafsho, "in its life"; that is, while it is still animated by living blood. And Stephanus Curcellaeus seems to me to have wasted his labor in his Posthumous Diatribe on the Eating of Blood, in which he contends that that question is of some moment in Christian practice. Let Ludovicus De Dieu be consulted on the place. But whether what is prohibited is ever min hachai [Hebrew: ever min ha-chai], "a limb from the living," that is, with the blood still dripping, or dam min hachai, "the blood of an animal still living," or "blood from an animal" still throbbing in the flesh, is uncertain.</w:t>
      </w:r>
    </w:p>
    <w:p w14:paraId="47FA0F85" w14:textId="77777777" w:rsidR="00863DD6" w:rsidRDefault="00000000">
      <w:r>
        <w:t>XVIII. To this head pertain also those seven much-discussed [Greek: polythrylleta] precepts which report says God gave to the sons of Noah. They are commonly enumerated thus:</w:t>
      </w:r>
    </w:p>
    <w:p w14:paraId="5F3235D5" w14:textId="77777777" w:rsidR="00863DD6" w:rsidRDefault="00000000">
      <w:r>
        <w:t>1. Al avodah zarah [Hebrew: al avodah zarah], Of strange worship [the prohibition of idolatry].</w:t>
      </w:r>
    </w:p>
    <w:p w14:paraId="24482863" w14:textId="77777777" w:rsidR="00863DD6" w:rsidRDefault="00000000">
      <w:r>
        <w:t>2. Al birkat hashem [Hebrew: al birkat ha-shem], Of cursing the Name, or the Deity.</w:t>
      </w:r>
    </w:p>
    <w:p w14:paraId="7F42290A" w14:textId="77777777" w:rsidR="00863DD6" w:rsidRDefault="00000000">
      <w:r>
        <w:t>3. Al shefikhut damim [Hebrew: al shefikhut damim], Of the shedding of blood.</w:t>
      </w:r>
    </w:p>
    <w:p w14:paraId="282D64FD" w14:textId="77777777" w:rsidR="00863DD6" w:rsidRDefault="00000000">
      <w:r>
        <w:t>4. Al gilluy arayot [Hebrew: al gilluy arayot], Of the uncovering of nakednesses.</w:t>
      </w:r>
    </w:p>
    <w:p w14:paraId="7087F73A" w14:textId="77777777" w:rsidR="00863DD6" w:rsidRDefault="00000000">
      <w:r>
        <w:t>5. Al hagezelah [Hebrew: al ha-gezelah], Of rapine.</w:t>
      </w:r>
    </w:p>
    <w:p w14:paraId="2B246A8D" w14:textId="77777777" w:rsidR="00863DD6" w:rsidRDefault="00000000">
      <w:r>
        <w:lastRenderedPageBreak/>
        <w:t>6. Al hadinim [Hebrew: al ha-dinim], Of judgments [the administration of justice].</w:t>
      </w:r>
    </w:p>
    <w:p w14:paraId="2F186E14" w14:textId="77777777" w:rsidR="00863DD6" w:rsidRDefault="00000000">
      <w:r>
        <w:t>7. Al ever min hachai [Hebrew: al ever min ha-chai], Of the limb of a living animal.</w:t>
      </w:r>
    </w:p>
    <w:p w14:paraId="5743BA59" w14:textId="77777777" w:rsidR="00863DD6" w:rsidRDefault="00000000">
      <w:r>
        <w:t>XIX. By the first of these every kind of idolatry is prohibited. Concerning the sense and interpretation of the second, the learned are not so well agreed; the dispute arises from the ambiguous use of the word barakh [Hebrew: barakh], for it signifies both to bless and also to curse. There are some who take the words affirmatively, and would have the blessing of the divine name, or true worship opposed to that strange worship, intended by them. More take them negatively, of not cursing the name of God. The third concerns homicide. The fourth concerns adultery and every unlawful sexual union. The fifth expresses the eighth commandment of the decalogue. Political government is instituted by the sixth; and the last teaches mortals to abhor all cruelty.</w:t>
      </w:r>
    </w:p>
    <w:p w14:paraId="5C50D44D" w14:textId="77777777" w:rsidR="00863DD6" w:rsidRDefault="00000000">
      <w:r>
        <w:t>[ p. 164 ] XX. Genebrard asserts that these precepts were given to Noah and his sons in the first year after the flood, in his Chronicle, at the year of the world 1656. "Seven precepts," he says, "are given, which the Hebrews call partly the precepts of the sons of Noah, partly the precepts of nature, and which they hold to bind the Gentiles also." This persuasion, of course, flowed from the traditions of the Jews. In both Talmuds and in the writings of many rabbis mention of them is most frequent. But that the Jews affirm these precepts to have been given to Noah and his sons, that is, to those four men, immediately after the flood, is false. By the Noachidae, or sons of Noah, they understand all the nations distinct from themselves; while they call themselves Abrahamidae and sons of Israel, in opposition to the sons of Noah: absurdly, as if Abraham and Israel were not sons of Noah. But so they love to speak. By the Noachidae they understand all those who, descending from Noah, enjoyed no spiritual privilege. In affirming that these precepts were given to such men, they mean nothing else than that they are general dictates of right reason, or heads of natural law obtaining binding force toward all those who are destitute of supernatural revelation, while they themselves are bound in addition by the written law. Hence Seder Olam, chapter 5, and Sepher Melakim [the Book of Kings, i.e. Maimonides, Hilchoth Melakim], chapter 9, affirm that the six earlier precepts were delivered to Adam. By which, namely, they show that they are common dictates of nature, or universal heads of natural law. The last, they assert, was added for Noah; so they interpret that command about not eating flesh with the blood: Manasseh [ben Israel], Conciliator, question 2 on Deuteronomy. For the rest, it is well known that John Selden has illustrated these precepts with most learned commentaries, to which we remit the reader who is studious of these matters.</w:t>
      </w:r>
    </w:p>
    <w:p w14:paraId="23ED845D" w14:textId="77777777" w:rsidR="00863DD6" w:rsidRDefault="00000000">
      <w:r>
        <w:t xml:space="preserve">XXI. I do not wish to set down here the oration of Noah to his descendants, whom he brought with him into Italy, which Curtius Inghiramius brought to light among the fragments of Etruscan antiquities, as though it would occupy some place in this enlargement of antediluvian theology. For that whole drama about the discovered capsules, which were supposed to hold enclosed little histories of the antiquities of Etruria, from the arrival of Noah in Italy down to the Catilinarian war, seems to me, and not to me alone, a most laborious fiction of a man learned indeed, but abusing his leisure and his talent too much, nay impiously. But since in the oration which is ascribed to Noah the author of the drama </w:t>
      </w:r>
      <w:r>
        <w:lastRenderedPageBreak/>
        <w:t>has observed what is fitting [Greek: to prepon], I have thought it might be allowed a place here for the reader's judgment. The title of the capsule in which the oration was deposited is this: "Noa Vandimon." Then: "These are the words of the great Vandimon, which I, Ancus Cecinna, transcribed." And the oration is this: "Hear, my sons and grandsons, my words, and receive with your ears what your father speaks to you. Blessed be God, before whose face I have found grace, who reserved me, snatched out of the waters, for the repairing of the human race, which, God being angry, was destroyed by rains and showers, lest what God had made should utterly perish. Be not, therefore, ungrateful to the most great Aesar [the Etruscan name for God]; fear him alone, serve him from your minds, because he is worthy, and because he has done many good things for you, and [ p. 165 ] because he is God. If the most great Aesar shall always be your God, nothing shall be lacking to you. Let his altar not be polluted; let no one seek the life of his brother, as Cain did. Let there be among you a bond of peace, and let it never be broken. You have this city, which I have built on this mountain; when this shall not suffice you (for you must be multiplied), you will be able to build others on the same mountain; and if the mountain shall not suffice, choose healthful places in which you may be able to build others. And if there be no dissensions among you, all things shall prosper for you. He who does not fear God, and who dissents from his brothers, let him be cast out from among you, because the discord of a brother corrupts all things. Do not, my sons, again provoke God by fornication, by iniquity, and wickedness, but remember God, who made you, delivered you from the waters, created all things for your sake, and subjected all things to you. God exalts the good and destroys the wicked; love him alone, and do all things in his fear; for doing these things you shall be filled with abundance of grain, wine, and oil, and the sons of your brothers shall serve you. Your kingdom shall remain for ages. Keep always the sacred rites and ceremonies, and all things which I leave to you; and teach them to your sons. May God bless you and fill you with every blessing: and may he quickly send a king to deliver you from alien power." Thus he; and I marvel that his trifles ever pleased any learned men, since there is not a page of the whole book that does not sufficiently betray fraud and imposture.</w:t>
      </w:r>
    </w:p>
    <w:p w14:paraId="69FB96F5" w14:textId="77777777" w:rsidR="00863DD6" w:rsidRDefault="00000000">
      <w:r>
        <w:t>XXII. And this was the postdiluvian theology: namely, that natural theology of Adam, destined to a new end through the promise of the Messiah and consigned to new uses, conformed to that state into which Satan by sin had with evil guile enticed all men, augmented and restored by a new revelation, by the renewal of a solemn covenant, by a visible sign, and by various precepts; which the church of eight persons held as the rule of faith, of obedience, and of all divine worship. That many, instructed by it, passed their lives with the highest reverence toward God, with piety, faith, love, and obedience, and toward their own kind with gentleness, charity, mercy, justice, and faithfulness, there is no reason for us to doubt. For holiness of heart, purity and integrity of life, beneficence toward others, simplicity and candor of all manners, and the other virtues by whose benefit men are renewed unto the image of God, could flourish even under the least degree of external revelation, provided the Holy Spirit were present, irradiating the minds of men with his saving light.</w:t>
      </w:r>
    </w:p>
    <w:p w14:paraId="73DB3787" w14:textId="77777777" w:rsidR="00863DD6" w:rsidRDefault="00000000">
      <w:r>
        <w:lastRenderedPageBreak/>
        <w:t>XXIII. By the benefit of this theology, the reformed church, as to external profession and confession [Greek: homologia], lived on earth pure and acceptable to God for forty years or thereabouts. For nothing that in any way defiled it is recorded, except after the birth, and perhaps after some years' growth, of Canaan, the fourth and youngest son of Ham. At length the long-concealed impiety of Ham broke out. Of what kind it was the Holy Spirit shows, Gen. 9:22. It was a sin against the dictates of right reason, which, as Aristotle witnesses, teach all men to honor parents [Greek: goneis timan]. [ p. 166 ] So also Plutarch, On Brotherly Love [Greek: peri philadelphias]: "All men say and sing that nature, and the law that preserves nature, have assigned to parents, after the gods, the first and greatest honor; and there is nothing that men do more pleasing to the gods than when they cheerfully repay to those who begot and reared them the old favors lent, with new ones added; nor again has there ever been a greater demonstration of an atheistic temper than contempt of parents and offenses against them. Therefore, while it is forbidden to do ill to others, with regard to one's own mother and father, even the failure to give oneself always to doing and saying the things by which they will be gladdened, even if no grief be added besides, is held unholy and lawless." Thus he, excellently. Hierocles has similar things, and almost the whole chorus of the wise. It is strange, therefore, that some, on account of those words, Gen. 9:24, "And he knew what his younger son had done unto him" [Hebrew: vayyeda eth asher-asah lo beno haqqatan], contend that not Ham but Canaan ought to be understood. "For what," they say, "did Ham do to his father? He was only a messenger to his brothers concerning his father's disgrace." These are the words of the great Scaliger in his Refutation of the Oration of David Pareus. That, I say, is what he did: he openly and publicly transgressed the law of nature, which is plainly evident from the deed of his brothers, set in opposition to his impiety. He "showed his father's nakedness to his brothers with mockery," as Josephus rightly says, Antiquities, book 1, chapter 1 [1.6.3]. He sinned, therefore, against the greatest principles of that theology which was the foundation and rule of the church, of worship, and of obedience.</w:t>
      </w:r>
    </w:p>
    <w:p w14:paraId="3BEE1FEB" w14:textId="77777777" w:rsidR="00863DD6" w:rsidRDefault="00000000">
      <w:r>
        <w:t xml:space="preserve">XXIV. The sin of Ham, therefore, the sacred Scripture, as we have shown, expounds clearly enough. The things that are added to that narrative by some are conjectures, nay, the ravings of dreamers. The rabbis trifle that he not only saw, or gazed upon his father's nakedness with joy and a kind of insulting triumph, but that he cut off his genitals, or by magic arts bewitched him, that he might beget no sons thereafter: Rashi on chapter 11 [9] of Genesis. Boissard adheres to their fables in his Apollonius of Tyana, and Athanasius Kircher seems to give them credit, On the Origin of Letters and Obelisks, chapter 2. Hence almost all suspect that the fable arose of Saturn cutting off the genitals of his father Caelus, as Lactantius, book 1, chapter 12, or of Jupiter cutting Saturn himself with the sickle. And that indeed is very likely, although, to confess the truth, Porphyry, in his book On the Cave of the Nymphs at Ithaca, accommodates the whole fable so cleverly to a cryptic natural theology that I could almost believe the first fable-makers had something of that sort in mind. But the curse is expressly denounced against Canaan, [ p. 167 ] either because he was at that time especially his father's darling, being, namely, his youngest son; or because he stood by his father in the sin and the abominable spectacle; or because that family among the posterity of Ham was to be the first to depart from the true church and the worship of God; or for the </w:t>
      </w:r>
      <w:r>
        <w:lastRenderedPageBreak/>
        <w:t>consolation of the Israelites, who, about to enter the promised land, might understand that the nation with which they were to engage in war was accursed, and long since devoted to servitude and destruction. However it was, it is most certain that Ham himself was cursed in the person of his son, that is, cast out of the family of God. But wonderful, or rather laughable, are the things which some of the ancients trifle about the passion of Christ prefigured in the drunkenness of Noah, about the cross, the sacraments, the Gentiles, the Jews, the ministers of the word, all of which they fancied they saw in the wine, in Ham, in Japheth, and in the garment.</w:t>
      </w:r>
    </w:p>
    <w:p w14:paraId="394B472C" w14:textId="77777777" w:rsidR="00863DD6" w:rsidRDefault="00000000">
      <w:r>
        <w:t>XXV. On account of this sin, therefore, by which his hypocrisy, concealed for some time, broke out to the gravest scandal of the church and openly displayed itself, Ham was cursed by his father, who still, under God, presided over the whole church by paternal authority. And in his ejection from the society of the godly we have another and that an illustrious example of ecclesiastical reformation. For the reformation of the church is first to be attempted by the removal of offenders from the assembly and communion of those who duly worship God by faith. We gave an example of this earlier in the postlapsarian Adamic church. But when the band of the contumacious grows strong, the separation of the faithful from their assemblies supplies its place.</w:t>
      </w:r>
    </w:p>
    <w:p w14:paraId="17F643CB" w14:textId="77777777" w:rsidR="00863DD6" w:rsidRDefault="00000000">
      <w:r>
        <w:t>XXVI. In this manner, then, the reformation of the new church was instituted. For such is the infirmity of all and the malice of many, that no church, from the first beginnings of the world, has ever been able to endure long without some signal reformation. Now to this church, recently reformed, new promises were given; partly for consolation in a most wretched lot, partly that they might be spurs to more exact obedience, and to a life to be spent before God with the utmost care and diligence. Gen. 9:26, 27: "Blessed be Jehovah, the God of Shem; God shall persuade Japheth, that he may dwell in the tents of Shem."</w:t>
      </w:r>
    </w:p>
    <w:p w14:paraId="5D93904C" w14:textId="77777777" w:rsidR="00863DD6" w:rsidRDefault="00000000">
      <w:r>
        <w:t xml:space="preserve">XXVII. That Ham, driven by the paternal curse from the solemn worship of God, also fled all the assemblies of the godly, there is no doubt. But the time was not yet at hand when the human race was to be dispersed into the various parts of the earth. Therefore Ham and his people continued to dwell under the same region of the sky with his brothers and their descendants. Hence arose a new stain of evil; hence the seat of defection sprouted again in a church not long since emerged from the flood and recently reformed. That Noah, Shem, Japheth, and their godly sons and grandsons endeavored to preserve intact in the church the purity of the worship of God according to the canons of that theology with which they were furnished, no one doubts. Both their own piety and the consideration of their duty toward others demanded it. But that very many of their descendants, carried away by the impious seductions and examples of the Hamites, since they themselves also had a nature headlong toward every crime, foully and almost universally fell away from the rule [ p. 168 ] and worship of God within a few years, we shall understand from the things that followed. For in the hundred and first year after the flood, the crowd of apostates, covered over with crimes, mad with pride, and contumacious, openly setting at naught the authority, discipline, and admonitions of Noah, was rushing headlong into every crime. And since the humble, peaceable, and pious manner of life of Noah displeased them above all things, they </w:t>
      </w:r>
      <w:r>
        <w:lastRenderedPageBreak/>
        <w:t>went off into everything contrary. Casting away, therefore, all reverence for the Deity, and lifted up with I know not what pride, they applied themselves to building a tower whence they might procure for themselves a name and glory. But as they were attempting great things, hateful to God, the horrendous judgment of the confusion of tongues seized them and scattered them over the surface of the whole earth. From that day until the coming of the promised Messiah, God permitted the greatest part of the human race to walk in their own ways.</w:t>
      </w:r>
    </w:p>
    <w:p w14:paraId="01138D61" w14:textId="77777777" w:rsidR="00863DD6" w:rsidRDefault="00000000">
      <w:pPr>
        <w:pStyle w:val="Heading1"/>
      </w:pPr>
      <w:r>
        <w:rPr>
          <w:rFonts w:ascii="Georgia" w:hAnsi="Georgia"/>
        </w:rPr>
        <w:t>Chapter II</w:t>
      </w:r>
    </w:p>
    <w:p w14:paraId="66236694" w14:textId="77777777" w:rsidR="00863DD6" w:rsidRDefault="00000000">
      <w:r>
        <w:t>Chapter argument: Noah, ish ha'adamah [Hebrew: ish ha-adamah, "a man of the ground"]; the fable of Saturn and Rhea born thence; Janus; a herald of righteousness; the Sibylline oracles fictitious; the authors of the Sibylline verses; whence the Sibyls were so called; traditions mingled with their oracles; a specimen; the builders of the tower of Babel; the manner and cause of its building; what the primeval language was; the opinion of Grotius weighed; whence the holy tongue was called Hebrew, Gen. 10:21, Josh. 24:2, 3; the most monstrous fables of the Targumist Uzziel; Abraham called a Hebrew from Eber; the time of the division of tongues.</w:t>
      </w:r>
    </w:p>
    <w:p w14:paraId="77231946" w14:textId="77777777" w:rsidR="00863DD6" w:rsidRDefault="00000000">
      <w:r>
        <w:t>I. Scripture notes that Noah was ish ha'adamah, that is, "a man of the earth," Gen. 9:20: occupied, namely, in a humble manner of living. This befitted the wretched condition of sinners on earth, and his own in particular, who had seen the horrendous judgments of God upon the antediluvian world. Hence the fable-makers called Saturn the man or husband of Rhea, that is, of the Earth. The conjecture is Bochart's, Sacred Geography, book 1, chapter 1. Whatever later men thought of him, it is plain that that manner of life displeased the impious of his age. Planting a vineyard also, he "drank of the yain," or wine [Hebrew: yesht min-hayyayin]; whence he was called Janus. That he was a herald of righteousness before the flood, the apostle affirms, 2 Pet. 2:5. Duly discharging that office, he condemned by faith and deeds the world which he could not heal, Heb. 11:7. His preaching is remembered in the verses which are called the Sibylline oracles, in these and other lines:</w:t>
      </w:r>
    </w:p>
    <w:p w14:paraId="188D921C" w14:textId="77777777" w:rsidR="00863DD6" w:rsidRDefault="00000000">
      <w:r>
        <w:t xml:space="preserve">"Faithless men, smitten with great madness, your deeds shall not escape God; for the immortal Savior, the all-seeing one, knows all things, he who commanded me to announce them to you, that you may not perish in your hearts. Be sober, cut off your wickednesses, and do not fight violently with one another, having a blood-stained heart, drenching the broad earth with the blood of men." [Owen's Latin rendering: "Treacherous men, what madness has seized you? God is not ignorant of what you do; for the unquenchable Author of salvation sees all things and knows all things; who bade me bring back these words to you, [ p. 169 ] lest your mad sloth be your destruction. Speak righteousness, abstain from vices, and do not exercise hatreds among yourselves with bloody minds, staining the earth far and wide with human blood."] So speaks that Sibyl who a little later feigns herself to be Noah's daughter-in-law, and to have been in the ark together with him and her husband. But everything that is circulated under the name of the Sibyls is fabricated. I marvel that any mortal was ever of such abject credulity as to think otherwise. Their authors not only drew </w:t>
      </w:r>
      <w:r>
        <w:lastRenderedPageBreak/>
        <w:t>very much from the sacred Scriptures, but were Christians, and heretics. That Priscilla and Maximilla, the prophetesses of Montanus, composed those patchworks [centos], if women were the authors of the deed, is by no means improbable. It was only after the publication of their prophecies that the mysteries of the Christian religion came to be drawn out of the Sibylline oracles. That certain prophesying women, whom they called Sibyls, lived among the Gentiles, as though privy to the more secret counsels of the gods (for "to be possessed by a god," says Diodorus, book 4, chapter 61 [4.66], "is to sibyllize" [Greek: to gar entheazein, sibyllainein]), I would not deny. But that their lots and oracles were diabolical, the credit of all history teaches. Consult what Dionysius of Halicarnassus, Plutarch, Cicero, Varro, Livy, Tacitus, Zosimus, and others have handed down to memory as drawn from their books at various times by order of the Roman senate: everything savors of diabolical superstition and of paganism. Cornelius Tacitus gives the sum of them all, Annals 15, chapter 44: "By custom," he says, "expiations were sought from the gods, and the books of the Sibyl were consulted, in accordance with which supplication was made to Vulcan and to Ceres and Proserpina, and Juno was propitiated by the matrons, first on the Capitol, then at the nearest point of the sea." Perhaps, however, the ancient serpent mingled even some true things with the false, after his manner, whereby he might render the true suspect and procure credit for the false. Even those notions which, by faint report, from the tradition of the first promise and of other divine revelations, had invaded the earlier ages of the world concerning the future kingdom of the Messiah, drawn off into pagan channels, had been mingled with those vaticinations. Of such a kind seems to be that which Marcus Tullius mentions in book 2 of On Divination, chapter 54: "We attend," he says, "to the verses of the Sibyl, which she is said to have poured forth in frenzy; whose interpreter was lately thought, according to the talk of men, to be about to declare certain falsehoods in the senate, namely, that he whom we in fact had as king must also be called king, if we wished to be safe. If this is in the books, against what man and what time is it directed? For he who composed those verses contrived cunningly that, whatever happened, it should seem to have been predicted, all definition of men and times being removed." He marks Lucius Cotta, one of the Fifteen [the quindecimviri who kept the Sibylline books], who, at the instigation of Antony, attempted to gratify the ambition of Julius Caesar, who desired to add the very name of king to regal power, by means of the public report of those times concerning a most great king to come. The same oracle is set forth in almost the same words by the most renowned of the Roman historians, Suetonius and Tacitus; the former in the Life of Vespasian, the latter in the fifth book of the Histories. Suetonius calls it "an old and constant opinion"; Tacitus, "a persuasion from the ancient books of the priests." [ p. 170 ] Namely, it is, "Out of thee shall come forth the ruler" [Greek: ek sou exeleusetai ho hegoumenos]; that is, the East shall grow strong, and one set over Judaea shall gain possession of affairs. But these things have nothing to do with our verses.</w:t>
      </w:r>
    </w:p>
    <w:p w14:paraId="0A2B036F" w14:textId="77777777" w:rsidR="00863DD6" w:rsidRDefault="00000000">
      <w:r>
        <w:t xml:space="preserve">II. But we showed above that Noah admonished his antediluvian contemporaries of their crimes. It would be wicked to suspect that he did not also strive, with yet more earnest labor, to restrain his sons and grandsons after the flood from impiety and from defection from God; both in vain. For although he was the father of the whole new people, yet he could </w:t>
      </w:r>
      <w:r>
        <w:lastRenderedPageBreak/>
        <w:t>not restrain his degenerate sons from the foolish attempt to make their name famous by the building of a huge tower, Gen. 11:3, 4.</w:t>
      </w:r>
    </w:p>
    <w:p w14:paraId="2F2F62D6" w14:textId="77777777" w:rsidR="00863DD6" w:rsidRDefault="00000000">
      <w:r>
        <w:t>III. The sacred Scripture clearly intimates that Noah himself and all the godly abstained from that insane undertaking of the apostates. Those who attempted that deed were benei ha'adam [Hebrew: benei ha-adam], Gen. 11:5; that is, "the sons of men." These are opposed to "the sons of God," that is, the godly and those fearing God. For "the sons of God," from the days of Enosh, both before and after the flood, were godly men adhering to the Adamic theology and to divine worship; "the sons of men" were deserters and apostates. The Holy Spirit, therefore, here points to the impious apostates, deserters of the church. That the fable of the giants was born hence, even boys know. Now they built the tower, not that by it they might ascend into heaven. Nor is it credible that those men raved with that madness, whom God hindered from completing what they had begun, verse 6. Nor did they attempt that deed in order to set themselves out of reach of another flood. They could not be ignorant that there would be no universal flood. Nor for that end would they have descended from the loftiest mountains of the whole earth into a most deep valley. But Moses expressly testifies, verse 4, that, lifted up with pride and vainglory [Greek: kenodoxia], they had resolved with themselves to procure a name and glory for themselves by that work.</w:t>
      </w:r>
    </w:p>
    <w:p w14:paraId="47EF7758" w14:textId="77777777" w:rsidR="00863DD6" w:rsidRDefault="00000000">
      <w:r>
        <w:t xml:space="preserve">IV. Concerning the confusion of tongues many things are disputed here and there which do not belong to this place. Let us add a few things concerning the primeval language, and the reason of the name which it afterwards obtained. We have said that "the sons of God" in no way showed themselves accessory to the crime of tower-building [Greek: pyrgopoiia]. Among them, therefore, and their descendants, the use of the primeval language remained. That this language was the Hebrew, namely, that which was afterwards so called, learned men are almost agreed. Rightly the celebrated Bochart, Sacred Geography, book 1, chapter 10: "The languages of the others being confounded, these" (that is, the godly partakers of the covenant) "retained their own, that is, that most ancient one, which from Eber was called Hebrew, because it remained whole and intact among the posterity of Eber." So far as I know, Grotius alone among the moderns is of another opinion, in his Annotations on Gen. 11:1, "The earth was of one lip." "That language," he says, "the Hebrews claim as their own; the Syrians as theirs." This is right; the Hebrews say so, and that constantly. So the Targum of Jonathan: "They spoke in the holy tongue, in which the world was created from the beginning." The Jerusalem Targum in the same words. Rabbi Solomon Jarchi [Rashi] on the place: "The one lip is the holy tongue." So also Aben Ezra, and all the ancient Christians, Theodoret excepted. "But the Syrians think it was their language," says Grotius. This also is true. The Maronites are of that opinion, [ p. 171 ] following Theodoret. But it is only too plainly evident that they think so absurdly. That the Syriac language took its origin from the Hebrew, not the Hebrew from the Syriac, is acknowledged by all who have any understanding of their analogy. The purity and simplicity of the Hebrew tongue cry it aloud. "The Maronite Syrians," says Joseph Scaliger, in his letter to Richard Thomson, "contend with any wager you please that Syriac is more ancient than Hebrew; which is the height of ignorance: for it is just as if they said the Italian idiom was older than the Latin. For </w:t>
      </w:r>
      <w:r>
        <w:lastRenderedPageBreak/>
        <w:t>certainly melekh [Hebrew: melekh, 'king'] is prior to malka [the Aramaic form], and we can bring many other things to overthrow this obstinacy." "But the Hebrew language," says Grotius, "is the language of the ivrim [Hebrew: ivrim], the newcomers from Chaldea. For this is the origin of the name of the Hebrews, not from Eber. See Josh. 24:2, 3. That Hebrew language, therefore, by the sojourn of Abraham and his posterity in Canaan, approached ever nearer and nearer to the Canaanite language." Thus he; nothing sound in it [Greek: ouden hygies].</w:t>
      </w:r>
    </w:p>
    <w:p w14:paraId="48C24F5F" w14:textId="77777777" w:rsidR="00863DD6" w:rsidRDefault="00000000">
      <w:r>
        <w:t>V. I confess that that account of the imposition of the names [Greek: onomatothesia], namely, of "Hebrew" and "Hebrews," has pleased certain learned men, and still pleases them. Erpenius collected the arguments for that opinion in his Oration on the Hebrew Tongue. They are refuted by Fuller, Sacred Miscellanies, book 4, chapter 4, and by Rivet on Genesis, Exercitation 66; and we have shown above that Bochart rejects that derivation of those words. It was indeed accounted a great thing of old to have gone out of Mesopotamia, among the nations whom "the rivers hold shut in" [Greek: synkleisantes hoi potamoi echousin]. For "thinking themselves islanders, they say that they go down to the sea when they walk to the rivers, and they make the circuit of the rivers the boundary of their land," as Philostratus says in the Life of Apollonius, book 1, chapter 14 [1.20]. But that Abraham was thence called a Hebrew, and the holy tongue Hebrew, that is, he a crosser-over and it the language of those crossing over, is too incredible. Moses says that "Shem was the father of all the children of Eber," Gen. 10:21. And what else this should be than "the father of all the Hebrews" can scarcely be understood.</w:t>
      </w:r>
    </w:p>
    <w:p w14:paraId="616BD8A2" w14:textId="77777777" w:rsidR="00863DD6" w:rsidRDefault="00000000">
      <w:r>
        <w:t>VI. Therefore the sons of Eber are the Hebrews; and the Hebrews are the sons of Eber. And this is the account of the naming [Greek: onomatologia]. Some say these words can signify that "Shem was the father of all those beyond the river." But that is said without any example, and is destitute of all verisimilitude. If indeed the Holy Spirit had said, "He was the father of all the ivrim" [Hebrew: hu avi kol ha-ivrim], that conjecture would not have been so futile. But as the words stand, namely, kol-benei-ever, "all the sons of Eber," it is clear from the common usage of the holy tongue that the posterity of Eber, and no others, are denoted by them. Nor can any probable reason be rendered why Shem should be called distinctively [Greek: diakridon] the father of all those beyond the river, since the greatest part of his own posterity always dwelt on this side of the river, while very many families sprung from Ham crossed over. And what we have said of Eber is expressly affirmed by Balaam in his last prophecy, Num. 24:24: "Ships from Chittim shall afflict Asshur, and shall afflict Eber"; where the interpreters agree that the prophet uses gentile and patronymic names for their cognates, [ p. 172 ] so that the Vulgate renders "the Assyrians and the Hebrews."</w:t>
      </w:r>
    </w:p>
    <w:p w14:paraId="0162B8FD" w14:textId="77777777" w:rsidR="00863DD6" w:rsidRDefault="00000000">
      <w:r>
        <w:t xml:space="preserve">VII. But Grotius sends us to Josh. 24:3. Joshua does indeed say in that place that God took Abraham me'ever hannahar [Hebrew: me-ever ha-nahar], "from the crossing of the river," or from the place which was beyond the river. He supposes, therefore, that Abraham was thence called ivri, as you might say, a crosser-over; and that for this reason, namely, because Abraham crossed the river, that name was so given into use by the Holy Spirit that it </w:t>
      </w:r>
      <w:r>
        <w:lastRenderedPageBreak/>
        <w:t>became the surname of all his posterity, and that for all time they were called crossers, or the nation of those passing over. But no parallel or similar account of such an imposition of names exists anywhere among the nations in the records of history. Not a trace, therefore, of any ground for the conjecture appears here. Nor was Abraham the only one in that age who had crossed the Euphrates to migrate into the land of Canaan. On that reasoning, therefore, and because he had dwelt in Mesopotamia, he was no more to be called a crosser-over, or one from beyond the river, than very many others. Nay, it is most certain that most of the Canaanites, sprung namely from Ham, crossed the Euphrates not long after the Babylonian dispersion. They, therefore, on this derivation of the word, would no less deserve to be called Hebrews than Abraham himself and his posterity; nor could they any less than the apostle Paul have boasted that they were Hebrews of the Hebrews.</w:t>
      </w:r>
    </w:p>
    <w:p w14:paraId="435F783C" w14:textId="77777777" w:rsidR="00863DD6" w:rsidRDefault="00000000">
      <w:r>
        <w:t xml:space="preserve">VIII. It is said gratuitously by some in this cause, nay, it is falsely presumed, that Abraham was first called a Hebrew by the Canaanites, as if, namely, they wished to denote by that name his crossing over, which, as they say, they had almost beheld with their own eyes. For it was by the Holy Spirit himself that he was first marked with that surname, Gen. 14:13. "There came one that had escaped," it says, "and told Abram the Hebrew." The words are the Holy Spirit's, not the Canaanites'. It is true that among the Canaanites he was first so named; but by the Canaanites, by no means. But the Seventy render those words "to Abram the crosser" [Greek: Abram to perate]. Hence Chrysostom, too rashly, supposed that he was also called Abram for that reason, and that the name has that signification, Homily 35 on Genesis. "From the beginning," he says, "his parents gave him this name, signifying beforehand his removal from thence. For since he was to cross the Euphrates and come into Palestine, for this reason he was also called Abram." Would that it were in this place alone that that most learned man blundered through ignorance of the Hebrew language. But that the signification of that name is plainly otherwise, even boys know. Some think that the Seventy called Abraham peraten [crosser] from Perath [Hebrew: Perath, the Euphrates]. But the force of the word openly deceives them. They rendered, then, an interpretation of the word, not the word itself. That this was customary with them, Jerome observes on Isa. 27:12, where conversely they translate nachal Mitsrayim [the brook of Egypt] by "Rhinocorura." "For the torrent of Egypt," he says, "the Seventy translated Rhinocorura, which is a town on the border of Egypt and Palestine, expressing not so much the words of the Scriptures as the sense of the words." [ p. 173 ] So, deceived by the similarity of the letters, they more than once translated "servant" for "Hebrew," reading, namely, Daleth in place of Resh: 1 Sam. 13:3, "Let the Hebrews hear" [Hebrew: yishme'u ha-ivrim]; the Seventy, "The servants have revolted" [Greek: ethetekasin hoi douloi]. What ethetekasin is supposed to mean, I do not know; douloi [servants] stands for ivrim. And Jonah 1:9, "I am a Hebrew" [Hebrew: ivri anokhi]; the Seventy, "I am a servant of the Lord" [Greek: doulos Kyriou eimi ego]; where they add "of the Lord" of their own, to give a color to their blunder. There is no reason, therefore, why their interpretation of this name should move us in the least. But if Moses had wished to call him a crosser-over and not a Hebrew, he would have named him not ivri, which is most plainly a patronymic, like Emori [Amorite] and Amaleqi [Amalekite], but over or overi, as Augustine, Steuchus, Drusius, and Buxtorf show. But the reason of the naming is at hand. The whole nation of the Canaanites, destined of old to be </w:t>
      </w:r>
      <w:r>
        <w:lastRenderedPageBreak/>
        <w:t>rooted out, had at that time been compounded out of many families which, driven from their eastern seats by various chances, or impelled by a certain impulse from God, had flowed together into that land under various leaders. And they were all distinguished among themselves by surnames taken from the best-known founders of their stocks (not from Ham, not from Canaan himself, just as neither was Abraham named from Shem), which Moses recounts, Gen. 10:15-18. This man was an Amorite, that one a Jebusite, another a Hivite, and a Hittite. Each was denominated from his stock, or from the founder of his stock. Abraham, dwelling among them, was called a Hebrew from Eber, the most famous founder of the family from which he sprang, and was thus separated, even by his familiar appellation, from the whole lineage of Ham. For in the same place where Abraham is first called ivri, or Hebrew, his ally Mamre is styled Emori, or Amorite; so that we may easily perceive that the reason of both surnames was the same, for both alike are patronymics. As, therefore, all the inhabitants of that land, marked with some patronymic name, were distinguished among themselves, so Abraham was called a Hebrew from the most celebrated founder of his stock. Nor do the Targumists take that word in any other sense. He who consults Uzziel [pseudo-Jonathan ben Uzziel] on the place will meet with a fable which I have thought fit to set out here, that the reader may understand what coals in place of treasure they will find who happen to fall in with that Talmudical fabulist; for scarcely anywhere does he show his quality more than in this place. Thus, then, he on Gen. 14:13: "And there came Og, who had escaped from among the men who died in the flood; and he had ridden upon the ark, and there was a covering over its top, and he was fed from the food of Noah; nor was he delivered for his own righteousness, but that the inhabitants of the world might see the power of God and say: Did not the giants who were from the beginning rebel against the Lord of the world, and were destroyed from the earth? And he came to Abraham at the going down of the day of Passover, and found him making unleavened cakes." To these you may add the death of the same Og, the antediluvian, namely, which he relates thus on Num. 21 [22]: "And it came to pass, after the wicked Og... saw the camp of the Israelites, which stretched out six miles, he said within himself, I will draw up a battle line against this people, that they may not do to me as they did [ p. 174 ] to Sihon. He went and tore up a mountain six miles in extent, and set it upon his head, to hurl it upon them. Straightway the word of the Lord prepared a worm, which gnawed the mountain and bored through it, and his head was sunk into the midst of it; he wished to draw his head out of it" (not, as in the London translation, "he wished to draw it off his head") "but he could not, because his teeth and the molars of his mouth had been drawn this way and that. Moses went and took an axe of ten cubits, and leaped ten cubits, and struck him on the ankle of his foot, and falling he died." Thus he; things worthy to be numbered among the fables of Aesop; and yet not worthy, since they are insipid and in every way useless, nay noxious. The Koran of Mohammed does not teem with more shameless lies than this Pentateuch of Ben Uzziel. And he is so much the more to be detested, in that the trifler set himself to befoul the sacred oracles of God. The Targum of Onkelos has ivra'ah, "to the Hebrew"; and at Exod. 2:6 it renders ha-ivriyyim, "of the Hebrews," by "of the Jews" [Aramaic: yehuda'ei]; and at Deut. 15:12, achikha ha-ivri, "thy brother a Hebrew," by "thy brother a son of Israel." To him "Hebrew," "Jew," and "son of Israel" are the same; that is, that name is a patronymic.</w:t>
      </w:r>
    </w:p>
    <w:p w14:paraId="409463B9" w14:textId="77777777" w:rsidR="00863DD6" w:rsidRDefault="00000000">
      <w:r>
        <w:lastRenderedPageBreak/>
        <w:t>IX. Some object that no probable reason can be assigned why the whole family should have been denominated from the name of Eber rather than of others, namely of Shem or of Arphaxad; or why Abraham, rather than the other descendants of Eber, should be called a Hebrew from Eber. But a probable cause and reason for both are not lacking. That Eber was greatly eminent in the new people is probable from this, that, the rest being passed over, Shem is pointedly said to be "the father of all the children of Eber," Gen. 10:21. And no reason can be assigned how he attained that degree of honor except through holiness and virtue toward God. Further, of all the patriarchs born after the flood he proved the longest-lived [Greek: makrobiotatos], and survived his son Peleg. After Peleg's death no one can doubt that he undertook a peculiar care of his grandsons, and was to them in the place of an immediate parent. Thus, although Aram was the youngest son of Shem, yet because he lived longer than all his brothers, the Syriac language, which very many others besides his own progeny used, was called Aramaic, as Elias Levita teaches us in the preface to the Methurgeman. Eber also lived, distinguished for piety, at that time when the tongues were confounded and the earth divided; and in view of that specimen of adorable divine providence he gave his son the name Peleg [division]. Also from the preservation of the primeval tongue in his family, he seems to have been the leader of those who did not consent to the construction of the tower. It was not, therefore, except for the weightiest reasons that his name was transmitted to his descendants. And that they constituted a family or tribe separately from the rest of the posterity of Shem appears most plainly from those words of Moses which we related before.</w:t>
      </w:r>
    </w:p>
    <w:p w14:paraId="17C291EB" w14:textId="77777777" w:rsidR="00863DD6" w:rsidRDefault="00000000">
      <w:r>
        <w:t xml:space="preserve">X. Further: it is evident from the event not only that all the sons of Joktan, who was the younger son of Eber, betook themselves to the apostate crowd, but also that very many sprung from Peleg himself mingled with it, and bade farewell to the paternal family [ p. 175 ] in which the pure worship of God flourished. But Abraham above the rest trod in the footsteps of his godly forefathers, and indeed of Eber himself, although he too was by no means free from the stain of the common defection. At length, however, under the leading of God, by the benefit of new revelations, he brought back the ancestral piety and the worship of God, then an exile from the earth. Should it then seem strange, especially since he became celebrated above all the other mortals of his age, and was constituted the head and author of a most glorious nation, if he claimed for himself and his posterity that celebrated patronymic name (which the rest of that kindred had cast off by their apostasy, or at least had esteemed as nothing)? Nor was the crossing of a river of such moment that from it a name should be imposed on him and on the whole holy nation, to endure for all time. The migration of Abraham from his fatherland and from the land of his kindred, that he might follow God to a place which he knew not, was indeed an illustrious proof of his faith. But he judges ill who thinks this Abrahamic obedience is to be estimated from the crossing of a river, which was common to him with innumerable others. That, obedient to God's word, complying with his will and commands, leaving his ancestral hearth and his own seats, and the superstitious worship in which he had been brought up, enticed by no hope of a richer condition, he followed him he knew not whither: this, among innumerable other things, commends his faith. If the crossing of a river be compared with these things, it will be a thing of nothing. But that that migration so greatly pleased God that on that account he </w:t>
      </w:r>
      <w:r>
        <w:lastRenderedPageBreak/>
        <w:t>received the promises, namely, that his posterity should possess by hereditary right the land in which he was to sojourn, and that in him all the kindreds of the earth should be blessed, as a certain writer affirms, is false and untheological [Greek: atheologon]. False, because he had received those promises before he had crossed the Tigris, not to say the Euphrates, as may be seen, Gen. 12:1-4. And untheological, because it teaches that this is in any way to be imputed to the obedience of Abraham, which it is most certain proceeded in every way from mere grace. For that God gave those promises to Abraham without any respect to any antecedent obedience is too well acknowledged to need proofs. Concerning this derivation of the name of the Hebrews, there agree with us, from among the Jews, Josephus, Antiquities, book 1, chapter 6; the threefold Targum; Aben Ezra on Exodus 1; Kimchi, under the root avar; Elias Levita, Methurgeman; from the Fathers and ancient Christians, Eusebius, Preparation for the Gospel, book 7, chapter 2; Jerome, Questions on Genesis; Augustine, On the City of God, book 16, chapter 3; Eucherius on Genesis, book 2, chapter 7; Zonaras, Annals, book 1; from the moderns, Calvin on Gen. 10:20; Pererius on Genesis 20; Mercerus on Gen. 14:13, and in Pagninus's Lexicon, root avar; Munster on Gen. 11:16; Drusius on Gen. 14:13; Pareus on Gen. 14:15; Junius, Oration on the Hebrew Tongue; Cornelius a Lapide on Genesis 14; Buxtorf, Dissertation on the Preservation of the Hebrew Tongue; Sigonius, On the Hebrew Republic; Schindler in his Lexicon, root avar; Bochart, book 1, chapter 10; and innumerable others.</w:t>
      </w:r>
    </w:p>
    <w:p w14:paraId="1E649274" w14:textId="77777777" w:rsidR="00863DD6" w:rsidRDefault="00000000">
      <w:r>
        <w:t xml:space="preserve">XI. Let us return to the renowned Grotius, treating of the primeval language. [ p. 176 ] He concedes that the Hebrew language was the language of Abraham; but what that language was, since according to him it was not that ancient one coeval with the world, he does not show. "Chaldean," says Cappellus, Sacred Chronology, Notes to the Second Table. "That language of Abraham and his posterity," says Grotius, "by their sojourn in Canaan approached nearer and nearer to the Canaanite language." Cappellus asserts that he learned from the Canaanites the Canaanite language, which was that primeval tongue now called Hebrew. We concede that the language of the Canaanites (whence the Punic) came near to the Hebrew language. This has been shown most plainly, after others, by the renowned Bochart, in a work altogether admirable. The argument is from the proper names of cities and men. But that those who without doubt were among the chief builders of the tower of Babel retained the holy primeval tongue pure, while those who religiously abstained from that crime, among whom, if any others, were the progenitors of Abraham, forgot it, surpasses all belief. Joseph Scaliger went before Cappellus in that opinion, in his Letter to Thomson, and in his Animadversions on Eusebius, at number 804. But we are about to show that the Hebrew language was the primeval one. The loss of that language was penal. Whether anyone has such power over his own mind as to bring himself seriously to believe that those were punished with the ignorance or corruption of that language who had never consented to the crime which merited that punishment, I for my part greatly doubt. That some of them, with the progress of time, deviated somewhat from the purity of the dialect, is probable. Elias [Levita], in the preface to the Methurgeman, affirms that a deflection of that sort was the origin of the Chaldean language. But that the accursed Canaanites, devoted to eternal destruction, retained the primeval language pure; that Abraham, moreover, learned their language, whatever in the end it was, and communicated it alone to his </w:t>
      </w:r>
      <w:r>
        <w:lastRenderedPageBreak/>
        <w:t>posterity, who were most strictly forbidden to have anything in common with those Canaanites, whom, namely, they were to exterminate from the face of the earth: these things seem paradoxes [Greek: paradoxa].</w:t>
      </w:r>
    </w:p>
    <w:p w14:paraId="13533AD2" w14:textId="77777777" w:rsidR="00863DD6" w:rsidRDefault="00000000">
      <w:r>
        <w:t>XII. Besides, it is most certain that the Philistines, contrary to what seemed good to the learned man, did not use the Hebrew language. For those who were born of Jewish fathers but of Ashdodite mothers "spake half in the speech of Ashdod, and could not speak in the Jews' language." With whom Nehemiah was most gravely angry, chapter 13:24, 25. And Jerome, on Isaiah, book 7, chapter 19, affirms that "the Canaanite language is midway between the Egyptian and the Hebrew." "Wherefore it is truer," says Grotius, "that the primeval language exists nowhere pure, but that its remains are in all languages: and that the names of Adam, Eve, and the rest were expressed by Moses in the Hebrew speech, for the sake of the Hebrews, with the same signification which they had had in the primeval language. So Curtius says that certain soldiers were called by the Persians Immortals; that the entrance of Cilicia is called by the inhabitants the Gates [Pylae]; that those who commanded each thousand of soldiers were called by the Persians chiliarchs." Thus he dismisses both of the contending parties, the Hebrew, namely, and the Syrian, adjudging the palm of antiquity to neither. And in this opinion he stands almost alone. Goropius [ p. 177 ] Becanus, indeed, endeavored to claim the honor of primitive antiquity for his own vernacular tongue [Dutch], but in vain, for his case is settled along with all the rest. But that God should have willed to consign his oracles in a language which was mixed out of others, and those corrupted, seems hardly credible. But to these things the most learned Mercerus replied long ago, nor do we need other words to convict the vanity of these exceptions; thus, then, he: "I hold it as certain, settled, and undoubted, that that first-born language was the Hebrew, although some, less fair to it, say that the proper names were changed by Moses and translated into his own language, which he favored; as if historians everywhere were not accustomed to retain proper names, even barbarous ones, unimpaired, although they sometimes change them where, with the lapse of time, the names of regions or places have been changed. But they retain the names of men almost unvaried, only accommodated to the inflection and idiom of their own language, somewhat twisted and corrupted; yet so that the origin is easily recognized. Add to this: the etymology of all the proper names before the flood, and after, down to the division of tongues, cannot be ascribed to any other language than the Hebrew; nor indeed the names of others after that time which Moses uses; as Adam from adamah [ground], and Chavvah [Eve], because she was 'the mother of all living.' Cain, Abel, Seth, Mahalaleel, Kenan, Noah, etc., the fountain of all of which, and of the rest, can only be Hebrew." Thus he, learnedly and piously.</w:t>
      </w:r>
    </w:p>
    <w:p w14:paraId="7B04331F" w14:textId="77777777" w:rsidR="00863DD6" w:rsidRDefault="00000000">
      <w:r>
        <w:t xml:space="preserve">XIII. But whether it is probable that all these proper names of men were translated into another language by Moses, when of very many of them no suitable reason for such a translation can be rendered, let the learned judge: Qayin [Cain] is so called from qanithi ["I have gotten"]; Sheth [Seth] is "he set," because God "set another seed," etc. What also will those of the contrary part [Greek: hoi ex enantias] say of the allusions drawn from the Hebrew language? such as that, "God enlarge [yaft] Japheth" [Hebrew: yaft Elohim leYefeth]. But some say these words were also in use in the Chaldean or Syrian language; yet their </w:t>
      </w:r>
      <w:r>
        <w:lastRenderedPageBreak/>
        <w:t>pretension is plainly met by those words of Adam, "She shall be called woman [ishshah], because she was taken out of man [ish]"; ishshah from ish; whereas among the Chaldeans itta is "woman" and gevar "man," in which words there is no such community as the first-formed man [Greek: ho protoplastos] intimates.</w:t>
      </w:r>
    </w:p>
    <w:p w14:paraId="6B2A2C3D" w14:textId="77777777" w:rsidR="00863DD6" w:rsidRDefault="00000000">
      <w:r>
        <w:t>XIV. But this whole argument was not long ago so handled in a special dissertation on the origin and antiquity of the Hebrew language by the most learned Buxtorf the younger, that no room seems left for anyone to doubt hereafter. The primeval language, therefore, the use of which God implanted in man at the very creation, is the Hebrew. After it had been common to the whole earth for 1,757 years, at the division of tongues it remained among those descendants of Shem who were not present at the construction of the insane tower; so Genebrard, Chronicle, book 1: "The Hebrew, which before was common, remained uncorrupted with Eber (from whom both the language and the people have their name), because he had taken part neither in the counsels nor in the work of those who were pleased to raise a tower into heaven." But as many of them gradually fell away from the true worship of God, they seem also to have insensibly deviated from the pure dialect of the language; whence arose the Chaldean dialect, as the renowned Selden holds, Prolegomena 2 of On the Syrian Gods. And so Elias Levita teaches us in [ p. 178 ] his preface to the Sepher Methurgeman: "The Aramaic language is the holy tongue corrupted." Elsewhere he proves from R. Aben Ezra that it is nearer to the holy tongue than all other languages; and he adds besides: "It is evident that in the time of the patriarchs that language was already corrupted. The proof of which is yegar sahadutha [the Aramaic name Laban gave to the heap of witness, Gen. 31:47]; therefore it seems to me it must be said that it was corrupted as soon as Abraham went out of Chaldea. For without doubt he and his fathers spoke the holy tongue, as they received it from Adam down to Noah, one from the mouth of another [Hebrew: ish mippi ish]."</w:t>
      </w:r>
    </w:p>
    <w:p w14:paraId="4BF0034A" w14:textId="77777777" w:rsidR="00863DD6" w:rsidRDefault="00000000">
      <w:r>
        <w:t>XV. Where the church remained, or at least its express footprints, especially that family from which it was destined to be renewed, there remained also the purity of the ancient language. That was the family of Eber, from whom this Hebrew language was named, which before had been marked by no name; nor did it need a title by which to be distinguished from others, since it was alone; as Augustine rightly says, On the City of God, book 16, chapter 11: "Because," he says, "this language remained in the family of Eber when the other nations were divided by other languages, the language which is not undeservedly believed to have been before common to the human race was thereafter called Hebrew; for then it was necessary for it to be distinguished from other languages by a proper name, as the others also were called by proper names; but when it was one, it was called nothing other than the human language, or human speech, which alone the whole human race spoke." From Eber also Abraham, who almost alone holily embraced the religion of his fathers, was called a Hebrew, as we have proved; and he carried that language into Canaan, the land promised to himself and to his seed. The remaining brothers and kinsmen of Abraham himself, and others of his contemporaries from the family of Eber, as they degenerated from the true religion, so also from the pure use of the holy tongue.</w:t>
      </w:r>
    </w:p>
    <w:p w14:paraId="51BB13B6" w14:textId="77777777" w:rsidR="00863DD6" w:rsidRDefault="00000000">
      <w:r>
        <w:lastRenderedPageBreak/>
        <w:t>XVI. Now the sacred page affirms that this division of tongues happened either a little before the birth of Peleg, or about those times, Gen. 10:25; 1 Chron. 1:19. The Jews in the Seder Olam, or Order of the World, count 340 years from the flood, says Munster; for so he makes the computation in the margin of his translation. The text has: from the flood to the division, two hundred and seventy-two years; for they relate that that division happened when Abraham was forty-eight years old. But from the flood to the forty-eighth year of Abraham there are 340 years; whence Munster added fifty-two years to their number, that the computation might be consistent with itself. But this is false; and that division falls in the two hundred and forty-first year before the birth of Abraham, about the nativity of Peleg, as was shown above. But this dispute also is most learnedly decided by Buxtorf, in his Dissertation on the Confusion of Tongues; David Pareus also treats of it at length in his Commentary on chapter 12 [11] of Genesis; and most recently Ussher, in his Sacred Chronology, chapter 5, where he vindicates the credit and truth of the computation of the Hebrew text against the exceptions of Morinus.</w:t>
      </w:r>
    </w:p>
    <w:p w14:paraId="10F00131" w14:textId="77777777" w:rsidR="00863DD6" w:rsidRDefault="00000000">
      <w:r>
        <w:t>XVII. Now when almost the whole human race had been driven into this state and condition, [ p. 179 ] and left to the counsel of its own mind, after, namely, a weariness of the true God and of his worship had seized them, it poured itself out by degrees into every idolatry. The earlier ages indeed could not utterly cast away all the knowledge of God which they had either from the instruction of their parents or from wandering tradition. Of them, therefore, we find that very many, as is the manner of men convicted by little sparks of divine light, feared God indeed, but served idols. But with the lapse of time, all revealed theology being step by step rejected, and the memory of the solemn promise and divine covenant utterly abolished, the whole globe of the earth universally polluted itself with abominable rites and the foulest idolatries. It is our pleasure, therefore, as we promised above, to investigate more diligently in this place their origin and progress.</w:t>
      </w:r>
    </w:p>
    <w:p w14:paraId="626A60A2" w14:textId="77777777" w:rsidR="00863DD6" w:rsidRDefault="00000000">
      <w:pPr>
        <w:pStyle w:val="Heading1"/>
      </w:pPr>
      <w:r>
        <w:rPr>
          <w:rFonts w:ascii="Georgia" w:hAnsi="Georgia"/>
        </w:rPr>
        <w:t>Chapter III</w:t>
      </w:r>
    </w:p>
    <w:p w14:paraId="260A0AA8" w14:textId="77777777" w:rsidR="00863DD6" w:rsidRDefault="00000000">
      <w:r>
        <w:t>Or, of the origin and progress of idolatry, that is, of self-willed worship [Greek: ethelothreskeia]. Chapter 1.</w:t>
      </w:r>
    </w:p>
    <w:p w14:paraId="6A47A6C5" w14:textId="77777777" w:rsidR="00863DD6" w:rsidRDefault="00000000">
      <w:r>
        <w:t>Chapter argument: The beginnings of idolatry most uncertain; diversity of opinions concerning them; the reasons for a new investigation; Adamic idolatry in paradise; the apostasy and superstition of Cain; the Enoshian reformation of the church; before the flood no idolatry properly so called; the "golden age" after the flood; in it no traces of idolatry; whence men were called meropes [Greek: meropes, "dividers of the voice"]; the time of the division of tongues and the dispersion of the human race; the builders of the tower of Babel, what kind of men they were; what purpose they had in building it; the beginnings of idolatry to be sought among them.</w:t>
      </w:r>
    </w:p>
    <w:p w14:paraId="59D5C84E" w14:textId="77777777" w:rsidR="00863DD6" w:rsidRDefault="00000000">
      <w:r>
        <w:t xml:space="preserve">I. That no manifest traces of the origins and occasions of idolatry survive, we have both seen before, and the fruitless efforts of the investigators have placed it beyond controversy. That it had a beginning is evident from the event. The times, manners, causes, authors, and all the </w:t>
      </w:r>
      <w:r>
        <w:lastRenderedPageBreak/>
        <w:t>beginnings of its rise must be investigated by conjectures. Here, namely: "The best prophet is he who guesses well" (Euripides, uncertain fragment 128). "Count him the best seer who conjectures well": so Cicero renders that maxim [Greek: gnome] from Euripides. Some judge that it had taken possession of the world before the flood. Of that opinion are very many of the Jews, especially Maimonides, at the beginning of his work On the Worship of the Stars; whom Selden follows in the Prolegomena to his Syntagma On the Syrian Gods. Others opine that Satan first sprinkled this poison upon those who came out of the ark. The Targumists fasten this crime by name upon Ham. To others it seems that before the construction of the tower of Babel, which the contumacious and proud sons of Noah undertook for an everlasting memorial, no certain traces or express monuments of arbitrary and profane worship can be found. Here, then, we must fix our foot for a little while, and search out the sources of this Nile, most fertile of monsters, whence, namely, "the monstrous shapes of gods of every kind, and the barker Anubis" [ p. 180 ] came forth (Virgil, Aeneid 8.698). It is a field most rich in the surveying of the monuments of ancient time; and although great minds have cultivated it, yet, as is wont to happen in investigating the most obscure beginnings of things, of which "scarcely a thin breath of report glides down to us" (Virgil, Aeneid 7.646), there remains matter in which others may still exercise themselves much and long. The reader will easily perceive, from the things we are about to set down in this place, that after the most abundant vintages of others there were by no means lacking reasons for bringing forth these gleanings of ours. For if we cannot bring new light to the things themselves, that is, to the beginnings of strange worship, overspread with more than enough darkness, yet we are led into some hope that we shall set forth, lending some little light to a most obscure truth, at least what relation they bore to the worship of God, and by what juggleries that most ancient impostor deceived the human race and led it into fraud, and many other things silently passed over by the learned men who have cultivated this field with very great erudition, things not unwelcome to the reader. But it is my intention only to touch the heads of the matters, that I may satisfy the work proposed and be free to keep to the way I have set out upon.</w:t>
      </w:r>
    </w:p>
    <w:p w14:paraId="79723206" w14:textId="77777777" w:rsidR="00863DD6" w:rsidRDefault="00000000">
      <w:r>
        <w:t>II. We showed before that God implanted in man, created for his glory, an inborn [Greek: emphytos] law of obedience, embracing all those things which necessarily followed from his nature, condition, and ultimate end. Yet he never permitted that law to be the plenary rule and revelation of all divine worship. To it, in the state of creation, before the entrance of sin, he added the institution concerning not eating the fruit of the tree of the knowledge of good and evil. In that institution, with respect to the external act, the rational creature made the beginning of its defection from God. But it laid the foundation of the defect in moral worship. For by attaching faith to the serpent against the threatening of God, it held him, so far, in the place of God. And this was a certain species of idolatry, indeed the worst, which even now flourishes among all those who, setting aside the authority of the divine promises and threatenings, show themselves obedient to the word of Satan. But this is not, properly, that idolatry whose beginnings we are investigating.</w:t>
      </w:r>
    </w:p>
    <w:p w14:paraId="2CF5FA48" w14:textId="77777777" w:rsidR="00863DD6" w:rsidRDefault="00000000">
      <w:r>
        <w:t xml:space="preserve">III. After the entrance of sin, God restored natural theology, amplified by new revelations and by the institution of sacrifices, and consecrated to new ends. In instituted worship, </w:t>
      </w:r>
      <w:r>
        <w:lastRenderedPageBreak/>
        <w:t>unbelief leading the way, sin was straightway committed again. We expounded above the nature and the outcome of that sin. We showed also that Cain, cursed by God, fell away entirely from his solemn worship. It is indeed probable that he, and the citizens of the city of Enoch over whom he presided, Gen. 4, repudiated that worship, namely of sacrifices, from which he had drawn the first stain of evil, and, worshipping after his own will [Greek: ethelothreskon], took up new rites at his own pleasure. But that he procured for himself "new gods" [Hebrew: elohim chadashim], as the Scripture speaks, Judg. 5:8, there are innumerable things which hinder us from believing. For it was not possible for Cain so far to put off the man as to feign other gods for himself after [ p. 181 ] that express and open communication which had passed between him and Jehovah, the creator of all things.</w:t>
      </w:r>
    </w:p>
    <w:p w14:paraId="738F576C" w14:textId="77777777" w:rsidR="00863DD6" w:rsidRDefault="00000000">
      <w:r>
        <w:t>IV. With the progress of time, some even of the Sethites having lapsed into the manners of the Cainites, the godly men of the days of Enosh, with a reformation of divine worship, that it might be the better and the longer preserved pure, instituted separate assemblies for the due calling upon the name of God, and thence were called "the sons of God." Gen. 4, last verse: "Then began men to call upon the name of the LORD." That some falsely suppose the rise of strange worship to be noted in those words, we have also shown above. For the Holy Spirit intimates not a profanation of the divine name, but a reformation of the church.</w:t>
      </w:r>
    </w:p>
    <w:p w14:paraId="5D19BE12" w14:textId="77777777" w:rsidR="00863DD6" w:rsidRDefault="00000000">
      <w:r>
        <w:t>V. God himself complains that before the flood all flesh had corrupted its way. Nor is there any doubt that the apostates most openly declared war on God and religion. But that they were bound by this crime, namely idolatry, no testimony exists, no foundation for making a probable conjecture. And since we have demonstrated this clearly by arguments above, I do not wish to do here what has been done already. We must therefore pass over the antediluvian ages in this inquiry. For the opinion of Justin Martyr does not please me, who interprets the sons of God, who, seized with love of the daughters of men, joined them to themselves, as angels; and holds that from them were begotten demons, who straightway gave their efforts to the promoting of idolatry: Apology to the Roman Senate.</w:t>
      </w:r>
    </w:p>
    <w:p w14:paraId="3F9DB1B3" w14:textId="77777777" w:rsidR="00863DD6" w:rsidRDefault="00000000">
      <w:r>
        <w:t>VI. The ravings of the Targumists and other Jews about the idolatry of Ham and his magical incantations, and the nature of his crime, do not belong to this place. That age which lies between the flood and the far-famed [Greek: diaboetos] Babylonian dispersion [Greek: diaspora] of the nations has left very few traces of itself, or none at all, in the monuments of things that survive. For that space of time, whatever it was, Noah, the great father of the family, held the whole human race sprung from himself under a pious and paternal rule. That was the golden age, about which the ancient fable-makers have very many things.</w:t>
      </w:r>
    </w:p>
    <w:p w14:paraId="1FB6EEDB" w14:textId="77777777" w:rsidR="00863DD6" w:rsidRDefault="00000000">
      <w:r>
        <w:t xml:space="preserve">So Virgil: "Before Jove no tillers subdued the fields: it was not lawful even to mark or divide the plain with a boundary: men sought all things for the common stock; and the earth herself bore everything more freely, with none demanding" (Georgics 1.125-128). And Martial: "Great king of the ancient heaven and of the earlier world, under whom there was lazy quiet, nor any toil, nor the too royal thunderbolt, nor men deserving of the thunderbolt; the earth not cut open down to the shades below, but rich in itself" (Epigrams, book 12 [12.62]). Both refer to Saturn, following Hesiod; for thus he, Works and Days 111: "They lived in the time of Cronos, when he reigned in heaven; and like gods they lived, having </w:t>
      </w:r>
      <w:r>
        <w:lastRenderedPageBreak/>
        <w:t>hearts free from care, apart from and without toils and misery." ["When Saturn, master of all, held the empire of the heavens, men lived like the gods," etc.] [ p. 182 ] And Tibullus, book 1, elegy 3: "How well men lived of old, when Saturn was king, before the earth was laid open into long roads. No house had doors; no stone was fixed in the fields to govern the lands with fixed boundaries. The very oaks gave honey," etc. Lucian has similar things in his pieces addressed to Cronos [Saturnalia], chapter 7. He brings in Saturn speaking: "and for this reason everywhere there is applause, and song, and play, and equality of honor for all, both slaves and free; for in my time no one was a slave"; all of which reflect the paternal rule of Noah and the undivided earth. That from this flowed the license of slaves at the Saturnalia among the Romans, Plutarch relates in the Life of Numa.</w:t>
      </w:r>
    </w:p>
    <w:p w14:paraId="47F5FE55" w14:textId="77777777" w:rsidR="00863DD6" w:rsidRDefault="00000000">
      <w:r>
        <w:t>VII. For Noah was Saturn. He was that greatest "herald of righteousness" [Greek: dikaiosynes keryx] of the antediluvians, 2 Pet. 2:5, the contempt of whose admonitions was followed by the horrid universal destruction [Greek: panolethria] of the human race. So long, therefore, as his sons and grandsons either stood in awe of his authority, or showed themselves obedient to his words and discourses, it is not fair that we should judge them to have admitted this crime among themselves.</w:t>
      </w:r>
    </w:p>
    <w:p w14:paraId="432AD440" w14:textId="77777777" w:rsidR="00863DD6" w:rsidRDefault="00000000">
      <w:r>
        <w:t xml:space="preserve">VIII. Most believe that the confusion of tongues happened in the hundred and first or hundred and second year after the flood. Then men became meropes, and were so called: "the generations of speech-divided men" [Greek: geneai meropon anthropon], in Homer, Iliad 1.250; "the ages of men of divided speech." Meropon, that is, says Didymus, "of those having a divided voice, that is, having an utterance divided into syllables and articulate"; that is, because men have a tongue divided and fitted for pronouncing syllables, or use articulate speech, whereas the voices of the other animals are inarticulate [Greek: anarthroi]. Hesychius agrees with the scholiast: "Men are meropes because they have a divided utterance, that is, voice." And Eustathius recites the same opinion in the first place; to which he adds, by way of correction: "But those of our divine court [the Christians] say that men were surnamed meropes from the division, or partition, of the voice which they suffered after the tower of Chalane [Babel], being divided into all parts of the earth"; that is, "it was the common opinion of the ancient Christians that men were called meropes from that division of tongues which they suffered at the building of the tower of Babel." John Malelas of Antioch has similar things: "The tongues were divided; wherefore men have also been called meropes, because their speech was divided into many tongues and voices" (Chronicle, Second Discourse of the Theogony). Now as men were called meropes on account of the division of tongues, so the place in which that punishment was inflicted on the rebels was called Babel [Hebrew: Bavel]; as if one said bo tevel, "confusion came"; or Babel is said for balbel, that is, "confusion," the middle lamed being cast away to avoid a cacophony. In the hundred and first year after the flood Peleg was born. That name was given him "because in his days the earth was divided" [Hebrew: ki veyamav niflegah ha'aretz], Gen. 10:25. And the verb palag is used elsewhere in that sense, Ps. 55:9: "Divide their tongue" [Hebrew: pallag leshonam]. Most of the Jews affirm that this name was imposed on that son of Eber by a prophetic spirit. [ p. 183 ] And of the same opinion are Cornelius a Lapide and Augustinus Torniellus: the former in his Commentaries on Genesis, </w:t>
      </w:r>
      <w:r>
        <w:lastRenderedPageBreak/>
        <w:t>the latter in his Annals at the year of the world 1931. So in the imposition of the name of Noah his pious parents seem to have had respect to things which were not to be fulfilled until after six hundred years. The Jews therefore hold that the tower of Babel was built in the two hundredth year of the life of Peleg, led by arguments not altogether inept. But whatever pertains to the understanding or right settling of that chronological dispute, the most renowned Buxtorf the younger has set forth in a special dissertation on the origin of the plurality of languages. Seth Calvisius in his Chronology; Pererius, Pareus, Rivet in their Commentaries and Disputations on Genesis; Torniellus in his Annals of the World; Masius in his Commentary on Joshua; Ussher in his Sacred Chronology; and very many others, both theologians and chronologers, have woven the same web.</w:t>
      </w:r>
    </w:p>
    <w:p w14:paraId="5D1D7F21" w14:textId="77777777" w:rsidR="00863DD6" w:rsidRDefault="00000000">
      <w:r>
        <w:t>IX. Those who assert that the division of tongues happened at the birth of Peleg, and that the name was imposed on him from the event, seem, in the opinion of some, to fix an interval shorter than is fair between it and the flood, within which men could have grown to that multitude which applied itself to the building of the tower: for the birth of Peleg falls, as we have said, in the hundred and first year from the flood. But those who think the name was given to Peleg by a prophetic spirit, and who put off the dispersion of the human race to the end of his life, and therefore to the year of the world 1996, are obliged to place the arrival of Abraham in the land of Canaan in the 88th year after that dispersion: which space seems shorter than is fair for the erecting of those kingdoms which sacred history relates to have been founded in those times. Buxtorf therefore denies that Peleg was the firstborn of Eber, or born in the 74th year of his father, but throws back his birth, and therefore the division of tongues, to another time, long after. But John Temporarius shows, in the second of his Chronological Demonstrations, that from the stock of Noah, in the space of 102 years, 1,554,420 males and females could have been born. Half of that number Ussher admits, Sacred Chronology, chapter 5; where he most learnedly beats back the madness and signal audacity of John Morinus in rejecting the Hebrew chronology. Let us grant, then, that the construction of the tower of Babel and the division of tongues happened in the year of the world 1757, in the 101st or 102nd from the flood. That down to that time any traces of idolatry, any monuments, any testimonies survive, or ever existed, nothing remains to testify; at least no traces of it survive.</w:t>
      </w:r>
    </w:p>
    <w:p w14:paraId="4FA2F3B2" w14:textId="77777777" w:rsidR="00863DD6" w:rsidRDefault="00000000">
      <w:r>
        <w:t xml:space="preserve">X. The Jerusalem Targum teaches that the builders of the tower of Babel had it in mind to set an image on the summit of that impious mass, to be honored with religious worship: "They said," it runs, "Come, let us build us a city and a tower, whose head may reach to the top of the heavens, and let us make us an object of adoration on its summit, and let us put a sword in its hand." In almost the same words Jonathan Ben Uzziel sets down the same fable. It is the common opinion of learned men that that tower endured for a long time after the confusion [ p. 184 ] of tongues. Nor indeed does it seem other than that which Herodotus describes at length under the name of the temple of Belus, book 1, chapter 181. It consisted of eight towers, one set upon another (of which the first at least, if not every one, was a stadium in height). Of the topmost he speaks thus: "On the last tower stands a great shrine; and in the shrine lies a great couch," etc.; "in the last tower is a great chapel, in which is a couch splendidly spread," etc. Not long after the confusion of tongues, therefore, that insane </w:t>
      </w:r>
      <w:r>
        <w:lastRenderedPageBreak/>
        <w:t>edifice was turned into the temple of an idol, that is, of the sun. But the Jews fetch the origin of their opinion from another quarter; they think those words in Moses, with which the builders exhorted one another to set about the work, intimate that purpose: vena'aseh-lanu shem, "And let us make us a name"; that is, they say, "an idol of the great name." For they hold that shem [name] is thus said absolutely of some god, true or false. Ha-Shem ["the Name"], indeed, in some places emphatically signifies "God," Lev. 24:11; shem absolutely, nowhere, nor does it mean an idol. Assuredly, if this were true, no one could anywhere find a more illustrious record of the origin of the idolatry of the nations. Nor would this crime have to be reckoned to have settled upon the globe of the earth gradually and by various degrees, with various occasions seized as helps; a deliberate defection of the human race from God would have given it birth. But this is a rabbinical delirium; and the words which the builders used look plainly elsewhere. Their purpose was that, being mortals, exposed to various chances, especially to dispersion into remote regions of the earth, they might become eternal in fame and glory. That purpose of mind they signified by those words, "Let us make us a name"; that is, let us leave to posterity an hereditary title of praise and glory. Nor is it credible that almost all the families of the whole world conspired, as it were in the moment of a whirlwind, against the living God, and resolved at one stroke, all reverence and worship of the Creator being cast away, to adore idols.</w:t>
      </w:r>
    </w:p>
    <w:p w14:paraId="396BE448" w14:textId="77777777" w:rsidR="00863DD6" w:rsidRDefault="00000000">
      <w:r>
        <w:t>XI. No reason, therefore, persuades us that they built the tower with the mind and purpose of worshipping new gods; Scripture relates that they had a far different design. It is indeed probable that those builders were a race of men defiled with many crimes, who reckoned the power they had acquired slight and poor unless it included wrong and oppression. We showed before that they rejected the admonitions and the rule of Noah. Hence they were utterly abandoned to the commands of Satan, and stood ready to execute all the things which the innate vanity of the mind might suggest.</w:t>
      </w:r>
    </w:p>
    <w:p w14:paraId="7B217837" w14:textId="77777777" w:rsidR="00863DD6" w:rsidRDefault="00000000">
      <w:r>
        <w:t>XII. The speech of all being confounded and divided, the intercourse of new tongues threw them into various herds. Reduced to that state, God dispersed them, by tribes and families, over the surface of the whole earth. There were indeed among the ancient Christians some to whom it was a heresy to deny that Noah distributed the globe of the earth among his sons and grandsons, and assigned to each family its seats. For after the designation of heresies had begun to be arbitrary, there was almost nothing said or written by anyone, however true, which was not by some referred to their class. [ p. 185 ] But Scripture shows that it was by divine disposition, not by a Noachic assignment, that the sons of men occupied their new seats, or were carried into the diverse coasts of the globe, Gen. 11:8. That any of the builders of the tower retained the primeval language without some signal change cannot be proved by testimonies or arguments. We confess that words from it remained in some use among almost all nations; but they were very few, as Boxhornius rightly affirms, Origins of the Gauls, chapter 7. It is not improbable that, together with the loss of the primeval tongue, forgetfulness of many instructions concerning divine things seized them. Among those men, therefore, namely the builders of the tower of Babel, left to themselves, destitute of new revelations, forgetful of former things, dispersed hither and thither and wandering, the beginnings of idolatry are to be sought.</w:t>
      </w:r>
    </w:p>
    <w:p w14:paraId="4E0DE2EC" w14:textId="77777777" w:rsidR="00863DD6" w:rsidRDefault="00000000">
      <w:pPr>
        <w:pStyle w:val="Heading1"/>
      </w:pPr>
      <w:r>
        <w:rPr>
          <w:rFonts w:ascii="Georgia" w:hAnsi="Georgia"/>
        </w:rPr>
        <w:lastRenderedPageBreak/>
        <w:t>Chapter IV</w:t>
      </w:r>
    </w:p>
    <w:p w14:paraId="05C744D7" w14:textId="77777777" w:rsidR="00863DD6" w:rsidRDefault="00000000">
      <w:r>
        <w:t>Or, on the origin and progress of idolatry, part II.</w:t>
      </w:r>
    </w:p>
    <w:p w14:paraId="48A89C0F" w14:textId="77777777" w:rsidR="00863DD6" w:rsidRDefault="00000000">
      <w:r>
        <w:t>Chapter argument: Colossians 3:11; Epiphanius' distinction of the various religions; the two kinds of idolatry, Sabaism and Hellenism; the peculiar superstition of the Druids; the beginning of idolatry in the worship of the heavenly bodies, Job 31:26-28; the exposition of the ancients noted; the time in which Job lived; the beginning of the error in the seduction of the heart, Deut. 11:16; the manner of the most ancient worship; what adoration is; religious salutation; the ecstasy [ekstasis] of Socrates; Catulus; Pompey; the kiss; religious adoration, Ps. 2:12; the version of the Seventy noted; that of Jerome, Hos. 13:2; objections [enstaseis] concerning adoration by kisses, from Pliny, Apuleius, Lucian, Minucius Felix; the reason for the bending of the body in adoration; the first sacrifices to idols were without blood; the opinion of Porphyry; the reconciliation of the opinions concerning the origin of sacrifices, Gen. 4:4, 8:20; the offering of fruits added to adoration, Hos. 2:8; the origin of other ceremonies; the nature and demerit of idolatry; the Egyptians the first worshippers of the stars; the Chaldeans join them, and the Persians; whether the Sun was the only God of the Persians; the opinion of Herodotus; the number of gods continually increased with the passage of time; the writers of the history of the magi; the custom of the Greeks and Romans in reckoning up the gods of other nations; the gods of the Germans and Gauls; Tacitus noted; the Sun the most ancient god of the Carthaginians, and of the Greeks also, as Plato testifies; the reason for the orientation of sacred places; the first beginnings of idolatry; the follies and blasphemies of Cardano; Nimrod among the builders of the tower of Babel; the trifles of the Jews; the catholicity of the worship of the Sun, and its many names [polyonymia].</w:t>
      </w:r>
    </w:p>
    <w:p w14:paraId="0777CEE2" w14:textId="77777777" w:rsidR="00863DD6" w:rsidRDefault="00000000">
      <w:r>
        <w:t xml:space="preserve">I. The apostle Paul, in the third chapter of the Epistle to the Colossians, teaches that in Jesus Christ there is neither Greek, nor Jew, neither Barbarian, nor Scythian. From this Epiphanius, in the first book of his work against the Heresies, draws out various species of religions, namely Barbarism, Scythism, Hellenism, and Judaism. Barbarism, he writes, prevailed from Adam down to Noah; Scythism from Noah to the age of Serug, in which Hellenism was introduced; the beginning of Judaism he derives from the circumcision of Abraham. Since, however, he holds that idolatry entered the world after the deluge, it is plain that by Barbarism he understands that savagery of manners and violence [ p. 186 ] which ruined the antediluvian world. The distinction between Scythism and Hellenism he places in this, that the making of statues [agalmatopoiia] was introduced by the latter, which the former lacked. Whether he has distinguished these things rightly or otherwise, let others judge; Petavius, in his annotations on the passage, denies it. For our part, we hold that there were two kinds of all that idolatrous worship which occupied almost the whole world, of which one may be called Sabaism, the other Hellenism. But since there were many peculiar features in the superstition of the Druids, we shall recount that separately in a few words. Sabaism consisted in the worship and religion of the heaven, the Sun, the Moon, and the stars; Hellenism added to it the veneration of dead men and of demons. The adoration of statues, images, and stars was common to both. But the idolatrous multitude worshipped the heavens before it worshipped its fictitious heaven-dwellers. In Sabaism, therefore, that is, in the worship of heavenly things, idolatry had its beginning. This we shall first establish. </w:t>
      </w:r>
      <w:r>
        <w:lastRenderedPageBreak/>
        <w:t>Then we shall show in a few words what handles for depraved superstition the human race seized upon, and by what vain reasonings Satan made use of to entice men into deceit and error; and, so far as we can attain by conjecture, we shall mark out the time of the origin of this most pernicious error.</w:t>
      </w:r>
    </w:p>
    <w:p w14:paraId="1A486901" w14:textId="77777777" w:rsidR="00863DD6" w:rsidRDefault="00000000">
      <w:r>
        <w:t>II. That idolatry made its beginning in the world in the worship of the heaven and the sun, all the monuments of past ages prove. For there exist, beyond all the credit of profane history and the most ancient memory of things among the nations, illustrious testimonies of this crime in the Old Testament. To this purpose that most ancient writer, whether he was Moses, which is most probable, or some other divine man nearly of his age, through whom the Holy Spirit entrusted the history of Job to the faith of the church, reports the apologetic words of that most holy man, chapter 31:26-28, "If I beheld the sun when it shone, and the moon walking in brightness; and my heart has been secretly enticed, and my mouth has kissed my hand: this also would have been judged an iniquity, for I should have denied the God who is above." With their leave be it said, the comments which Chrysostom, Nilus, Olympiodorus, and others of the ancients make on this passage are utterly inept. They deny that idolatry is here in question, and hold that Job, when he denies that his mouth kissed his hand, meant to signify that he had never thought so arrogantly of his own virtues and works, which he denotes by the sun, nor of the fame of his name, which he assigns to the moon, that his hand was kissed by his mouth, as though whatever resource or ability he possessed he had accomplished of himself. Inept, I say, are these things, and repugnant both to the scope of the passage and to the very words. The holy man treats most openly of the worship of heavenly bodies. And while he carefully labors to clear himself of this crime, he makes it plain that very many others of that time were engaged in it. Job lived about 350 years after the dispersion of Babel, in the year of the world 2100, or thereabouts. That in that age this superstition had made progress and spread itself far abroad, the words show. But the beginning of the error Job ascribes to the seduction of the heart. [ p. 187 ] Elsewhere also the Holy Spirit uncovers this fountain of idolatry, Deut. 11:16, "Take heed lest your heart deceive you, and turn you aside to strange gods." All other things were naturally fitted to point men to the true God; in the human heart alone lay all the danger. Deceived, therefore, by the appearance of empty reasonings (which would have had no force, had they not first been wholly turned away from the love of God and of spiritual things), the most ancient idolaters worshipped the sun and moon religiously, at first in secret, soon openly. Those shadows of reasons we shall set forth in the next chapter. The mode of worship which Job mentions is simple adoration. Now adoration is a religious salutation, performed by bringing the hand to the mouth. In this the error of the heart first expressed itself: the other ceremonies of the religion were introduced by degrees. Thus Plato relates that Socrates saluted the sun, and several times suffered an ecstasy [ekstasis] in that worship. Though superstition increased beyond all measure, yet that simple adoration endured through all the ages of ancient ignorance. Catulus, in Cicero, On the Nature of the Gods, book i. chapter 28: "I had taken my stand, as it chanced saluting the rising dawn, when suddenly on my left Roscius rises."</w:t>
      </w:r>
    </w:p>
    <w:p w14:paraId="66F107FA" w14:textId="77777777" w:rsidR="00863DD6" w:rsidRDefault="00000000">
      <w:r>
        <w:lastRenderedPageBreak/>
        <w:t>For they venerated the rising sun above all. Hence Pompey's disdainful jest against the waning dominion of Sulla: "More men adore the sun rising than setting" (Plutarch, Life of Pompey). And from this, temples were built facing the rising of the sun. Nor did that custom of bowing and adoring toward the east, ancient enough among superstitiously inclined Christians, proceed from any other source, although other reasons are pretended for that superstitious practice; for they are all plainly futile.</w:t>
      </w:r>
    </w:p>
    <w:p w14:paraId="47CC0000" w14:textId="77777777" w:rsidR="00863DD6" w:rsidRDefault="00000000">
      <w:r>
        <w:t>III. Further, Job denies that his hand, brought to his mouth, was kissed by it, or pressed with kisses. For the kiss was a pledge and sign of worship, even of religious worship. So the Psalmist, Ps. 2:12, "Kiss the Son" [Hebrew: nashshequ-bar]; that is, adore him with religious worship. The Seventy corrupt the sense of the passage, rendering the words "Lay hold of instruction" [Greek: draxasthe paideias], whom the Vulgate translator follows. Jerome acknowledges that religious worship is intended, and therefore translates the words, "Adore purely." To venerate idols also with kisses was formerly, and is even now, customary: Hos. 13:2, "Let them kiss the calves" [Hebrew: agalim yishshaqun], that is, adore them; as the same Jerome notes against Rufinus, book i. "Men were accustomed," says Cicero in the fourth oration against Verres, "not only to venerate the statues of Hercules, but even to kiss them." "In adoring, we bring the right hand to the kiss, and turn the whole body around," as Pliny says, book xxviii. chapter 2. The reason for this turning or wheeling about of the body Plutarch gives in his Life of Numa. He says it was an institution of Numa "that worshippers should turn themselves about as they adore" [Greek: to proskynein peristrephomenous]. He adds, "The turning about of the worshippers is said to be an imitation of the revolution of the universe," that is, of the circuit of the heavens which the sun performs. But that bending of the body seems to have been introduced after temples facing the east were founded. For since in these those who adored the idols were obliged to bow themselves toward the west, [ p. 188 ] they turned the body around, in order to show that they directed their devotion chiefly to the sun. Lucian, in his work On Dancing, affirms that the Indians added dances to the kisses in their adoration. Apuleius also, in the fourth book of The Golden Ass, speaking of the beautiful maiden whom men admired as a goddess, says, "Many of the citizens, moving their right hand to their lips, with the forefinger resting upon the upright thumb, venerated her with religious adorations as the very goddess Venus herself." After statues had been set up, men indeed kissed the statues themselves; but in the worship of heavenly bodies, namely of the sun and moon, since these were absent, they were accustomed only to move the hand to the mouth; and so likewise with other statues, when in passing by it was not permitted to give leisure to religion. Thus Minucius Felix says of Caecilius that, upon noticing the statue of Serapis, he "moved his hand to his mouth, and pressed a kiss with his lips."</w:t>
      </w:r>
    </w:p>
    <w:p w14:paraId="7828D557" w14:textId="77777777" w:rsidR="00863DD6" w:rsidRDefault="00000000">
      <w:r>
        <w:t xml:space="preserve">IV. Not yet (that is, in the age of Job) had sacrifice been offered to the sun, to horses, bats, mice, and the other creeping things (of which Maimonides treats in the third part of the Guide for the Perplexed, chapter 29), or of the fruits of the earth, much less with human blood, which was done afterwards. Simple adoration, that is, the worship of the heart, expressing itself only in the actions and bowings of the body, was succeeded by oblations of the fruits of the earth. So far we agree with the opinion of Porphyry in the second book of </w:t>
      </w:r>
      <w:r>
        <w:lastRenderedPageBreak/>
        <w:t>his treatise On Abstinence from Animal Food. The first sacrifices offered to idols consisted not of animals and blood, but of the fruits of the earth. It is most certain that the first sacrifice acceptable to God was a bloody one, Gen. 4:4; and so also after the deluge, Gen. 8:20. Nor is there any doubt that as long as men pursued the true God alone with religious worship, they venerated him with bloody sacrifices. When they turned to idols, they did not dare at once, nor until long afterward, to offer them sacrifices of animals. Their first sacrifices after adoration were of the fruits of the earth. Thus the prophet complains that the Israelites offered grain, wine, and oil to Baal, that is, to the sun, Hos. 2:8. And in the poet:</w:t>
      </w:r>
    </w:p>
    <w:p w14:paraId="518D6689" w14:textId="77777777" w:rsidR="00863DD6" w:rsidRDefault="00000000">
      <w:r>
        <w:t>"They, turned with their eyes toward the rising sun, offer the salted grain with their hands" (Virgil, Aeneid 12.172-173).</w:t>
      </w:r>
    </w:p>
    <w:p w14:paraId="38A3803E" w14:textId="77777777" w:rsidR="00863DD6" w:rsidRDefault="00000000">
      <w:r>
        <w:t>The Pythagoreans, abstaining from the blood of animals, added hymns to adoration. These hymns are also a very well-known part of religious worship, whether true or superstitious. Of this kind were those of Homer and Callimachus, which are extant. Afterwards very many other ceremonies were admitted among the nations, which proceeded partly from the most obscure report of the Mosaic lawgiving [nomothesia], partly from the perverse imitation [kakozelia] of Satan.</w:t>
      </w:r>
    </w:p>
    <w:p w14:paraId="737BA8A1" w14:textId="77777777" w:rsidR="00863DD6" w:rsidRDefault="00000000">
      <w:r>
        <w:t>V. Next, that most holy man adds the nature and the demerit of this crime. He teaches that its nature lies in the denial of the almighty God, who is above, ruling all things, disposing all things, and who created the sun itself. "I should have denied," he says, "God who is from above [Hebrew: mimma'al]." Quite contrary, perhaps, to what has seemed true to many entangled in that error. Very few mortals consider that all religious worship of creatures is a denial of God the Creator. And he significantly adds "from above" [mimma'al]. For since the chief reason for the worship of the Sun always lay in this, that [ p. 189 ] men saw it borne above all things, he indicates that God alone is exalted above all things. Rightly to this purpose Maimonides, On Idolatry, book ii.: "He who turns aside to idolatry is as one who apostatizes from the whole law." And a little before: "Behold, here you learn that he who takes up idolatry denies the whole law, and all the prophets, and whatever has been commanded to the prophets, from the first man to the end of the world."</w:t>
      </w:r>
    </w:p>
    <w:p w14:paraId="6A012E15" w14:textId="77777777" w:rsidR="00863DD6" w:rsidRDefault="00000000">
      <w:r>
        <w:t>VI. He adds that such worship of the sun and moon was judged an iniquity; that is, either most worthy of the severe judgment and punishment of God, or deservedly to be abominated by all the godly. For "sun" the text has or [Hebrew: 'or], that is, "light" by way of antonomasia. Hence the Sun was called Horus.</w:t>
      </w:r>
    </w:p>
    <w:p w14:paraId="4A51D6BC" w14:textId="77777777" w:rsidR="00863DD6" w:rsidRDefault="00000000">
      <w:r>
        <w:t>VII. With this testimony agree several passages of Deuteronomy. Now this worship of the heavenly bodies, especially of the sun, which without doubt invaded the world immediately after the dispersion of Babel, obtained a catholic, universal sway before the idols which Hellenism worshipped were either known or born.</w:t>
      </w:r>
    </w:p>
    <w:p w14:paraId="40A7D4D8" w14:textId="77777777" w:rsidR="00863DD6" w:rsidRDefault="00000000">
      <w:r>
        <w:t xml:space="preserve">VIII. The first who openly gave themselves to this depraved superstition were the Egyptians. This we shall presently show, from Diodorus, Lactantius, and others. They were followed by the Babylonians and all the Chaldeans. Bel was no other than the Sun. God was therefore </w:t>
      </w:r>
      <w:r>
        <w:lastRenderedPageBreak/>
        <w:t>angry with Hezekiah because, when the king of Babylon had sent ambassadors to inquire about the miracle of the sun's going back, 2 Chron. 32:31, he did not seize the occasion of declaring the true God, and the sun a creature obedient to his word.</w:t>
      </w:r>
    </w:p>
    <w:p w14:paraId="019D478D" w14:textId="77777777" w:rsidR="00863DD6" w:rsidRDefault="00000000">
      <w:r>
        <w:t>IX. Concerning the ancient Persians [the Massagetae], Herodotus testifies the same in his Clio, chapter 216: "Of the gods," he says, "they worship the sun alone, and to him they sacrifice horses." He also was Mithra, the greatest, if not the only, God among the ancient Persians: "The Persians consider Mithra to be the sun," Gregory Nazianzen, Oration i. against Julian. Similarly Strabo: "They consider the sun alone to be God, and to him they sacrificed horses."</w:t>
      </w:r>
    </w:p>
    <w:p w14:paraId="09CEA0FA" w14:textId="77777777" w:rsidR="00863DD6" w:rsidRDefault="00000000">
      <w:r>
        <w:t>X. All seem to affirm that the one and only God of the ancient Persians was the sun. The distinguished Vossius denies this, in book ii. of his work On Idolatry, and against Herodotus, bringing forward testimonies from Plutarch and Hesychius, teaches that they admitted other gods as well. But it is by no means established that, after the custom of idolaters, they did not before the times of Plutarch enroll among the number of the gods others whom in the days of Herodotus they did not yet worship. For after the human race had presented itself with the right of apotheosis and of manufacturing divinities, the number of gods grew daily. Varro reckoned up thirty thousand. But concerning the earlier ages the Satirist speaks well, Juvenal, Satire xiii. 46:</w:t>
      </w:r>
    </w:p>
    <w:p w14:paraId="57024580" w14:textId="77777777" w:rsidR="00863DD6" w:rsidRDefault="00000000">
      <w:r>
        <w:t>"Nor was the throng of gods such as it is today; and the stars, content with few divinities, pressed upon wretched Atlas with a lighter weight."</w:t>
      </w:r>
    </w:p>
    <w:p w14:paraId="0D312B10" w14:textId="77777777" w:rsidR="00863DD6" w:rsidRDefault="00000000">
      <w:r>
        <w:t>But neither does Herodotus say absolutely that the sun was held the only divinity [ p. 190 ] among the Persians, but rather that of all those gods which Greece venerated, the sun alone was in divine honor among the Persians. For he himself elsewhere mentions other heavenly bodies and elements, which stand in the same relation as the sun, among the objects of Persian worship [sebasmata] (Clio, chapter 131). "They sacrifice," he says, "to the sun and the moon, and to earth, and fire, and water, and the winds." For the worship of these almost everywhere accompanied the worship of the sun. "To these alone," he adds, "they sacrifice from the beginning." In these idolatry had its origin. "But they have learned besides to sacrifice to the Heavenly One [Ourania]," that is, they learned from others to worship the host of heaven with sacrifices.</w:t>
      </w:r>
    </w:p>
    <w:p w14:paraId="324DC1BB" w14:textId="77777777" w:rsidR="00863DD6" w:rsidRDefault="00000000">
      <w:r>
        <w:t>XI. Hence, in Diogenes Laertius, in the proem of his work, the writers of the history of the Magi accuse Herodotus, as forgetful of himself, of falsehood, because he wrote that Xerxes hurled javelins at the sun, since the sun was held for God by the Magi who accompanied Xerxes on his expedition, the chief priests of the Persian superstition.</w:t>
      </w:r>
    </w:p>
    <w:p w14:paraId="6C0DF042" w14:textId="77777777" w:rsidR="00863DD6" w:rsidRDefault="00000000">
      <w:r>
        <w:t xml:space="preserve">XII. Herodotus indeed adds, "They have the custom, having ascended the loftiest mountains, of immolating victims to Jupiter, calling the whole circuit of the heaven Jupiter." But by what name they called the circuit of the heaven in their own tongue is wholly unknown. For it was a most common practice with the Greeks and Romans to designate the gods of other nations by the names of those whose worship had prevailed among themselves. Yet so far </w:t>
      </w:r>
      <w:r>
        <w:lastRenderedPageBreak/>
        <w:t>Herodotus is correct, that, although he pretends the Persians worshipped Jupiter, he shows that he did not intend that Greek Hellenism which he introduced. Others speak otherwise. Thus they write that the Gauls and Germans worshipped Jupiter and Mercury. But all the memory that survives of the first beginnings of those nations teaches that none of the Celts had so much as heard those names spoken before the coming of the Greeks and Romans into Gaul. Since, however, the Greeks and Romans were utter infants in the knowledge of the origins of peoples, nations, and religions, they did not believe that the mortal race had anywhere been wiser than their own fictions.</w:t>
      </w:r>
    </w:p>
    <w:p w14:paraId="6DC6FF32" w14:textId="77777777" w:rsidR="00863DD6" w:rsidRDefault="00000000">
      <w:r>
        <w:t>XIII. More correctly than most, and nearer to the truth, Caesar writes of the Germans, Gallic War, book vi. chapter 21: "They count among the number of gods those only whom they see, ... the Sun, Vulcan, and the Moon; the rest they have not received even by report." Tacitus says otherwise, who is the authority that they worshipped Hercules, Mars, Mercury, and Isis. "Tacitus, therefore, knew more and surer things about the religion of the Germans than Caesar," says Lipsius. "And whether Caesar inquired into these matters in Gaul or in Germany, either the account given him was not correct, or he himself did not investigate with sufficient diligence," as Montanus comments on that passage of Caesar. But in truth Tacitus either was himself deceived, or deliberately deceives others. He imposes names familiar to the Romans, at his pleasure, upon the gods of the Germans. For Woden was not Mercury, nor Taranis Jupiter, nor Haesus Mars. Those Roman names were as unknown to the Germans as the fables which in Hellenism were the foundation of their worship. But Eostre, or Aestar, was perhaps the same goddess as Astarte of the Syrians. Of her Bede writes: "Eostermoneth, which is now Pascha [Easter month]; this month is interpreted [ p. 191 ] to have had its name formerly from a goddess of theirs who was called Eostre, and to whom they celebrate feasts in it." And indeed the word Eostar comes near to the Syrian name [Hebrew: Eshterah], which is proper to the Syrian goddess; for the fact that it is also said in the plural number, Ashtaroth, denotes a multitude of images, or her worship established in many places. The Christians also, instituting a feast according to the observation of the moon's course, were thought by the gentiles to be worshipping the moon, or Astarte, that is, Eostre; whence that name is retained even to this day.</w:t>
      </w:r>
    </w:p>
    <w:p w14:paraId="06391EAC" w14:textId="77777777" w:rsidR="00863DD6" w:rsidRDefault="00000000">
      <w:r>
        <w:t>XIV. Caesar affirms that the Gauls worshipped Mercury, Mars, Jupiter, and Minerva, assigning to them the same attributes as the Greeks and Romans. But they drew that superstition from the Greeks of Massilia; for it does not belong to the institutions of the Druids. Also, in the treaty struck between the Carthaginians and Philip king of Macedon and others against the Romans, recorded in Polybius, Histories, book xvii., the Carthaginians call the Sun and Moon the gods of their armies; whereby they show that among their other false divinities these were the most ancient gods, since nearly all nations have placed their first beginnings in arms and wars.</w:t>
      </w:r>
    </w:p>
    <w:p w14:paraId="585A698D" w14:textId="77777777" w:rsidR="00863DD6" w:rsidRDefault="00000000">
      <w:r>
        <w:t xml:space="preserve">XV. That the Greeks themselves also originally worshipped no other gods than the sun, moon, and stars, Plato is witness in the Cratylus. "It seems to me," he says (in the person of Socrates), "that the first men who inhabited Greece accounted those only to be gods whom many of the barbarians now worship: the sun, the moon, the earth, the stars, and the </w:t>
      </w:r>
      <w:r>
        <w:lastRenderedPageBreak/>
        <w:t>heaven; and since they saw all these always moving and running in their course, from this nature of running [thein] they named them gods [theoi]." Nor is that etymology of the name theos which he brings forward inept, as we shall see.</w:t>
      </w:r>
    </w:p>
    <w:p w14:paraId="1F90217D" w14:textId="77777777" w:rsidR="00863DD6" w:rsidRDefault="00000000">
      <w:r>
        <w:t>XVI. And hence it was that in ancient times all temples, as being erected to the sun, faced toward the east, yet had also sacred doors to the south. Thus Homer makes his sacred cave of Ithaca double-doored, but the southern door sacred to the gods (Odyssey 13.109-112): "But the doorway is twofold: this, facing the North wind, admits men; but that, looking toward the South, is more divine, wholly impassable to man, and affords a way to the immortals alone."</w:t>
      </w:r>
    </w:p>
    <w:p w14:paraId="77617506" w14:textId="77777777" w:rsidR="00863DD6" w:rsidRDefault="00000000">
      <w:r>
        <w:t>There was no other reason for this positioning of sacred places than that at midday the sun stands over the southern door, as Porphyry testifies. "They set up," he says, "a symbol also of midday and of the south, at the door, the god being at his meridian." The same custom is still everywhere retained in the arrangement of those places which they call sacred.</w:t>
      </w:r>
    </w:p>
    <w:p w14:paraId="70D3655B" w14:textId="77777777" w:rsidR="00863DD6" w:rsidRDefault="00000000">
      <w:r>
        <w:t>XVII. Let it suffice to have said these things concerning many nations here and there [sporaden]. Concerning [ p. 192 ] the orientals we shall hereafter show the same in particular. In this, I say, idolatry made its beginning in the world. Statues or images had not yet been invented; nor pillars or columns erected for religion's sake; nor had dead men yet been enrolled in the order of divinities: in the heaven and the sun the first error was committed. The primary authors of the crime, the precise time, and the places in which it had its rise, it has seemed good to God to bury in dark night.</w:t>
      </w:r>
    </w:p>
    <w:p w14:paraId="78E44FC3" w14:textId="77777777" w:rsidR="00863DD6" w:rsidRDefault="00000000">
      <w:r>
        <w:t>XVIII. Plainly vain and trifling are the things which Girolamo Cardano discourses on the origin of the worship of idols, in his commentary on Ptolemy's Astrological Judgments, book ii. text 17. "Mercury," he says, "joined with Venus, made the law of idols weak and given over to luxury, in which all things are permitted; and manifold, because of the power of Mercury; and therefore, since Venus is weak in comparison with the superior planets, it became light, a law of many gods, full of superstitions, and divination, and fables, which are also full of adulteries and other shameful deeds, and the loves of boys; for Mercury signifies all such things." And again: "The law of idols, since it had its origin from Venus, took its beginning from the south, namely from Assyria, Babylonia, and the Chaldeans; for Belus, king of the Assyrians, first commanded that he be adored." This, I say, is to rave. But although these things are fatuous and insipid, and altogether worthy of one in whom "something flutters beneath the left breast" [a tag from Persius for a disordered mind], yet it were to be wished that the learned man had set a limit to his madness in these matters, and had not babbled forth those things which, in the same place, he impiously, foolishly, and blasphemously vomited out concerning the nativity of our Lord Jesus Christ and his law.</w:t>
      </w:r>
    </w:p>
    <w:p w14:paraId="69D4E7D8" w14:textId="77777777" w:rsidR="00863DD6" w:rsidRDefault="00000000">
      <w:r>
        <w:t xml:space="preserve">XIX. All the ancients judge that Nimrod, after he had spent his labor in vain on the building of the tower, not only sank into the worst of morals, but also lapsed into idolatry. The distinguished Bochart, book i. chapter 10, thinks that he was not present at that work, "since he was either not yet born, or still a boy." But the conjecture lacks foundation; for although I believe that Nimrod did not seize his tyranny until after the dispersion of the </w:t>
      </w:r>
      <w:r>
        <w:lastRenderedPageBreak/>
        <w:t>peoples, yet since he was the son of Cush, the eldest-born son of Ham, he could have been sixty years old at the time the tower was being built. "But he placed the beginning of his empire in that very place from which he would have been dispersed," says that most learned man, "if he had been one of the builders." But it is not necessary for us to say that all men universally were driven from that place; and if they were, it is most certain that they immediately occupied it again. Therefore the opinion of the ancients is not at all improbable: I have nothing to add. Among the dispersed builders of the tower, who had cast off all reverence for the true Deity, this crime grew, at first gradually and moderately, then widely and headlong, and invaded the world.</w:t>
      </w:r>
    </w:p>
    <w:p w14:paraId="27CF3AFD" w14:textId="77777777" w:rsidR="00863DD6" w:rsidRDefault="00000000">
      <w:r>
        <w:t>XX. Indeed, within the space of not many generations, it is evident that almost all nations took up the divine empire of the sun. So the Phoenicians, as Sanchuniathon testifies. "Him," he says, that is, the sun, "they believed to be God, the sole lord of heaven, calling him Belsamen, which among the Phoenicians means lord of heaven."</w:t>
      </w:r>
    </w:p>
    <w:p w14:paraId="5416B681" w14:textId="77777777" w:rsidR="00863DD6" w:rsidRDefault="00000000">
      <w:r>
        <w:t>[ p. 193 ] XXI. His worship therefore obtained catholicity, and he himself a multitude of names [polyonymia]. He was the same as [Hebrew: ha-El Elyon, the Most High God; Baal; Bel; Adonai; Chemosh; Baal-zebub; Baal-peor; Molech; Chiun; Adrammelech], and Saturn, Jupiter, Hammon, Mithra, Horus, Dionysus, Mars, Apollo, Osiris, Pan, Bacchus, Liber, Jupiter Sabazius, Hercules, Janus, Belenus, Abellio, and what not. Hence Plutarch calls the Sun and the Moon "of ten thousand names" [myrionymous]. For by heaping up encomiums and piling together titles they thought the divinity was won over, and thereby honored with the greatest honor; so that at length those which had been only different names of the superstition came, as the error spread, to be held different divinities; as the most learned Rivet rightly observes on Hos. 2:8. In the multitude of names [polyonymia] there was also a certain species of worship. Whence Ovid, Fasti, book vi. 213: "I was asking whether I should assign the Nones to Sancus, or to Fidius, or to you, father Semo: when Sancus said to me, To whichever of them you give it, I shall have the gift; I bear the three names: so willed the people of Cures." And Horace, Secular Hymn, verse 14: "Gentle Ilithyia, protect the mothers, whether you approve being called Lucina, or Genitalis." And Satires, book ii. 6, verse 20: "Father Matutinus, or Janus, if you hear that name more gladly." Catullus also, Poem 34, verses 5, 13, 21: "O daughter of Latona, great offspring of greatest Jupiter; you are called Lucina Juno by women in the pains of childbirth; you, mighty Trivia, and Luna with your borrowed light. Be hallowed by whatever name pleases you." Likewise Callimachus, Hymn to Apollo: "O Apollo, many call you Boedromios, and many Clarios, and everywhere your name is manifold; but I call you Carneios."</w:t>
      </w:r>
    </w:p>
    <w:p w14:paraId="06644E5B" w14:textId="77777777" w:rsidR="00863DD6" w:rsidRDefault="00000000">
      <w:r>
        <w:t xml:space="preserve">From the diverse manner of the sun's worship, from the ceremonies with which he was worshipped, from the good things sought from him, from his benefits, from the places in which he was solemnly adored, acquiring new names and new titles, the sun in the process of time thrust forth new and diverse divinities. Hence, from the event, the Jews, perverting Scripture, assert that God granted the sun and moon to the nations, that they might be adored. This they gather from the words of Moses, Deut. 4:19, "Lest perhaps you lift up your eyes to the heavens, and see the sun, and the moon, and the stars, all the host of the </w:t>
      </w:r>
      <w:r>
        <w:lastRenderedPageBreak/>
        <w:t>heavens, and be driven to bow down to them and serve them, which the LORD your God has apportioned to all the peoples under the whole heaven" [Hebrew: asher chalaq YHWH Eloheykha otham lekhol ha-ammim tachath kol-hashshamayim]. A most powerful argument for restraining the minds of the peoples from the worship of heavenly bodies. That dominion which they imagine in the sun and moon is in fact servitude, destined for the use of all [ p. 194 ] the nations that are under heaven. But the Jews drag these words elsewhere, in their Jewish fashion. God, they say, calling Israel to his own worship, set forth the sun and moon to the other nations as an object of adoration. So Trypho in Justin's Dialogue. "Declare to us," he says, "another God, taking care not to speak of the sun and moon, which it is written that God has conceded to the nations to adore as gods." The Vulgate translator renders the sense of the passage excellently: "Which the Lord your God created for the service of all the nations"; compare Matt. 5:45.</w:t>
      </w:r>
    </w:p>
    <w:p w14:paraId="511EA437" w14:textId="77777777" w:rsidR="00863DD6" w:rsidRDefault="00000000">
      <w:pPr>
        <w:pStyle w:val="Heading1"/>
      </w:pPr>
      <w:r>
        <w:rPr>
          <w:rFonts w:ascii="Georgia" w:hAnsi="Georgia"/>
        </w:rPr>
        <w:t>Chapter V</w:t>
      </w:r>
    </w:p>
    <w:p w14:paraId="1F8EC3CD" w14:textId="77777777" w:rsidR="00863DD6" w:rsidRDefault="00000000">
      <w:r>
        <w:t>Or, on the origin and progress of idolatry, part III.</w:t>
      </w:r>
    </w:p>
    <w:p w14:paraId="42FA3F94" w14:textId="77777777" w:rsidR="00863DD6" w:rsidRDefault="00000000">
      <w:r>
        <w:t>Chapter argument: The occasions of the origin of idolatry; the reputed dominion of the sun and moon; in what sense the sun and moon are the two great luminaries; the portentous fiction of Jonathan the Targumist; dominion the ground of worship, viciously transferred to a delegate; the vain reasonings of idolaters, Rom. 1:21; the influence and operations of the sun and moon upon earthly things, Jer. 44:17, 18, Acts 14:17; God alone the author even of earthly goods; the adornment, course, glory, and allurements of the heavenly bodies; the God who is above; some shut God up in heaven; others assign omnipresence [pantotopia] to the human nature of Christ, Deut. 4:19; the opinion of Lactantius and of Diodorus Siculus concerning the occasions and first beginnings of idolatry; the opinion of the philosopher Plotinus concerning the worship of the stars, Ps. 19:4; the Seventy noted, and the Vulgate translator; the hallucination of Marsilio Ficino; the old Syriac translation; the sum of the vain reasonings [dialogismoi].</w:t>
      </w:r>
    </w:p>
    <w:p w14:paraId="1565DBC6" w14:textId="77777777" w:rsidR="00863DD6" w:rsidRDefault="00000000">
      <w:r>
        <w:t>I. In the preceding chapter we set forth the first beginnings of idolatry in the worship of the sun and moon. Before we proceed to set forth the progress which, as is plain from the event, this error made, it is fitting first to explain in a few words certain handles and occasions of the worship of the heavenly bodies, which the first idolaters seem to have seized upon, and those vain reasonings by which they seduced themselves.</w:t>
      </w:r>
    </w:p>
    <w:p w14:paraId="7FACE795" w14:textId="77777777" w:rsidR="00863DD6" w:rsidRDefault="00000000">
      <w:r>
        <w:t xml:space="preserve">II. And first, it seems to me that there had settled in the minds of men a tradition concerning the dominion over day and night committed to the sun and moon. For it was necessary that they should believe the objects of their worship to be set in a position of eminence [en hyperoche]. The report had spread abroad of those things which are consecrated to eternal memory in the first chapter of Genesis: "And God made the two great lights: the greater light for the rule of the day, and the lesser light for the rule of the night" [Hebrew: vayya'as Elohim eth-shenei hamme'oroth haggedolim]. Dominion is here attributed to the sun and moon; that is, from the very origin of all things. But all lords must be treated with honor. It </w:t>
      </w:r>
      <w:r>
        <w:lastRenderedPageBreak/>
        <w:t>has been believed, moreover, that the sun and moon are called the two great luminaries not properly but by a certain condescension [synkatabasis] to the capacity and perception of the common people. Why so? Because, to be sure, certain stars are greater than the moon. But is the moon therefore not to be called a great luminary, or not to preside in a peculiar manner over the government of the night? Nor indeed is it called a great luminary in respect of its substance, but of its light; which, [ p. 195 ] however borrowed, is greater than that of all the stars. To this knot, which in truth is none at all, the Jews apply the wedge of a most portentous fiction. "God made," says the Targum of Jonathan, "the two great luminaries, and they were equal in glory for twenty-one years, less six hundred and seventy-two parts of an hour" (so that we may know how most accurately he has here attained the truth!); "and afterwards the moon brought an accusation against the sun, and was diminished; and he appointed the sun, the greater luminary, to rule over the day, and the moon, which was the lesser luminary, to preside over the night." In this manner that paraphrast befouls the sacred page almost everywhere, as we have observed more than once before; nor does he seem to have been born for any other end, so rank is everything that is peculiarly his own. No one will come away from reading him either more learned or better. But it is probable that the report of this dominion became known to the nations. This Satan used as an enticement to idolatry, even while the knowledge of the true God was not yet wholly abolished. For what should they honor next after God, if not those things to which God had committed the empire over days and nights, and so over the whole life of men? Hence the poet feigned Juno herself a suppliant to Aeolus, who is said to have presided over the winds: "Juno used these words as a suppliant: Aeolus (for to you the father of the gods and king of men has given power both to calm the waves and to raise them with the wind), a race hateful to me," etc. (Virgil, Aeneid 1.64-67).</w:t>
      </w:r>
    </w:p>
    <w:p w14:paraId="273D4939" w14:textId="77777777" w:rsidR="00863DD6" w:rsidRDefault="00000000">
      <w:r>
        <w:t>Now to serve absolute power with sacred rites is natural; to serve delegated power so, is vicious. But this very many who are called Christians do not yet understand.</w:t>
      </w:r>
    </w:p>
    <w:p w14:paraId="752EE08D" w14:textId="77777777" w:rsidR="00863DD6" w:rsidRDefault="00000000">
      <w:r>
        <w:t>III. This, then, was the first occasion of idolatry in the worship of the sun and of the whole host of the heavens, for men who had of their own accord cast away the true knowledge of God. The report of the dominion over day and night delegated to the sun and moon, corrupted by depraved traditions, enticed those who had cast off almost all religion of the true God into the fraud of error. Hence the Sun is king, lord [anax], Molech, and Baal, and whatever else denotes rule and dominion. Add that they were eyewitnesses [autoptai] of the things they had heard by report; they saw that the government of days and nights, and so of all things that are measured by time, was regulated according to the motion and course of the sun and moon; so that all doubt seemed to be removed.</w:t>
      </w:r>
    </w:p>
    <w:p w14:paraId="2269810D" w14:textId="77777777" w:rsidR="00863DD6" w:rsidRDefault="00000000">
      <w:r>
        <w:t xml:space="preserve">IV. By other vain reasonings also they were carried into this impious opinion. For the apostle refers the beginning of idolatry to this, that men became vain "in their reasonings" [Greek: en tois dialogismois auton], Rom. 1:21. For since the minds of men were utterly empty of spiritual and heavenly things, and turned away from God, they burned beyond measure with desire for earthly things. They would never have worshipped, had they not first loved "the creature rather than the Creator" [Greek: ktisin para ton ktisanta]. Now how </w:t>
      </w:r>
      <w:r>
        <w:lastRenderedPageBreak/>
        <w:t>much weight lay in the operations and influence of the sun and moon, that earthly affairs might succeed prosperously and happily, they thought they had thoroughly ascertained. They judged that there was no need of conjectures here; they were eyewitnesses. And they easily persuaded themselves that all that was God which, being above them, could bring them help [ p. 196 ] in those matters for which they had the greatest care and hope. By no other reasoning [dialogismos] were the idolatrous Israelites deceived into the worship of the host of heaven and of the queen, that is, of the moon and the stars, than that from that religion of theirs they experienced prosperity in all earthly things: Jer. 44:17, 18, "When," they say, "we burned incense to the queen of heaven, we were satisfied with food, and were merry, and experienced no evil. But since we ceased burning incense to the queen of heaven, and pouring out drink offerings to her, we have lacked all things." God therefore, intending to bring that people back to a better mind and to his own worship, recalls to their minds that those vanities of the nations could not give rain, Jer. 14:22. And the apostle Paul, severely rebuking the Gentiles themselves for their nefarious idolatries, and charging them with folly, asserts that the only true God, the creator of all, gave men "from heaven rains and fruitful seasons" [Greek: ouranothen hyetous kai kairous karpophorous], Acts 14:17, indicating not obscurely that the nations had been enticed into the worship of idols by the hope and expectation of the goods of this life [biotika]. And this was the second fountain of this most pernicious error.</w:t>
      </w:r>
    </w:p>
    <w:p w14:paraId="4488A4EB" w14:textId="77777777" w:rsidR="00863DD6" w:rsidRDefault="00000000">
      <w:r>
        <w:t xml:space="preserve">V. Further, the Psalmist affirms that the adornment of the heavens, the course of the stars, and the order of the celestial bodies declare the glory of God, Ps. 19:1, as does the apostle in Rom. 1:20. All that glory the apostates snatched from the Creator and assigned to the creatures themselves. The adornment, which was from God, they thought to be God. There is also a persuasion innate in the human mind, that the deity which ought to be worshipped is in the heavens and above us. Hence, when men were placed in dangers, where the present help of God was needed, it was always the custom "to stretch both palms toward the stars." Therefore God, in Hesiod, is he "who inhabits the dwellings on high." Our Lord Jesus Christ also taught us to call upon our Father in heaven; where, namely, he makes his glory manifest in an altogether special manner. But Biddle the Socinian, in his Catechism, ineptly on this account shuts God up, circumscribed within the heavens; which plainly overthrows the divine nature: while others, assigning to the human nature of Christ, which the heavens contain until the restitution of all things, a presence in many places [polytopia], and others a presence in all places [pantotopia], abolish that nature no less effectually; such, among very many Christians, is the itch [cacoethes] for disputing. To those, therefore, who were not pleased to be wise above sense, the sun above all seemed to occupy the place of God in the heavens. This origin and allurement of the worship of the stars the Holy Spirit himself indicates, Deut. 4:19, "Lest perhaps," he says, "you lift up your eyes to heaven, and see the sun, and the moon, and the stars, with the whole host of the heavens, and being driven, adore them." Upon the sight of the eyes follows the impulse of the heart to idolatry. Allured by the beauty, glory, order, and motion of the heavenly bodies, and carried away by excessive admiration, since they knew not how to learn from them the glory of the true God which they declare (inasmuch as they had previously cast away the knowledge of him), they </w:t>
      </w:r>
      <w:r>
        <w:lastRenderedPageBreak/>
        <w:t>were gradually driven into their worship. Lest the same should happen to the Israelites, warning was given here and elsewhere.</w:t>
      </w:r>
    </w:p>
    <w:p w14:paraId="492B9301" w14:textId="77777777" w:rsidR="00863DD6" w:rsidRDefault="00000000">
      <w:r>
        <w:t>VI. This fountain of the error Lactantius long ago uncovered, book ii. chapter 24, On the Origin of Error: "Since," he says, "in Egypt, on account of the delightful constitution of the land, [ p. 197 ] they rarely kept themselves within houses and huts, they spend the whole night sleeping under a serene sky exposed to no malignant impressions; and from the frequent contemplation of the celestial bodies and of the stars proceeding by a constant law, they came by degrees to the opinion that the stars are gods, and the conservators of the things of the universe, whom they venerated with various rites and ceremonies." Diodorus Siculus, Library, book i. chapter 2, near the beginning, relates similarly: "The men, namely, who anciently inhabited Egypt, looking up at the world above them and struck with awe and admiration at the nature of the universe, supposed that the sun and the moon were eternal and first gods, of whom they named the one Osiris, the other Isis." Hence he himself pronounces that the first and eternal gods were two, the sun and the moon.</w:t>
      </w:r>
    </w:p>
    <w:p w14:paraId="27B359B8" w14:textId="77777777" w:rsidR="00863DD6" w:rsidRDefault="00000000">
      <w:r>
        <w:t xml:space="preserve">VII. From these things the reason of the divine caution mentioned above appears most plainly. For since very many nations had been driven into the worship of the heavenly bodies by the very sight, contemplation, and admiration of them, he sternly admonishes his people, lest the same should befall them. And truly not without cause: Maimonides affirms that he learned the reasons of many laws from the idolatrous worship of the Sabians, in the third part of the Guide for the Perplexed, chapter 29; and he above all is to be consulted by the reader studious of these matters. Of how great weight the reasonings drawn from the contemplation of the order and motion of the stars were, among men ignorant of the true God, for assigning a divine nature to them, Plotinus shows after many centuries, Ennead ii. book 9. "The stars," he says, "which are in the lower spheres, and those which shine in the highest, why should they not be gods, seeing they are borne along in order and revolve in beautiful array?" Hence, after the Christian religion had spread its rays far and wide, the followers of the Platonic philosophy, who with most absurd rivalry attempted to oppose to it the authority of their own wisdom, having rejected the other innumerable fictitious gods of the ancient Gentiles, nevertheless contended that the Sun and the other heavenly bodies were to be adored, and accordingly attributed sight and hearing to them. This the same Plotinus teaches us, Ennead iv. book 4: "But now," he says, "since we have laid it down that memories are superfluous in the stars, we have granted them senses, hearing as well as sight, and have conceded that they hear the prayers which we direct to the sun; and certain other men direct prayers to other stars; for they believe that they will obtain many things from them by their prayers." That most famous interpreter of Plotinus appears to patronize this idol-madness (to add that in passing), bringing forward to that end the passage of the Psalmist, "In the sun he has set his tabernacle," [ p. 198 ] Ps. 19:4. For so the Vulgate translator reports the words of the Psalmist, from the so-called Greek translation of the Seventy. But the Hebrew verity has a far different sense: [Hebrew: lashshemesh sam ohel bahem]; that is, as our countrymen render the words, "In them," that is, in those heavens, "hath he placed a tabernacle for the sun." This version greatly vexed the ancients. Question 63 of the Questions to the Orthodox runs thus: "Since some have interpreted variously and </w:t>
      </w:r>
      <w:r>
        <w:lastRenderedPageBreak/>
        <w:t>obscurely the words, 'In the sun he has set his tabernacle,' teach us its plain meaning." The most learned author of the solutions answers: "The phrase, 'In the sun he has set his tabernacle,' means that he has set the heavens as a tabernacle for the sun; for the rendering of the expression from the tongue of the Syrians has come about thus: 'In them he has set the tabernacle of the sun.'" Yet in this way it is certainly not read in the Syriac version which is now extant; which also, for other reasons besides, does not seem to be that ancient Syriac translation known to many of the ancients.</w:t>
      </w:r>
    </w:p>
    <w:p w14:paraId="26859ED8" w14:textId="77777777" w:rsidR="00863DD6" w:rsidRDefault="00000000">
      <w:r>
        <w:t>VIII. And these were the heads of those most vain reasonings [dialogismoi] by which the impious apostates seduced themselves into the worship of the stars. First, the depraved and corrupted tradition of the dominion of the sun and moon over days and nights took possession of their minds. Then they thought they clearly perceived that the produce of all earthly goods, of the things of this life [ta biotika], with the care and pursuit of which alone they were held, depended chiefly upon their influence. Wrapped up and entangled in these vain opinions, when they contemplated the admirable adornment of the heaven, so full of august majesty, the course of all the stars, the splendor and efficacy of the sun, and his station in the heavens, they rushed headlong into this idol-madness.</w:t>
      </w:r>
    </w:p>
    <w:p w14:paraId="6F2B8461" w14:textId="77777777" w:rsidR="00863DD6" w:rsidRDefault="00000000">
      <w:pPr>
        <w:pStyle w:val="Heading1"/>
      </w:pPr>
      <w:r>
        <w:rPr>
          <w:rFonts w:ascii="Georgia" w:hAnsi="Georgia"/>
        </w:rPr>
        <w:t>Chapter VI</w:t>
      </w:r>
    </w:p>
    <w:p w14:paraId="73827B1D" w14:textId="77777777" w:rsidR="00863DD6" w:rsidRDefault="00000000">
      <w:r>
        <w:t>Or, on the origin and progress of idolatry, part IV.</w:t>
      </w:r>
    </w:p>
    <w:p w14:paraId="6FBA0DBB" w14:textId="77777777" w:rsidR="00863DD6" w:rsidRDefault="00000000">
      <w:r>
        <w:t>Chapter argument: Another corruption of natural theology; the pretext of some, of worshipping natural things under the mask of dead men; the allegorical exposition of physical [physike] or mythical [mythike] theology; the method of philosophizing made new; the theology of the Stoics, of Zeno, and of Chrysippus, refuted by Philo of Byblos, and by Eusebius; idolatrous confusion; whether the Sun and Apollo are the same; the tradition of the history of Jacob in the servitude of Apollo; the follies of the philosophers in excusing the ancient idolaters; a comparison of the ancient idolaters with the more recent; the frauds of mountebanks in excusing the sins of men; of the Pharisees, of the Jesuits; the art of exorcising demons common to the Gentiles, the Jews, and the papists.</w:t>
      </w:r>
    </w:p>
    <w:p w14:paraId="4FADA50F" w14:textId="77777777" w:rsidR="00863DD6" w:rsidRDefault="00000000">
      <w:r>
        <w:t>I. We have shown that, through the depraved superstition of men, the sun and the rest of the host of heaven first occupied the place and empire of the Deity in the world. From this, in process of time, there sprouted another new and most pernicious superstition, which they call physical theology [theologia physike]. Its first beginnings also we shall recount, but in passing, and as it were by the way [en parodo].</w:t>
      </w:r>
    </w:p>
    <w:p w14:paraId="53A22077" w14:textId="77777777" w:rsidR="00863DD6" w:rsidRDefault="00000000">
      <w:r>
        <w:t xml:space="preserve">[ p. 199 ] II. According to the precepts of natural theology, the works of nature were designed for promoting the true worship of the Creator of all. In the exposition of that theology in the first book we proved this. The first idolaters taught, as we have also shown, that religious worship was due to those very works. The worship of these they called natural theology; because the things worshipped were things of nature, whereas natural theology in truth teaches us to take instruction from natural things for promoting the worship of the author of nature. That in the succession of time another kind of idolatry was </w:t>
      </w:r>
      <w:r>
        <w:lastRenderedPageBreak/>
        <w:t>introduced, we shall see below. It took its rise from fabulous traditions, and from the impious and imaginary apotheosis of wicked men. But after men began to philosophize somewhat more strictly among certain schools, and more refined opinions concerning the divine nature had obtained among very many, the wise began to be ashamed of those gods whom the iron ages, wholly sunk in ignorance and darkness, had brought forth. They contended, therefore, that all the things commonly celebrated concerning the fictitious gods, namely Jupiter and the whole sacred troupe of Hellenism, had shadowed forth natural things among the ancient mythologists [mythologoi]. This theology they call mythical [mythike], which they say was nothing else than the allegorical teaching of the physical [physike]. Diodorus Siculus, book i., and Plutarch, On Isis and Osiris, weave this web, and very many others in Eusebius, in that most excellent treasury. To them Jupiter was nothing but the Sun or the Air; Juno, the Moon, or the Earth; and the other idols of the earlier ages, whose origins we shall show hereafter, were either the elements or the natural causes of things. The more recent poets also hint at this everywhere. So Juvenal, Satire v. 78:</w:t>
      </w:r>
    </w:p>
    <w:p w14:paraId="0DC46447" w14:textId="77777777" w:rsidR="00863DD6" w:rsidRDefault="00000000">
      <w:r>
        <w:t>"When the spring Jupiter roars with cruel hail."</w:t>
      </w:r>
    </w:p>
    <w:p w14:paraId="4247B29D" w14:textId="77777777" w:rsidR="00863DD6" w:rsidRDefault="00000000">
      <w:r>
        <w:t>And before him Virgil, Georgics ii. 324-327: "In spring the lands swell and demand the generative seeds. Then the almighty father, Aether, descends with fertilizing showers into the lap of his joyful spouse, and, mighty himself, mingling with her mighty body, nourishes all her offspring." And Lucretius the Epicurean, who preceded him, book ii. verses 654-658: "Here if anyone resolves to call the sea Neptune, and the crops Ceres, and prefers to misuse the name of Bacchus rather than utter the proper appellation of the liquor, let us concede that he may declare the orb of the earth to be the Mother of the Gods, provided that in reality he keep himself from staining his mind with foul religion." And the more ancient Greeks: Orpheus: "Earth, mother of all, Demeter, giver of wealth." For Demeter was Ge Meter, Earth-Mother, as Diodorus testifies. Empedocles also, in the verses which Athenagoras records in his Embassy: "Gleaming Zeus, life-bearing Hera, and Aidoneus, and Nestis, who moistens with her tears the mortal fountain"; that is, "Jupiter glittering with fire, Juno the vital air, Pluto lowest of the gods, and the moist power of Nestis that waters." And another, Ennius, in Cicero, On the Nature of the Gods, book ii. chapter 25: "Behold this shining height above, which all invoke as Jove."</w:t>
      </w:r>
    </w:p>
    <w:p w14:paraId="539BFB10" w14:textId="77777777" w:rsidR="00863DD6" w:rsidRDefault="00000000">
      <w:r>
        <w:t>[ p. 200 ] III. Of this same kind also were the tenets of the Stoics. Thus of Zeno, Velleius the Epicurean in Cicero, book i. of On the Nature of the Gods, chapter 14: "When he interprets the Theogony of Hesiod," he says, "he does away entirely with the customary and received notions of the gods; for he reckons neither Jupiter, nor Juno, nor Vesta, nor anyone bearing such a name, in the number of the gods; but teaches that these names have been attributed, by a kind of symbolic signification, to inanimate and mute things." And shortly after, of Chrysippus: "The same man argues that the aether is that which men call Jupiter; and that the air which flows through the seas is Neptune; and that the earth is what is called Ceres." Hence Seneca observes that sacrifices were offered to the clouds, that they might not send down hail and storms, Natural Questions, book iv. chapters 6 and 7.</w:t>
      </w:r>
    </w:p>
    <w:p w14:paraId="21FB8056" w14:textId="77777777" w:rsidR="00863DD6" w:rsidRDefault="00000000">
      <w:r>
        <w:lastRenderedPageBreak/>
        <w:t>IV. The same path was trodden by the more recent Platonic-Pythagoreans: Plotinus, Porphyry, Iamblichus, Amelius, Eumenius, and others. Let Porphyry's fable serve as an example, his interpretation [hermeneia] of Saturn's castrating his own father Coelus [Heaven], and of Jupiter's castrating Saturn, and its application to the celestial causes of things. "Kronos," he says, "is bound and castrated, as was Ouranos: whereby the theologian (that is, Musaeus) hints in riddles that divine essences are bound by the bait of pleasure and drawn down into generation, and that, dissolved in pleasure, they sow forth certain powers as seed: whence Kronos castrates Ouranos as he descends to Earth in desire of intercourse: for Kronos, and his sphere, is the first of those that move counter to Ouranos; and certain powers descend both from Heaven and from the wandering stars. But Kronos receives the powers of Heaven, and Zeus in turn those of Kronos." Thus he, in his book on the Cave of the Nymphs in Homer. He contends, that is, that the fable hints that Saturn, who, next to Heaven in order, confronts its motion with his retrograde course, so intercepts the prolific power of Heaven that it cannot descend immediately to the earth; while the power of Jupiter in turn intercepts the influence of Saturn. By this device, I say, they busied themselves to lay a cosmetic gloss over the stupidity of the first idolaters and the insanity of Hellenism.</w:t>
      </w:r>
    </w:p>
    <w:p w14:paraId="48772FD2" w14:textId="77777777" w:rsidR="00863DD6" w:rsidRDefault="00000000">
      <w:r>
        <w:t>V. Philo of Byblos, in Eusebius, Preparation for the Gospel, book i. chapter 9, shows at length that the philosophers most ineptly invented these things, the matter being plainly otherwise. "But the most recent of the sacred writers," he says, "rejected the things actually done from the beginning, and having devised allegories and myths, and having fabricated a kinship with the phenomena of the universe, they established mysteries."</w:t>
      </w:r>
    </w:p>
    <w:p w14:paraId="1F725732" w14:textId="77777777" w:rsidR="00863DD6" w:rsidRDefault="00000000">
      <w:r>
        <w:t>VI. Eusebius attacks that vanity at length, Preparation for the Gospel, [ p. 201 ] book iii. chapter 1. For with this the Christians of that time had to deal. For after the light of the gospel had so far struck the orb of the earth with its rays that the shameful insanity of the old superstition came into contempt with the very common people, the keener sophists, as I have said, in order to render that folly amiable by painting it with a new color, clung most pertinaciously to this fiction, against which stands the credit of all history. Indeed, to say this in passing, in the first ages of the church the whole method of philosophizing among the gentiles themselves was made new. For after Ammonius of Alexandria, the leader [Coryphaeus] of the philosophers of his age, whose hearers were Origen, Herennius, and Plotinus (the last the teacher of Porphyry, as Porphyry was of Iamblichus), had sown in the minds of his hearers, through his philosophical discourses, certain seeds of heavenly wisdom; those who, on account of inveterate prejudices and the hatred of the world, refused to embrace the Christian religion, nevertheless did not cease to cultivate those seeds with all their might, drawing rivulets of truth into the gaps of Plato. Add that others, from the reading of our books, had drawn very many things from the most hidden mysteries of the gospel. Of these were Numenius, Amelius, Plotinus, Herennius, Porphyry, Iamblichus, Proclus, Hierocles, Marinus, Damascius, and others, who, although they abandoned neither the curious speculations of the Platonists nor the magical incantations of the Pythagoreans, yet mingled with them many little sparks of heavenly truth.</w:t>
      </w:r>
    </w:p>
    <w:p w14:paraId="0087CCB8" w14:textId="77777777" w:rsidR="00863DD6" w:rsidRDefault="00000000">
      <w:r>
        <w:lastRenderedPageBreak/>
        <w:t>VII. Among the ancients, however, all things were confused and uncertain. Plutarch disputes at length whether Apollo was other than the sun, in his book On Why the Pythia No Longer Gives Oracles in Verse. But the most ancient of the poets teach in their very hymns that he is the sun, and set forth where he was born and from what parents. So that the Arcadians could feign themselves older not only than the Moon but also than the Sun. They add also fables stitched together out of ancient traditions. Such is what they write of the pastoral exile of Apollo; which indeed Callimachus celebrates in such a way that I could almost believe that the story of Jacob, passing that kind of life with Laban the Syrian, is represented in that fable. He teaches that the cause of the journey and of the labor undertaken was love: "Burning with love for the young Admetus"; just as love was the cause of Jacob's pastoral servitude. Now since Callimachus, in assigning the cause of Apollo's servitude, departs from the rest of the crowd of poets, beyond doubt the report of some obscure tradition gave him the handle for so doing. Then he excellently depicts the increase of the young cattle under his care:</w:t>
      </w:r>
    </w:p>
    <w:p w14:paraId="74C5611E" w14:textId="77777777" w:rsidR="00863DD6" w:rsidRDefault="00000000">
      <w:r>
        <w:t>[ p. 202 ] "Easily would the pasture abound more in herds, nor would the she-goats mingled with the sheep lack young, on whom Apollo cast his eye as they grazed; nor would the ewes be without milk or barren, but all would have lambs beneath them; and she that bore one would soon become the mother of twins."</w:t>
      </w:r>
    </w:p>
    <w:p w14:paraId="532BB788" w14:textId="77777777" w:rsidR="00863DD6" w:rsidRDefault="00000000">
      <w:r>
        <w:t>If one cared to examine the poet's words one by one, very many things would be found which agree wonderfully with the history of Jacob; but because a reader of any diligence will perceive them at first glance, and we have other business in hand, it does not please us to dwell on them in this place.</w:t>
      </w:r>
    </w:p>
    <w:p w14:paraId="4F2CB68B" w14:textId="77777777" w:rsidR="00863DD6" w:rsidRDefault="00000000">
      <w:r>
        <w:t xml:space="preserve">VIII. But that new mystical natural theology was a most rotten fiction of men blinded in ignorance and malice. The greatest part of mortals venerated the sun, the moon, and the other heavenly bodies with divine honors long before the fables of Hellenism had their rise or even their occasion. Greece was as it were the native country of the man-shaped [anthropophyeis] gods, and the workshop of idols. But that the Greeks themselves anciently worshipped no other gods than the sun, moon, and stars, we have shown above from Plato. Yet so it pleased these new masters to undertake the patronage of the ignorance and darkness of primitive times, themselves no whit wiser than those of whom they were most ashamed. Not otherwise do the Jewish rabbis at this day twist all the monstrosities of the Talmud into I know not what allegories; it is a wonder the Jesuits have not done the same with their legends. They would perhaps have acted more prudently and more modestly if, imitating the philosophers and the rabbis, they had devised ingenious lies and thereby won credit for them, than was in fact done when, after they had led so many thousands of men in every nation for so many years through the byways of the foulest errors, they utterly and openly rejected them. But this, you will say, is an injury, indeed an outrage: to wish to compare and set side by side the most holy fathers of the Society of Jesus with philosophers and rabbis? Come then, let us see by one example (or perhaps a second), but one of the greatest moment, whether they tread in their footsteps or not. No one can inflict a more atrocious injury upon the immortal souls of mortals, upon human society, and upon the </w:t>
      </w:r>
      <w:r>
        <w:lastRenderedPageBreak/>
        <w:t>obedience owed to the supreme Deity, than he who so labors in cloaking and excusing the crimes of sinners that they thence take courage to commit them further and more freely. What the masked hierophants among the gentiles accomplished to this end, the divine philosopher teaches at length in the second book of the Republic. "Begging priests and soothsayers," he says, "going to the doors of the rich, persuade them that there is with them a power procured from the gods, by sacrifices and incantations, to heal with pleasures and feasts any wrong done by a man himself or by his ancestors; and if anyone wishes to harm an enemy, that for a small outlay he can injure just and unjust alike, since by certain charms and binding spells they persuade the gods, as they say, to serve them. And for all these claims they bring forward the poets as witnesses, some granting an easy indulgence to vice: 'Wickedness may be chosen easily and in abundance; smooth is the road, and she dwells very near;' [ p. 203 ] but before virtue the gods have set sweat,' and a certain road both long and steep. Others, for the leading astray of the gods by men, call Homer to witness, since he too said: 'The gods themselves are turned; men, praying, turn them aside with sacrifices and gentle vows, with libation and the savor of burnt offering, whenever anyone has transgressed and sinned.' And they produce a clamorous heap of books of Musaeus and Orpheus, offspring, as they say, of the Moon and of the Muses, according to which they perform their sacrifices, persuading not only private men but cities also that there are indeed absolutions and purifications of wrongdoings, through sacrifices and the pleasures of play, both for the living and likewise for the dead; which rites they call teletai [initiations], which release us from the evils of that other world; while for those who have not sacrificed terrible things await." [Owen subjoins his own Latin rendering of the same passage, to the identical effect; it is translated once above.] This superstition, as one that works the confusion of all duties, and indeed the plague and destruction of the whole of life, the philosopher censures at length.</w:t>
      </w:r>
    </w:p>
    <w:p w14:paraId="0163E00C" w14:textId="77777777" w:rsidR="00863DD6" w:rsidRDefault="00000000">
      <w:r>
        <w:t>IX. Let the reader learn from this that there is almost nothing new in the devices of those who, putting on the mask of religion, either serve the various lusts [epithymiai] of the flesh, or gape after riches, or after dominion over the consciences of blinded men. That the Pharisees among the Jews, most like these mountebanks in wickedness, audacity, and superstition, devised lies twin to their inventions, from which they might extract an excuse for sins, our most holy [ p. 204 ] Savior, who is the way, the life, and the truth, shows in Matt. 5-7. And that in the Jesuits there is equal avarice, like depravity, the same impudence, twin audacity, in extenuating, excusing, and expiating the sins and crimes of the most villainous scoundrels, in whetting and inflaming the minds of men to vices, in blunting all the goads of conscience, was made public not long ago by him who in a particular book uncovered their mysteries. Let the reader compare what we have adduced from Plato with what that learned man excerpted from the books of the Jesuits; he will scarcely find egg more like egg than the dogmas of these men are like the tenets of those mountebanks.</w:t>
      </w:r>
    </w:p>
    <w:p w14:paraId="6F96CEE6" w14:textId="77777777" w:rsidR="00863DD6" w:rsidRDefault="00000000">
      <w:r>
        <w:t xml:space="preserve">X. I will add another instance, which likewise concerns gain and vainglory [kenodoxia]. Let us take it from the exorcisms of demons. Philostratus, book iv. of the Life of Apollonius, chapter 6, narrating the casting out of a demon from a young man by Apollonius, after setting forth the frenzy and debauchery of the possessed, adds: "And most people thought </w:t>
      </w:r>
      <w:r>
        <w:lastRenderedPageBreak/>
        <w:t xml:space="preserve">that it was the wantonness of youth that carried him into these things. But the youth was in fact acting under the prompting of the demon, and seemed to be playing the drunkard when it was the demon's drunken violence; and when Apollonius gazed upon him in anger, the phantom uttered cries of fear and rage, such as are heard from men being burned or put to the rack, and swore that it would depart from the lad, and would never enter into any man again. But Apollonius, speaking to it with anger, as a master to a slave that is shifty, knavish, shameless, and the like, commanded it to depart with a visible sign. 'I will throw down yonder statue,' it said, pointing to one of those about the royal portico, near which these things were taking place; and when the statue first stirred, and then fell..." [Owen subjoins his own Latin rendering of the Philostratus passage, to the same effect; it is translated once above.] Whether these things were really so done, I do not know. Eusebius, writing against Hierocles, very often catches Philostratus lying abed with his falsehoods. But I know that things twin to these are daily done, or feigned, among the fathers of the Society. It is wonderful, too, how much these men and that man agree. You would think you were hearing Menghi, Thyraeus, or Sprenger speaking. And as that Apollonius was perspicacious above other mortals, so that he discerned a demon in a drunken youth when all others saw nothing in him except what they judged should be ascribed to debauchery and impudence, so it very often happens that the fathers of the Society descry impure [ p. 205 ] spirits in persons, especially in young men and girls, in whom the rest of mortals, blinder forsooth than moles, can discern nothing at all, save what they judge must be imputed to the ravings of some and the jugglings of others. Again, the idol of Philostratus did not rage at the presence and gaze of the magician Apollonius any more than is customary with the Jesuitical idols at the presence, gaze, or touch of a popish priest. This we are taught, among others, by Edmunds himself, that mass-priest, in his miraculous history of the things done in England about the year 1585 and afterwards. "Scarcely," he says, "had I begun the exorcisms and laid my hands upon his head, when he" (the Jesuitical youth) "immediately began to rage, to be driven on high, to thrash with hands and feet, to push away the priest's hand, to fill the whole place with cries, oaths, and blasphemous curses"; so that that young man of Philostratus was plainly no match for him. But in the matter of the reproaches to be spoken against the demon, it will plainly appear that Apollonius was an infant, if he be compared with these men of ours. He called the spirit shifty, knavish, and shameless [poikilon, panourgon, anaide]. But if anyone will consult Menghi, in the fourth part of his Scourge of Demons on Exorcism, he will easily perceive how trifling these things are in comparison with the terms which he teaches the fathers to use in exorcisms: "Hear," says the priest, "you senseless one, false one, reprobate, master of demons, most wretched creature, tempter of men, deceiver of evil angels, beguiler of souls, leader of heretics, father of lying, fool, bestial one, witless one, drunkard, infernal robber, most iniquitous serpent, most rapacious wolf, you lean, famished, most filthy sow, scabby beast, most savage beast, cruel beast, bloody beast, most bestial beast of all beasts, spirit of Acheron, sooty spirit, spirit of Tartarus." Away with the trifles of Apollonius; the very demon may learn from this how to revile. It must needs be an untamed and utterly stubborn spirit that is not terrified by these reproaches. Without doubt Saint Michael did not dare to use a railing judgment [krisis blasphemias] of this sort, Jude 9. These new masters also imitate the overthrow of </w:t>
      </w:r>
      <w:r>
        <w:lastRenderedPageBreak/>
        <w:t>the statue at the demon's departure. But here they sink shamefully below Apollonius. For they very rarely proceed beyond the snuffing out of a candle or the breaking of a window. To throw down statues is not for every mass-priest. Now this art of exorcising demons the Jews received from the gentiles, and the papists from both. "Indeed, the exorcists from among you make use of a certain art in their exorcisms, just as the gentiles do, and employ fumigations and bindings," Justin Martyr in the Dialogue with Trypho.</w:t>
      </w:r>
    </w:p>
    <w:p w14:paraId="078C43A6" w14:textId="77777777" w:rsidR="00863DD6" w:rsidRDefault="00000000">
      <w:r>
        <w:t>XI. But we must return from the byway into the road. The worship of the heaven and of the sun flourished through a long series of years, while it had not yet come into men's minds to raise their own likes to the throne of God; nor among the Greeks themselves did he escape unpunished for his blasphemy who said that the Sun was "a great mass of fire" [pyros athroisma mega].</w:t>
      </w:r>
    </w:p>
    <w:p w14:paraId="2B0BDA26" w14:textId="3F89CB32" w:rsidR="00863DD6" w:rsidRPr="00483C1A" w:rsidRDefault="00483C1A" w:rsidP="00483C1A">
      <w:pPr>
        <w:rPr>
          <w:rFonts w:ascii="Georgia" w:hAnsi="Georgia"/>
          <w:color w:val="000000"/>
        </w:rPr>
      </w:pPr>
      <w:r w:rsidRPr="00483C1A">
        <w:rPr>
          <w:rFonts w:ascii="Georgia" w:hAnsi="Georgia"/>
          <w:color w:val="000000"/>
        </w:rPr>
        <w:t>[P. 206]</w:t>
      </w:r>
    </w:p>
    <w:p w14:paraId="00BCA90B" w14:textId="77777777" w:rsidR="00863DD6" w:rsidRDefault="00000000">
      <w:pPr>
        <w:pStyle w:val="Heading1"/>
      </w:pPr>
      <w:r>
        <w:rPr>
          <w:rFonts w:ascii="Georgia" w:hAnsi="Georgia"/>
        </w:rPr>
        <w:t>Chapter VII</w:t>
      </w:r>
    </w:p>
    <w:p w14:paraId="60ADB82D" w14:textId="77777777" w:rsidR="00863DD6" w:rsidRDefault="00000000">
      <w:r>
        <w:t>Or, on the origin and progress of idolatry, chapter 5.</w:t>
      </w:r>
    </w:p>
    <w:p w14:paraId="037F847F" w14:textId="77777777" w:rsidR="00863DD6" w:rsidRDefault="00000000">
      <w:r>
        <w:t>Chapter argument: The beginnings of idolatry assigned by the ancients to the age of Serug, without reason or authority; Eusebius's Chronicle; Suidas interpolated; Serug of the family of Shem; whether Terah the father of Abraham was a maker of statues; the opinion of Epiphanius on the origin of idolatry, and that of Tertullian; the arts of painting and statuary in the service of idolatry; the rude beginnings of the art of painting; who, according to Pliny and Athenagoras, were its inventors; the distinction between shadow [skia] and image [eikōn], Heb. 10:1; the sun and moon the first idols; the first idolatrous worship simple adoration; its progress; to worship God is natural; all superstition is full of fluctuations; the absence of the new gods; Elijah's mockery of the idolaters on account of the absence of their idols; the Ithyphallic song sung by the Athenians to Demetrius Poliorcetes; the occasion of the making of Aaron's calf; the influences of the heavenly bodies upon things generated; the madness and obduracy of idolaters; the occasions of a new kind of superstition; the origin of pillars, stelae, and images; the testimony of Maimonides, and of Plotinus; the method of fabricating images; the idolatry of the astrologers; the folly of image-making [eikonopoiia], ancient and modern.</w:t>
      </w:r>
    </w:p>
    <w:p w14:paraId="4E0ABB87" w14:textId="77777777" w:rsidR="00863DD6" w:rsidRDefault="00000000">
      <w:r>
        <w:t xml:space="preserve">I. Nearly all the ancients assign the beginnings of idolatry to the age of Serug. Serug was born in the sixty-third year after the Babylonian dispersion. That span of time they reckon to have been free from this crime. We, for our part, do not doubt that immediately upon the dispersion the greatest part of the apostate multitude bade farewell to the worship of the one true God. Nor is any reason assigned why the age of Serug should be believed to have given rise to this crime in some special way. Very many follow Eusebius in his Chronicle. He asserts that Serug was of the tribe or family of Japheth, whereas Shem was his great-great-great-grandfather. The words of Eusebius are recited twice in Suidas, and in both places Serug is said to have been of the family of Japheth; for in that work a great many things are inserted two or three times over, which are the additions of later hands. But the things they </w:t>
      </w:r>
      <w:r>
        <w:lastRenderedPageBreak/>
        <w:t>ascribe to Serug pertain to Hellenism; for they pretend that he first entered upon the way of religiously worshipping the dead, a practice which they say Terah, the father of Abraham, advanced by the fabrication of statues. Epiphanius says this concerning Serug: "Not yet had that superstitious worship attached itself to carved images and sculptured stones or woods or statues wrought of silver or gold or fashioned from any other material; only by means of colors and likenesses did the mind of man discover for itself this wickedness." All the apparatus of idolatry then consisted, as Tertullian says, in pictures and colors.</w:t>
      </w:r>
    </w:p>
    <w:p w14:paraId="0CC8F726" w14:textId="77777777" w:rsidR="00863DD6" w:rsidRDefault="00000000">
      <w:r>
        <w:t>II. That the arts of painting and statuary had their beginnings in the service of idolatry would be easy to prove; but that the former preceded the latter in that employment is not so easily shown. The graphic art [graphikē] remained exceedingly rude for several ages, and was unfit for representing the gods, unless they were first fashioned out of some [ p. 207 ] solid material. Pliny teaches that it had its beginning in shadow-painting [skiagraphia], a rough likeness being formed from the observation of a man's shadow. So Athenagoras, in his Embassy for the Christians: "Saurias invented shadow-painting, having traced the outline of a horse's shadow in the sun." But to paint in shadow the Sun itself, which they held almost alone and above all for a god, was exceedingly difficult. He adds: "Craton first displayed the graphic art" (that, namely, which added colors to lines), "who delineated on a whitened tablet the shadows of a man and a woman." Others added other refinements. Hence that distinction of the apostle in Heb. 10:1, "For the law, having a shadow of good things to come, and not the very image of the things" [skian gar echōn ho nomos tōn mellontōn agathōn, ouk autēn tēn eikona tōn pragmatōn]. Terah was the grandson of Serug through his son Nahor; the Jews invented the tale, and very many of the ancient Christians believed it, that he practiced the potter's art and statuary, and fabricated images.</w:t>
      </w:r>
    </w:p>
    <w:p w14:paraId="14BE1CC3" w14:textId="77777777" w:rsidR="00863DD6" w:rsidRDefault="00000000">
      <w:r>
        <w:t>III. The image-making [eikonopoiia] of Terah therefore followed the Serugian idolatry by about eighty or a hundred years. And this is commonly assigned as the first progress of idolatry. We have entered upon other lines of reasoning in our investigation of the beginnings of superstitious worship; and the road we have begun, we shall pursue further. The "new gods" [Hebrew: elohim chadashim], as the Holy Spirit speaks in Judg. 5:8, which the apostates dispersed from Babylon first procured for themselves, were the sun and the moon, as we have shown, and the other heavenly bodies. These they used as guides, so to speak, of their wanderings. The first worship consisted in simple adoration. Into other germs of error, and the foulest rites of superstition, the human race slipped by degrees. This, as the matter and the occasion allow, we shall set forth in few words.</w:t>
      </w:r>
    </w:p>
    <w:p w14:paraId="5C6221E8" w14:textId="77777777" w:rsidR="00863DD6" w:rsidRDefault="00000000">
      <w:r>
        <w:t xml:space="preserve">IV. That some God be acknowledged and worshipped is demanded by that very reason whereby we are men. Hence the goads of conscience harass those who have forgotten the true God, until they adopt false ones. Thus the first apostates betook themselves to the sun, the moon, and the heavenly stars. For a time the novelty of the thing pleased them, and the name of gods. But when they were driven into new straits of affairs, in peril of their dearest possessions, the goads and horrors of conscience afflicted them with new anxiety and trouble. For no one can enjoy true tranquillity of mind where, by depraved superstition, war is declared against the true God. First, then, those divinities did not seem sufficiently </w:t>
      </w:r>
      <w:r>
        <w:lastRenderedPageBreak/>
        <w:t>present; for unless a god be present, he is not to be held for a divinity. By the same instinct of nature by which we are imbued with the persuasion that God exists, we are persuaded also that he is present. Nor can the usefulness of a divinity, which among men wise only in earthly things is the chief consideration, suffice for warding off dangers, if that divinity is not more present than every danger; and therefore such a one is no God at all. Hence Elijah reproaches the Baalite Israelites with the absence of their idol, 1 Kings 18:27: "Cry with a loud voice, since he is a god; for either he is in conversation, or he is pursuing, or he is on a journey; perhaps he sleeps." With severe irony [eirōneia] he strips the idol of all divine nature, of all attributes befitting God, and so wrests from it all power and removes it from divine dominion.</w:t>
      </w:r>
    </w:p>
    <w:p w14:paraId="3BBB9C8B" w14:textId="096DD497" w:rsidR="00863DD6" w:rsidRPr="00483C1A" w:rsidRDefault="00483C1A" w:rsidP="00483C1A">
      <w:pPr>
        <w:rPr>
          <w:rFonts w:ascii="Georgia" w:hAnsi="Georgia"/>
          <w:color w:val="000000"/>
        </w:rPr>
      </w:pPr>
      <w:r w:rsidRPr="00483C1A">
        <w:rPr>
          <w:rFonts w:ascii="Georgia" w:hAnsi="Georgia"/>
          <w:color w:val="000000"/>
        </w:rPr>
        <w:t>[P. 208]</w:t>
      </w:r>
    </w:p>
    <w:p w14:paraId="2771637A" w14:textId="77777777" w:rsidR="00863DD6" w:rsidRDefault="00000000">
      <w:r>
        <w:t>V. And this consideration always held all idolaters so suspended and anxious that, although they attempted to remedy their fear and wavering by sacred pillars and images, as we shall presently see, yet it could not be but that the uncertainty of mind with which they were agitated should sometimes burst forth and betray itself. Hence it was that the Athenian people, receiving Demetrius Poliorcetes, the liberator of their city, with divine honors, inserted among other things these lines into the Ithyphallic song, that is, the sacred hymn sung to him as he entered the walls:</w:t>
      </w:r>
    </w:p>
    <w:p w14:paraId="44021723" w14:textId="77777777" w:rsidR="00863DD6" w:rsidRDefault="00000000">
      <w:r>
        <w:t>"O son of Poseidon, mightiest of gods, and of the goddess Aphrodite, hail! For the other gods are either far away, or have no ears, or do not exist, or pay no heed at all to us; but you we see present here, not of wood, nor of stone, but real." (Athenaeus, Deipnosophists, book 6, citing Duris of Samos.)</w:t>
      </w:r>
    </w:p>
    <w:p w14:paraId="1F3E6F0F" w14:textId="77777777" w:rsidR="00863DD6" w:rsidRDefault="00000000">
      <w:r>
        <w:t>VI. For this cause the Israelites in the desert drove Aaron to cast the golden calf, Exod. 32:1. "This Moses," they say, "is absent; arise therefore and make us gods, who shall go before us." They do not say other gods, nor gods absolutely, but "gods who shall go before us," and be present with us by their help. For they did not demand another God than Jehovah, but some visible sign of the divine presence, to which they might flee in doubtful and difficult affairs. And signs of that kind were afterwards indulged by God to that carnal people, yet instituted by himself alone. And this was the beginning of transgression fatal to that people. Whence it passed into a proverb: "There befalls you no punishment, O Israel, in which there is not an ounce of the iniquity of the calf" [Hebrew: ein lekha Yisrael pur'anut she-ein bah unkiya me-avon ha-egel]. Frivolous, and most thoroughly Jewish [Ioudaikōtaton], is the attempt of some of the rabbis who, from those words of Aaron, "I cast the gold into the fire, and there came out this calf," as if it had leaped forth unexpectedly and without his thinking of any such thing, try to transfer the sin of forming the calf onto the rabble of Egyptians, among whom there were certain magicians, by whose art it was brought about that, beyond the expectation of all, the calf came forth.</w:t>
      </w:r>
    </w:p>
    <w:p w14:paraId="39376805" w14:textId="77777777" w:rsidR="00863DD6" w:rsidRDefault="00000000">
      <w:r>
        <w:t xml:space="preserve">VII. This, then, was the occasion of a new superstition for the first idolaters, after they had concluded that the stars of heaven were to be held in the place of deity. As every lie is full of others and fruitful of them, so the greatest of lies is the most fruitful of all. Nor is there any </w:t>
      </w:r>
      <w:r>
        <w:lastRenderedPageBreak/>
        <w:t>error which does not either suggest to the erring the enticements of very many more, or bring in their necessity. Those divinities were absent. But for men placed in dangers, in doubtful and arduous affairs, there was need of a present God. Cast into these straits, by the dictate of right reason they ought to have returned to the God who is everywhere present. [ p. 209 ] "But they did not see fit to retain that true God in their knowledge," as the apostle speaks, Rom. 1:28; and therefore God gave them over to a mind destitute of all judgment. Endowed with such a mind, something had to be done by which they might render the gods they had chosen present to themselves.</w:t>
      </w:r>
    </w:p>
    <w:p w14:paraId="1D9E4BEE" w14:textId="77777777" w:rsidR="00863DD6" w:rsidRDefault="00000000">
      <w:r>
        <w:t>VIII. Next, since the effects of the operations of the heavenly bodies were common and equal to all, it was exceedingly difficult to understand in what way each individual might make himself a partaker, in some peculiar manner, of those benefits which they believed to flow from them. For he who is so the God of all that he takes no care of individuals, and confers benefit on no one otherwise than when he bestows something on all together, is in truth God to no one. He who is not my God is no God to me. And hence too they might most easily have understood that they had hurled themselves into incredible difficulties. But the die was cast; and where they had begun, they had to go on. Violence therefore had to be done to the common notions [koinai ennoiai], and to nature herself. The defection of the human race from the empire and government of the one God cost no less than this. When the new sensible gods had been set up, what remained of right reason cried out in protest that they were not present, that they took no care of individuals, and that therefore they were neither gods, nor to be worshipped, nor to be feared. To bad knots a bad wedge was applied; and lies were roofed over with lies, lest the rain come through. For in order to meet this double defect arising from the first and greatest sin of idolatry, the idolaters, by the help of Satan, entered upon new ways by which they might exhibit the absent divinities as present, and draw down their beneficent influences, and enclose them in some present object set before each individual. And this was the origin of sacred pillars, stelae, statues, and images; which we shall expound in what follows.</w:t>
      </w:r>
    </w:p>
    <w:p w14:paraId="5CD3A135" w14:textId="77777777" w:rsidR="00863DD6" w:rsidRDefault="00000000">
      <w:r>
        <w:t xml:space="preserve">IX. There were two inconveniences, as we have said, by which the idolaters felt themselves pressed in their choice of new gods: first, that these were absent and far distant; second, that they took no care of individuals. These they wished to remedy by the erection of pillars and stelae. For they supposed that, by the relation of these to the sun, moon, and stars, whether induced by diabolical incantations or imposed by the force of dedication, the heavenly bodies themselves could be made to stand present, through a certain ethereal Spirit, and that salutary influences could be drawn out of them by anyone through vows and prayers. So Rambam [Maimonides] teaches us, from the ancient monuments of the Sabians, in the Guide for the Perplexed, part 3, chapter 29: "According to those opinions of the Sabians," he says, "they erected images to the stars: to the sun, indeed, golden images, but to the moon silver ones; and so they divided the metals and the climates of the earth among the stars. For they said of such-and-such a climate, its god is such-and-such a star. Then they built shrines and placed the images in them, supposing that the powers of the stars flow into those images, and that the images possess the faculty of understanding, bestow the gift of prophecy on men, and, in short, point out to them the things that are useful and salutary to </w:t>
      </w:r>
      <w:r>
        <w:lastRenderedPageBreak/>
        <w:t>them. So also they say of trees which fall under the lot of those stars, that when a certain tree [ p. 210 ] is dedicated to some star, planted in its name, and tended in this or that manner, the spiritual powers of the star are infused into that tree." Plotinus lays open the whole mystery, Enneads 4, book 3, chapter 11. "And it seems to me," he says, "that the wise men of old, whoever desired that the gods be present to them" (those, namely, whom they saw with their own eyes to be situated far away from them), "in fabricating sacred rites and statues, directed the gaze of their mind upon the very nature of the universe; and thence perceived that the nature of the soul is everywhere easy to lead and exceedingly compliant, and that it could most easily of all be captured, if anyone should construct something capable of being affected by it and of receiving, by being so affected, some portion of it." This is what we have taught; namely, that the idolaters, those Plotinian wise men, hoped to capture the force or virtue of the soul of heaven and of the stars, and to enclose it in stelae or statues, so that it might be always present with them. And to teach that this could be done, he adds: "That which has been in any way made in imitation is sympathetically receptive, like a mirror able to seize some form." That is, when a statue [agalma], or image, is erected to a heavenly virtue, that virtue is prone to descend into it, so as to answer to the imagination of its fabricator; and the statue straightway seizes it, no otherwise than a mirror seizes the appearance of a body set before it. "For," he says, "the nature of the universe, which skilfully fashions all things, makes them in imitation of those things whose rational principles it possesses." That is, there is nothing among these lower things which has not been fabricated after the pattern of some virtue which first existed in the mind of the universe; which is the doctrine of the Platonists concerning ideas. There follows in the philosopher: "Since, then, each thing thus came to be a rational principle in matter, formed according to the principle that is prior to matter, it was joined to that God according to whom it came to be, toward whom the soul looked and whom it held while it made." These words complete the whole mystery. There is granted a certain principle of the matter cast into an image, which exactly answers to that heavenly principle which existed before that matter; and hence arises a relation between the image and that very being to which it is consecrated. But why this image, or this portion of matter, should have this god, or this portion of heavenly power, joined to it, rather than any other whatsoever, does not yet appear. He shows that this comes about for a twofold reason. First, because it was fabricated according to that god: "It was joined to that God according to whom it came to be." But how could the maker of the image know according to which god's power [ p. 211 ] that matter, so formed by him, emanated? This he can have perceived from his own soul; for the god toward whom the soul looked while it made the statue is the one according to whom it is fabricated. But whether the iconolaters of our own day can render better reasons why this or that image should represent this or that saint rather than any other, I for my part very much doubt.</w:t>
      </w:r>
    </w:p>
    <w:p w14:paraId="3DDC4D7D" w14:textId="77777777" w:rsidR="00863DD6" w:rsidRDefault="00000000">
      <w:r>
        <w:t xml:space="preserve">X. For the rest, to add this in passing, this idolatrous delirium still openly clings to very many who hawk a nefarious art under the name of judicial astrology. For they make figures and images which they pretend to correspond to the forms of the heavenly bodies; and thence they persuade the foolish that these acquire power and marvelous effects from the heavenly figure. They have also statues and images in which they say the spirits of the stars </w:t>
      </w:r>
      <w:r>
        <w:lastRenderedPageBreak/>
        <w:t>are enclosed. But whether those spirits are powers of the heavenly bodies, or demons that are attendants of the stars, they do not know. All these things savor of gross idolatry; and yet Albertus Magnus in his "Mirror," Marsilio Ficino in "On Obtaining Life from the Heavens," Girolamo Cardano, and others, were not ashamed to thrust these most absurd monstrosities of heathen men upon the Christian world, without truth or modesty. And in these things consists the whole rationale of magic; from which crime I can by no means clear the consecration, among the papists, of the little images which they call Agnus Dei, of candles, of lustral water, and of other things.</w:t>
      </w:r>
    </w:p>
    <w:p w14:paraId="47958914" w14:textId="77777777" w:rsidR="00863DD6" w:rsidRDefault="00000000">
      <w:pPr>
        <w:pStyle w:val="Heading1"/>
      </w:pPr>
      <w:r>
        <w:rPr>
          <w:rFonts w:ascii="Georgia" w:hAnsi="Georgia"/>
        </w:rPr>
        <w:t>Chapter VIII</w:t>
      </w:r>
    </w:p>
    <w:p w14:paraId="4EB8A7D8" w14:textId="77777777" w:rsidR="00863DD6" w:rsidRDefault="00000000">
      <w:r>
        <w:t>Or, on the origin and progress of idolatry, chapter 6.</w:t>
      </w:r>
    </w:p>
    <w:p w14:paraId="1D0BF2AC" w14:textId="77777777" w:rsidR="00863DD6" w:rsidRDefault="00000000">
      <w:r>
        <w:t>Chapter argument: The progress of idolatry; the visible objects of the first superstitious worship; pyramid-shaped columns [kiones pyramoeideis], unwrought stones [lithoi argoi], baetyls [baitylia], the pillar [Hebrew: matstsebah], stelae; what an agalma is; the testimony of Clement, of the Phoronis, of Eumelus; the origin of stelae according to Clement; the truer opinion; the columnar stone in a field at Colchester; unwrought stones; the testimonies of Pausanias, Maximus of Tyre, Suidas; Theusares; Stonehenge; Elagabalus; the Idaean Mother; the Persians destroy and mock statues [agalmata]; the image of Diana of Ephesus; the idols of the Germans; groves empty of images: oaks; the most ancient temples without images; no agalmata in antiquity; rough and four-cornered stones; baetyls; sacred stones; the testimony of Sanchuniathon; he feigns that Uranus devised living stones; most of what Eusebius produces from him is ridiculous; the ancients feigned that stones were ensouled [empsychoi]; Baitylos in Hesychius; whence the proverb "You would swallow a baetyl" arose; the baetyls in Damascius as cited by Photius; what therapeuō means; anointed stones, in Clement and Arnobius; whence baetyls got their name; Scaliger's conjecture; the erection of the stone at Jacob's Bethel; what matstsebah signifies; what kind of deed Jacob's was, and to what end; why the Vulgate interpreter renders matstsebah as "title"; the epiphanies [epiphaneiai] of the gods, Dionysius of Halicarnassus, Cicero; a festival of the Christians; the worship of the Bethel-stone among the Phoenicians; the progress of idolatry; statues in the likeness of the human face dedicated to the sun; and many other things.</w:t>
      </w:r>
    </w:p>
    <w:p w14:paraId="6E6964DB" w14:textId="77777777" w:rsidR="00863DD6" w:rsidRDefault="00000000">
      <w:r>
        <w:t>I. To what we have said concerning the progress of idolatry in the invention of present objects of religious worship, credit is given by the memory that survives, in the records of [ p. 212 ] things, of the first visible objects of veneration [sebasmata]. These in antiquity were of two kinds: namely, pyramid-shaped columns [kiones pyramoeideis], pointed pillars; and unwrought stones [lithoi argoi], rude and shapeless stones, to which the baetyls [baitylia] may be added. Not until long afterwards, with the passage of time, were images fashioned after the human form, when, that is, the worship of the dead had been introduced through Hellenism.</w:t>
      </w:r>
    </w:p>
    <w:p w14:paraId="5C4F247C" w14:textId="77777777" w:rsidR="00863DD6" w:rsidRDefault="00000000">
      <w:r>
        <w:t xml:space="preserve">II. Sacred columns the Greeks call stelae [stēlai]. So the Septuagint renders matstsebah; these are prohibited in Lev. 26:1 and Deut. 16:22. "A matstsebah," says Kimchi, "is a stone </w:t>
      </w:r>
      <w:r>
        <w:lastRenderedPageBreak/>
        <w:t>which is set up for adoration." It is from yatsab, "he set up." So Apollo Agyieus was a pyramid, as Hesychius witnesses, or a column ending in a point [kiōn eis oxy lēgōn]. Concerning these Clement of Alexandria writes, in book 1: "Before the proportions of statues had been exactly determined, the ancients set up columns and venerated these as seats [aphidrymata] of the deity." An aphidryma of that kind is an image which is, as it were, the seat of a divinity. This is what we have said: while statues [agalmata] were not yet accurately fashioned, they set up columns to receive the virtue of the absent divinities, and so to become, as it were, the seats of the gods. But an agalma is an image artfully fabricated. "Everything in which one takes delight [agalletai]," says Suidas; that is, what so feasts the eyes as to affect the mind with a certain joy.</w:t>
      </w:r>
    </w:p>
    <w:p w14:paraId="63379DB5" w14:textId="77777777" w:rsidR="00863DD6" w:rsidRDefault="00000000">
      <w:r>
        <w:t>III. To this point belong the lines which the same Clement reports from the author of the Phoronis, concerning Callithoe, the first priestess of Juno: "Callithoe, key-bearer of the Olympian queen, Argive Hera, who first adorned with fillets and tassels the tall column of the mistress." The poet calls it tall [makron] because the stele was erected to a height, unlike the unwrought stones [lithoi argoi]. So the column [kiōn] in Homer is sometimes called tall [makros], sometimes lofty [hypsēlos]. He brings forward similar lines also from Eumelus, namely: "That we might hang up for the god the tithe and the firstfruit spoils from the sacred doorposts and the lofty column." Although perhaps Eumelus meant nothing else than the firstfruit offerings [akrothinia] and spoils customarily hung from pilasters and columns; which is very well known.</w:t>
      </w:r>
    </w:p>
    <w:p w14:paraId="67AA21D6" w14:textId="77777777" w:rsidR="00863DD6" w:rsidRDefault="00000000">
      <w:r>
        <w:t>IV. Clement writes that the demons invented these things in imitation of that pillar which went before the Israelites in the desert. Let others judge; for my part I do not doubt that at the very time when the tabernacle was erected, columns and stelae of this kind were in common use among many nations. From this source perhaps came the Anthelian gods, the guardians of doorways; little columns at the doors of temples and of other houses. Hesychius: "Anthelian gods, those set up before the doors." Athenaeus, book 10, says "in the courtyard"; that is, in the first entrance of the house, under the open sky. The making of statues [agalmatopoiia] or of images [eikonopoiia] had not yet come into men's minds when they first set up columns and stelae for the sake of religion. For since they had held only the heavenly luminaries in the place of divinities, there was no reason why they should erect to them images feigned and fabricated in human form. That indeed came to pass as superstition gained strength, when, to wit, the same body was at once the sun and some [ p. 213 ] Apollo or other; but so long as the idolaters had nothing else in mind than to make the absent divinities present by some visible sign, they had no need of the representation of any animal whatever in that sign. I remember seeing a column of this kind in a field at Colchester among the Trinobantes; on which later ages placed the image of a cross, and consecrated it anew to the use of a new superstition.</w:t>
      </w:r>
    </w:p>
    <w:p w14:paraId="04E0FCF7" w14:textId="77777777" w:rsidR="00863DD6" w:rsidRDefault="00000000">
      <w:r>
        <w:t xml:space="preserve">V. Next, together with those pointed columns, they used rough stones for the same end. So Pausanias in his book on Achaia: "Very near the statue stand four-cornered stones, about thirty in number; these the people of Pharae venerate, calling each by the name of some god; and in the still more ancient times, among all the Greeks, unwrought stones held the </w:t>
      </w:r>
      <w:r>
        <w:lastRenderedPageBreak/>
        <w:t>honors of gods in the place of statues." An illustrious testimony. "Near the image about thirty stones are set up, of quadrangular shape; the people of Pharae venerate them, calling each by fixed names of gods; and assuredly it was an ancestral custom of the Greeks to worship rude stones in the place of images of the gods." He mentions stones of that kind also in his book on Boeotia. This, I say, was the custom of those most ancient Greeks, who, as we have taught out of Plato, worshipped the sun, the moon, and the other luminaries of heaven, and these alone. And Maximus of Tyre, on the Arabs, Dissertation 38: "The Arabs venerate I know not whom; but the image which I saw was a four-cornered stone." The sign of the unknown god was a quadrangular stone. But that god was called Theusares. "That is," says Suidas, "theos Arēs, the god Mars"; in which exposition of the name he without doubt errs; but he adds, whoever that god was: "The image is a black stone, four-cornered, bearing no graven figure, that is, rude, four feet in height, two in breadth; it rests upon a base of beaten gold. To this they sacrifice and pour out the blood of the victims; and this is their libation."</w:t>
      </w:r>
    </w:p>
    <w:p w14:paraId="46554AA0" w14:textId="77777777" w:rsidR="00863DD6" w:rsidRDefault="00000000">
      <w:r>
        <w:t>VI. Of this kind perhaps were the stones here in England, in the county of Salisbury, vast and rough rocks, unwrought stones [lithoi argoi], as Pausanias speaks. Jones, a most skilful architect, in a special treatise proves them to have been sacred. That the ancient Britons worshipped the moon under the name of Andraste, Dio Cassius is our authority, History, book 62. And it was to the sun and moon that stones of this kind were erected.</w:t>
      </w:r>
    </w:p>
    <w:p w14:paraId="511CAD1F" w14:textId="77777777" w:rsidR="00863DD6" w:rsidRDefault="00000000">
      <w:r>
        <w:t>VII. We have shown above that the worshippers of the stars erected these stones and columns in order to have ready at hand in them the power and energy [energeia] of protecting and benefiting belonging to the divinities they worshipped. This they believed could come about through the descent of an Ethereal Spirit. At length the stones themselves were styled gods or divine ones. Lampridius, in his Life of Heliogabalus: "He wished to carry off the stones which are called Divine from their own temple, and the image of Diana of Laodicea from its inner shrine, in which Orestes had placed it." The historian means nothing other than unwrought stones of this kind consecrated to the sun and moon, which in the course of time were reckoned under the name of gods. Hence the custom of swearing by Jupiter the stone [Jovem lapidem]. And concerning the idol Agabalus, from which that monster of a man, the pseudo-Antoninus, borrowed his name, Herodian writes: [ p. 214 ] "There is a certain very great stone, rounded below, ending in a point." Moreover, agli baal is "the round lord"; by which name they denoted the sun itself; unless rather the sun was called, in Syriac, elah Gabal, that is, the God of the Gabalites, the name being taken from the place of worship, like Baal Peor. The Idaean mother, which, conveyed from Pessinus to Rome with such great religious ceremony, the whole city placed in the temple of Victory, was a stone of this kind, as Livy testifies, book 29, chapter 11.</w:t>
      </w:r>
    </w:p>
    <w:p w14:paraId="542A65A9" w14:textId="77777777" w:rsidR="00863DD6" w:rsidRDefault="00000000">
      <w:r>
        <w:t xml:space="preserve">VIII. In primitive times, therefore, among many nations statues [agalmata] were in no use, nor even known, and by some they were even held in hatred. Of the Persians Herodotus writes in his Clio, chapter 131: "It is not their custom to set up statues and temples and altars; nay, they impute folly to those who do so; because, as it seems to me, they have not believed, as the Greeks do, that the gods are of human form." An illustrious testimony. That </w:t>
      </w:r>
      <w:r>
        <w:lastRenderedPageBreak/>
        <w:t>the Persians pursued the sun and moon with religious worship we have shown above. Adhering to that superstition received from the first idolaters, they never admitted the divinities which Hellenism brought in, and for that reason they had no statues. Hence those who wrote the history of the Magi, cited by Diogenes Laertius in the preface of his work, relate that Xerxes, in his European expedition, "fittingly destroyed the statues," removed the images according to the institute of his training. Indeed, they not only removed images of that kind, but also mocked them merrily. For when Cambyses had entered the Memphite temple of Vulcan, "he laughed heartily at the statue" (Herodotus, book 3); and in the shrine of the Cabiri, "he burned the statues, after jesting much upon them." He burned them after the manner of his country, because they were images of men; he laughed, because they were ridiculously fabricated. For this cause he gave all the temples of Asia to the fire, as Solinus testifies, with the sole exception of that of Diana of Ephesus, whose image was a pointed trunk of elm or beech. So Callimachus teaches us, in his Hymn to Artemis:</w:t>
      </w:r>
    </w:p>
    <w:p w14:paraId="798AF7B5" w14:textId="77777777" w:rsidR="00863DD6" w:rsidRDefault="00000000">
      <w:r>
        <w:t>"For you also the Amazons, lovers of war, once set up a wooden image [bretas] on the seashore of Ephesus, beneath the trunk of a beech" (Callimachus, Hymn to Artemis). For the rest, the father of history does not say that the Persians had no pillars at all. Statues [agalmata] they did not have, because they did not believe the gods to be of human form [anthrōpophyeis]. But that they repudiated all columns and stelae he does not say, nor is it true. Tacitus relates the same of the Germans, On the Customs of the Germans, chapter 11 [9]: "For the rest, they think it unworthy of the greatness of the heavenly beings to confine the gods within walls, or to liken them to any appearance of the human countenance: they consecrate groves and woods, and call by the names of gods that hidden presence which they behold only with reverence." Yet a little before he had said, "They believe that God is present with them as they fight, and they carry into battle certain effigies and standards taken down [ p. 215 ] from the groves" (ibid., chapter 7). The groves, therefore, were not empty of every effigy or standard, but only of such as are formed into any appearance of the human countenance.</w:t>
      </w:r>
    </w:p>
    <w:p w14:paraId="634DC97F" w14:textId="77777777" w:rsidR="00863DD6" w:rsidRDefault="00000000">
      <w:r>
        <w:t xml:space="preserve">IX. Perhaps also, in place of the stones and columns which the Orientals erected, the Germans used living oaks, or the ancient trunks of oaks. For that the heavenly luminaries were adored even in trees we have shown from Maimonides. Hence Claudian, in his Praises of Stilicho: "So that far off, through the vast silences of the Hercynian forest, one may hunt in safety, in groves grim with ancient religion, and among oaks held in the place of a barbarian deity." Likewise, "oaks held by the Greeks as oracles" (Virgil, Georgics 2.16). And the Gauls in Lucan, book 3, line 412: "And the gloomy images of the gods lack art, and stand shapeless from hewn trunks. The very site, and the squalor of timber now rotting, strike men with awe." Maximus of Tyre teaches also that the Celts, that is the Gauls, worship Jupiter, whose sign is a most lofty oak. Procopius of Caesarea too, History of the Gothic War, book 4, affirms that the Abasgi, a people stretched from the Pontic sea to the roots of the Caucasus, "down to his own times," that is, those of the Emperor Justinian, "venerated woods and groves with superstition, and in their barbarian simplicity believed trees to be gods." Similarly also the first Huns, the expellers of the Goths from their ancient Scythian seats, whom Jordanes, On the Deeds of the Getae, chapter 24, carried away by a marvelous credulity, reports to have </w:t>
      </w:r>
      <w:r>
        <w:lastRenderedPageBreak/>
        <w:t>been procreated by unclean spirits from witch-women whom they called Aliorumnae; the remnants of these in Lithuania, the historians relate, worshipped trees down to late times, until King Jagiello cut them down with his own hand. Philostratus also relates that at Gades there was a most ancient temple dedicated to Hercules. In it, he says, there were no statues, but only unmarked altars [bōmoi asēmoi]. He shows, however, that the inhabitants of that place had stelae inscribed with unknown letters; and that these were four-cornered, like anvils. See his Life of Apollonius, book 5, chapter 1. Of the same temple Silius Italicus writes, "But no effigies or known images of the gods." And under the figure of Hercules, Curtius relates, book 4, chapter 1 [2], the Tyrians, from whom the Gaditanes descend, venerated Apollo, that is, the sun. So true is what Themistius says, Oration 15: "Before Daedalus, not only the workmanship of the Herms was four-square, but that of the other statues as well; but Daedalus, since he first parted the feet of the statues, was thought to fashion living and breathing works." Of which hereafter.</w:t>
      </w:r>
    </w:p>
    <w:p w14:paraId="3A37F8CF" w14:textId="77777777" w:rsidR="00863DD6" w:rsidRDefault="00000000">
      <w:r>
        <w:t>X. To these unwrought stones belong the baetyls [baitylia]. The first to mention them is Sanchuniathon, in Eusebius, in his Phoenician Theology. [ p. 216 ] "Moreover," he says, "the god Uranus devised baetyls, contriving by art ensouled stones." A most learned man judges that Sanchuniathon wrote not avanim nefashim, "living stones," but avanim neshafim (the letters pe and shin being transposed), that is, as he says, "anointed stones." For it is ridiculous, he says, to feign that Uranus made "animated stones." And it is truly ridiculous; yet it by no means follows from this that Sanchuniathon did not so write, since, partly from horrendous confusion, partly from a mixture of the most portentous trifles, everything which Eusebius produces from Sanchuniathon in that place is utterly absurd and ridiculous; nor are these things recorded by him for any other end than to make plain how absurd they were, and how abhorrent from all theology, nay, from reason itself. Further, Uranus devised those stones that they might be at hand to help him in the war which he was setting on foot against Saturn for the recovery of his kingdom; for which purpose he had need of living stones rather than anointed ones. It is also very well known that the ancients feigned stones of this kind to be ensouled [empsychoi], no less than they feigned the Daedalian statues to be self-moving [autokinēta]. Hesychius draws the word in another direction: "Baitylos: so was called the stone that was given to Cronus in place of Zeus." A very well-known fable. Whence the proverb, "You would swallow even a baetyl," which Erasmus explains from this place of Hesychius in his Adages. "Baetylus," he says, "is the name of that rock wrapped in swaddling bands which Saturn devoured in place of Jupiter."</w:t>
      </w:r>
    </w:p>
    <w:p w14:paraId="1050F7B7" w14:textId="77777777" w:rsidR="00863DD6" w:rsidRDefault="00000000">
      <w:r>
        <w:t xml:space="preserve">XI. It is certain, however, that there were other stones destined for sacred uses and called baetyls, besides that one which was given to Saturn in the place of Jupiter. They are mentioned by the author of the Life of the philosopher Isidorus, in Photius, codex 242, whom Suidas writes to have been Damascius. He says that he himself saw "the baetyl moving through the air, sometimes hidden in garments, and sometimes even carried in the hands of its attendant [therapeuōn]; and the name of him who attended upon the baetyl was Eusebius." Andreas Schottus, a man otherwise learned, interprets those words quite absurdly: "the baetyl was moved in the air, sometimes covered with garments, sometimes also carried in the hands of its physician. The name of the physician who carried the baetyl </w:t>
      </w:r>
      <w:r>
        <w:lastRenderedPageBreak/>
        <w:t>was Eusebius." For what has a physician to do with a baetyl? Schoolboys know what it is to attend upon the gods [therapeuein tous theous], and what the service rendered to the gods [hē peri tous theous therapeia] means. That Eusebius was an impostor who ministered to the baetyl in its rites; who sometimes carried it in his hands, and sometimes feigned that it moved itself in the air. "The name of him who attended the baetyl was Eusebius": the name of him who ministered to the baetyl in its sacred rites was Eusebius. Julius Pollux, Onomasticon, book 1, on occupations: "The names of those who attend upon the gods: servants [therapeutai] of the gods, priests, temple-keepers." Damascius himself teaches, moreover, how that Eusebius religiously worshipped the baetyl, and drew oracles out of it. And this stone was one of those ensouled [empsychoi] stones; which Isidorus asserted to be moved and as it were animated by a demon, not of the worst sort: "For there is a certain demon that moves it, neither of the harmful kind, nor of those excessively bound to matter." For in the course of time, wherever an idol of this kind [ p. 217 ] was erected, the demons straightway took possession of it, as we shall afterwards show. Damascius also, a little later, records other stones dedicated to the Sun, which he calls synodiatai [companions of the way].</w:t>
      </w:r>
    </w:p>
    <w:p w14:paraId="0D3BEB25" w14:textId="77777777" w:rsidR="00863DD6" w:rsidRDefault="00000000">
      <w:r>
        <w:t>XII. It must be confessed, however, that the ancient idolaters were accustomed to anoint these stones, so that they might be called no less anointed than living. Clement, Stromata 7: "worshipping every stone, the so-called glistening [liparos] stone." And Arnobius, of himself, while he was still a heathen: "If ever I caught sight of a smoothed stone, dressed with the ointment of olive oil, I would fawn upon it, as though a present power dwelt within it."</w:t>
      </w:r>
    </w:p>
    <w:p w14:paraId="4EB89EBE" w14:textId="77777777" w:rsidR="00863DD6" w:rsidRDefault="00000000">
      <w:r>
        <w:t>XIII. The first, so far as I know, was that admirable man Joseph Scaliger, who most acutely conjectured that these stones were called baetyls from the stone which Jacob erected at Bethel, or from Bethel itself, as the place where he erected it was called from that time; whence others judge that the whole practice of erecting rude stones for superstitious uses proceeded from the perverse imitation [kakozēlia] of Satan. Jacob's deed is recorded in Gen. 28:18, 19. He took the stone which he had made his pillow, and set it up as a matstsebah; "for a title," says the Vulgate interpreter; a stele, say the Greeks. From yatsab, "he set up," comes matstsebah, "a pillar," as we said before; the same word which is employed in the prohibition of idolatry, Lev. 26:1; Deut. 7:5, 12:3. A rude stone found by chance in the field, erected in this manner, he anointed with oil; and he, first of mortals, pronounced to God in precise words a solemnly conceived vow. Among other things he promises that this stone shall hereafter be to him the house of God, Gen. 28:22; that is, that he would there solemnly perform the worship of God, when he should have at hand things to offer to God, of all of which he was then destitute. Afterwards, admonished by God, he discharged his pledge, chapter 35, verses 6, 7.</w:t>
      </w:r>
    </w:p>
    <w:p w14:paraId="1BAEB09F" w14:textId="77777777" w:rsidR="00863DD6" w:rsidRDefault="00000000">
      <w:r>
        <w:t xml:space="preserve">XIV. But whether Jacob did rightly or otherwise in erecting a pillar, the interpreters inquire. Tostatus [Abulensis] gives two answers. First, that this was lawful before the law, and afterwards prohibited. Second, that Jacob erected this monument for the memory of the event, not that he might adore it. In his opinion very many others acquiesce. Without doubt it was lawful for pious men, before the law was given, to erect altars in any place whatever, </w:t>
      </w:r>
      <w:r>
        <w:lastRenderedPageBreak/>
        <w:t>and to offer sacrifices upon them. And that Jacob erected this stone in memory of the angelic vision granted to him in that place, and did not employ it in religious worship, is evident from this, that a long time afterwards, admonished by God of his vow, he built an altar in the same place, chapter 35, verse 7. The Latin interpreter renders matstsebah by "title" from the accustomed practice of inscribing titles upon sacred stones of this kind, indicating to which god they were dedicated. So Damascius: "He showed us also letters written upon the stone," the baetyl, namely, "colored over with the pigment which they call tingabarine [cinnabar]."</w:t>
      </w:r>
    </w:p>
    <w:p w14:paraId="17BA9630" w14:textId="77777777" w:rsidR="00863DD6" w:rsidRDefault="00000000">
      <w:r>
        <w:t>XV. From this deed of Jacob, who was likewise renewing in memory a vision of the true God, there afterwards flowed the superstitious custom of erecting columns to the feigned epiphanies [epiphaneiai] of the gods. Of the epiphanies of the gods very many make mention. Dionysius of Halicarnassus, book 2, chapter 68: "It is well worth [ p. 218 ] relating also the epiphany of the goddess, which she displayed to the virgins unjustly accused"; "that is memorable, how the goddess, appearing, brought help to the imperiled virgins." To which he subjoins a refutation [elenxis] of the Epicureans, "all those who practice the atheistic philosophies, if indeed they must even be called philosophies, ripping to pieces all the epiphanies of the gods," mocking the presences of the gods, as Cicero expounds that word. Athenaeus too, book 12, from Carystius of Pergamum, relates that Demetrius of Phalerum observed with religious worship the epiphany of his brother Himeraeus, who had been put to death by Antipater; which kindled great odium against him among the Athenians. For after he had feigned, as it seems, that his dead brother had appeared to him, he pursued him with religious worship, and so introduced a foreign demon [xenos daimōn], which was unlawful at Athens, Acts 17:18. Of these epiphanies Cicero, in the second book On the Nature of the Gods, chapter 2: "And so both among our own people and among the rest, the worship of the gods and the sanctities of religion grow day by day greater and better. And this comes to pass not at random, nor by chance, but because the gods often declare their own presence." And let us know from what workshop proceeded that festival among Christians which they call Epiphany; concerning which a certain priest was in doubt whether it were male or female, but intrepidly pronounced that it had been a great saint.</w:t>
      </w:r>
    </w:p>
    <w:p w14:paraId="6C205B6B" w14:textId="77777777" w:rsidR="00863DD6" w:rsidRDefault="00000000">
      <w:r>
        <w:t>XVI. Moreover, the Jews affirm that the Phoenicians afterwards worshipped that Bethel-stone; and it is very probable that those rude rocks which they erected to their gods were called baetyls [Baitylia] from Bethel.</w:t>
      </w:r>
    </w:p>
    <w:p w14:paraId="3060099D" w14:textId="77777777" w:rsidR="00863DD6" w:rsidRDefault="00000000">
      <w:r>
        <w:t>XVII. In this manner, then, the worship of the sun grew: to the simple adoration were added columns and Baetylic stones; to which there came first anointing, then the offering of fruits and flowers, and finally sacrifices of animals.</w:t>
      </w:r>
    </w:p>
    <w:p w14:paraId="6F5D9B88" w14:textId="77777777" w:rsidR="00863DD6" w:rsidRDefault="00000000">
      <w:r>
        <w:t xml:space="preserve">XVIII. It did indeed come to pass, in the process of time, that the sun himself was worshipped in statues formed after the appearance of the human countenance. Of this kind was the Colossus of Rhodes, seventy cubits high. Macrobius too records, Saturnalia, book 1, chapter 23, that the Egyptians and Assyrians were accustomed to carry in procession an image of the sun, holding in its left hand a thunderbolt and ears of grain, and raising its right hand with a whip after the manner of a charioteer. And Pliny, book 34, chapter 7: </w:t>
      </w:r>
      <w:r>
        <w:lastRenderedPageBreak/>
        <w:t>"Zenodorus," he says, "made a Colossus intended as an image of the emperor Nero, one hundred and ten feet in length; which, when the crimes of that emperor had been condemned, was dedicated to the veneration of the sun." This was done by Vespasian, as Suetonius testifies, Vespasian, chapter 18: "He rewarded the restorer of the Colossus," he says, "with a notable gratuity and a great fee." When it was restored, a head of the sun bearing seven rays was set upon it in the place of Nero's; but this was afterwards removed by Commodus, who set his own head upon it, as Herodian testifies, chapter 48: "Cutting off the head of the greatest colossal statue, which the Romans venerate, bearing the likeness of the Sun, he set up his own." Scaliger supplies the defective passage with the words "and putting his own in its place." But this was not done until after dead men had been admitted into the number of the gods, and some Apollo or other had been substituted for the sun.</w:t>
      </w:r>
    </w:p>
    <w:p w14:paraId="7524A5E4" w14:textId="77777777" w:rsidR="00863DD6" w:rsidRDefault="00000000">
      <w:r>
        <w:t>XIX. As, therefore, Jeroboam erected the golden calves, lest the people, destitute of every visible sign of the divine presence, should return to Jerusalem to perform the true worship of God, [ p. 219 ] not perhaps without the utmost damage and ruin of his kingdom; so Satan, providing for his own kingdom, which he had obtained in the world by such various arts and manifold fraud, lest idolaters, placed in dangers and anxious for help, attending to the voice of nature herself crying out to the Lord of nature, should begin "to seek the Lord, if perhaps they might feel after him and find him, though indeed he is not far from every one of us," as the apostle speaks, and so withdraw themselves from his rule, superadded to that other error this new one, by which, raised up to a false hope, they could not be removed from their wicked prejudice.</w:t>
      </w:r>
    </w:p>
    <w:p w14:paraId="19FD14D7" w14:textId="77777777" w:rsidR="00863DD6" w:rsidRDefault="00000000">
      <w:r>
        <w:t>XX. Clement of Alexandria sets forth this progress of superstition excellently in his Exhortation to the Greeks: "The Scythians," he says, "in antiquity adored a scimitar, the Arabs a stone, the Persians a river; and of other men, those who were still more ancient set up conspicuous timbers and placed columns of stones, which were also called xoana, because they were scraped and polished out of their material. In Icarus, certainly, the image of Diana was an unworked piece of wood, and that of Cithaeronian Juno at Thespiae a hewn trunk; and that of Samian Juno (as Aethlius says) was at first a plank, but afterwards, when Procleus was Archon, it was fashioned into the form of a statue. But after statues began to be formed, they were called bretē, from brotos [mortal], because they were like men. And at Rome, in antiquity, the writer Varro says that the statue of Mars was a spear, since craftsmen had not yet arrived at this showy indeed, but wicked, artifice. But after the art flourished, the error increased. That they made, therefore, out of stones and timbers images like to men, is now plain." Thus he; and he then recounts in order who in each several place stood forth as the first fabricators of images.</w:t>
      </w:r>
    </w:p>
    <w:p w14:paraId="1D153D12" w14:textId="77777777" w:rsidR="00863DD6" w:rsidRDefault="00000000">
      <w:r>
        <w:t>XXI. And this was the first success and good fortune [eutychia] of the Satanic war against the human race, destitute of divine revelations and left to itself. This was the origin of the total defection from the foundation of natural theology. Here the prince of darkness laid the foundations of that empire which he exercised far and wide over the greatest part of mankind through an innumerable series of years.</w:t>
      </w:r>
    </w:p>
    <w:p w14:paraId="52D4A185" w14:textId="77777777" w:rsidR="00863DD6" w:rsidRDefault="00000000">
      <w:pPr>
        <w:pStyle w:val="Heading1"/>
      </w:pPr>
      <w:r>
        <w:rPr>
          <w:rFonts w:ascii="Georgia" w:hAnsi="Georgia"/>
        </w:rPr>
        <w:lastRenderedPageBreak/>
        <w:t>Chapter IX</w:t>
      </w:r>
    </w:p>
    <w:p w14:paraId="42455E2F" w14:textId="77777777" w:rsidR="00863DD6" w:rsidRDefault="00000000">
      <w:r>
        <w:t>Or, on the origin and progress of idolatry, chapter 7.</w:t>
      </w:r>
    </w:p>
    <w:p w14:paraId="7A3AF601" w14:textId="77777777" w:rsidR="00863DD6" w:rsidRDefault="00000000">
      <w:r>
        <w:t>Chapter argument: The further progress of idolatry; polytheism [polytheismos] ending in antitheism [antitheismos]; what Hellenism is; its beginnings uncertain and obscure; the opinion of the author of the book called the Wisdom of Solomon; gods and goddesses from flattery; the mother of Demetrius worshipped by Adimantus, and Lamia, the harlot of Poliorcetes, by the Athenians and Thebans; Demetrius's gibe against the Athenians; the opinion of Lactantius, and of Eusebius; the rationale of apotheosis [apotheōsis]; the Jews feign that Terah the father of Abraham was the first statue-maker [agalmatopoios]; the origin [ p. 220 ] of the fable; the consensus of the ancient Christians in it; the testimony of Epiphanius, of Suidas, of John of Antioch; Haran died before his father; not the first since the founding of the world, as Epiphanius would have it; Terah a holy man; Pindar ascribes the invention of automata [automata] to the Rhodians; Isidore to Prometheus; more ascribe it to Daedalus; why he was said to have made self-moving statues [agalmata autokinēta]; the statue of Memnon in Philostratus; and many other things.</w:t>
      </w:r>
    </w:p>
    <w:p w14:paraId="42FC88C3" w14:textId="77777777" w:rsidR="00863DD6" w:rsidRDefault="00000000">
      <w:r>
        <w:t>I. Satan had not yet carried through to their final issue the things which he was impiously contriving against God and men. From the success expounded above there came upon him a keener and loftier lust of occupying the throne of God. In Hellenism, that is, the worship of dead men, he obtains his wish. Under the pretext of that superstition, using no roundabout way, he set himself forth as the very object of religious worship to wretched mortals. And so polytheism ends in antitheism. But it was not until many years, perhaps even ages, had run their course that this pinnacle of impiety and spiritual wickedness was reached. For the human race did not immediately upon the first defection procure for itself gods of human form [theoi anthrōpophyeis]. In the worship of these Hellenism consisted. Grown weary of the heavenly luminaries, which, being driven by an inviolable law, could not satisfy the vanity and fluctuation of the human mind, they chose gods like themselves, easy, propitious, whose manners they might imitate and whose honors they might share. Although, therefore, by Hellenism may rightly be understood a certain collection [syllogē] of false religions, and a confusion in the worship of heaven, of the sun, and of the other luminaries, of demons, of dead men, of images and fictitious phantasms, in short, the whole idolomania of the ancients; yet we shall here consider it separately from Sabaism, or the superstition consisting in the worship of the heavenly luminaries, insofar as it brought in the religion of dead men, and of images fashioned after the appearance of the human countenance.</w:t>
      </w:r>
    </w:p>
    <w:p w14:paraId="6D17792E" w14:textId="77777777" w:rsidR="00863DD6" w:rsidRDefault="00000000">
      <w:r>
        <w:t>II. All confess that the origins of this superstition are doubtful, nay, most uncertain. After we have related the opinions of others, which either the dignity of their authors or their own verisimilitude has placed in repute, we shall add some things which seem still to be wanting for drawing the truth up out of the well.</w:t>
      </w:r>
    </w:p>
    <w:p w14:paraId="3890B978" w14:textId="77777777" w:rsidR="00863DD6" w:rsidRDefault="00000000">
      <w:r>
        <w:t xml:space="preserve">III. Well known is the opinion of the author of the book called the Wisdom of Solomon, chapter 14, verses 13-20. "For neither were they from the beginning," he says, "neither shall they be for ever. For by the vainglory of men they entered into the world, and therefore a </w:t>
      </w:r>
      <w:r>
        <w:lastRenderedPageBreak/>
        <w:t>speedy end of them has been devised. For a father, worn with untimely mourning, having made an image of his child quickly taken away, now honored as a god him who was then a dead man, and delivered to those under his authority mysteries and rites. Then in process of time the ungodly custom, having grown strong, was kept as a law, and by the commands of tyrants the graven things were worshipped." To this purpose he adds more. And assuredly the things which afterwards came to pass give credit to this opinion. Flattery made gods and goddesses without number. Let us bring forward an example or two. These are the words of Athenaeus, book 6: "Of the flatterers of king Demetrius, those about Adimantus [ p. 221 ] of Lampsacus built a temple at Thria and set up statues, under the title of Phila Aphrodite, and called the place Philaeum, from Phila the mother of Demetrius; as Dionysius the son of Tryphon says." Also the historian Demochares, the cousin of Demosthenes, wrote that the whole Athenian people consecrated temples to Lamia, the harlot of Demetrius Poliorcetes, and pursued her with divine honors, and that the Thebans did likewise; while Demetrius himself detested the foul adulation, and openly said that "no Athenian citizen of great and lofty soul would ever be found among the dead."</w:t>
      </w:r>
    </w:p>
    <w:p w14:paraId="23280FAE" w14:textId="77777777" w:rsidR="00863DD6" w:rsidRDefault="00000000">
      <w:r>
        <w:t>IV. There are, therefore, those who judge that it was human affections that first set up images to the dead, lest they should be buried in oblivion along with the common crowd; and that thence, in the course of time, some seized the occasion of superstition in their worship. There are others who hold that the same superstition first enrolled them in the number of the gods, and only afterwards set up images to them. Lactantius refers the beginning of erecting images, and of worshipping dead men with divine honors, to the devotion of foolish peoples toward their dead kings; so that to set up an image to someone, and to enroll him among the gods, appear to be the same thing. Eusebius, in the first book of his Chronicle, narrates things resembling the truth: "Of the tribe of Japheth was born Serug" (an oversight [parorama] which we have noted), "who first began Hellenism and the doctrine of idolatry; for he and those with him honored with statues upon stelae the men of former times, whether warriors or leaders, or doers of anything in their life worthy of remembrance for courage or virtue, as being their own forefathers" (we have taught above that idolatrous stelae were erected long before it came into anyone's mind to pursue dead men with divine honors), "and they worshipped them as gods, and sacrificed to them. But the men who came after, not knowing the intention of their ancestors, that they had honored them with memorials only, as forefathers and discoverers of good things, honored them as heavenly gods." But what he adds in that place concerning the rationale and form of apotheosis is most worthy of consideration by those who know the ecclesiastical Diptychs, and the depraved superstition which has flowed from them. "The manner of the apotheosis," he says, "was as follows. In their priestly books their names were enrolled after death; and at that season they celebrated a festival for them, saying that their souls had gone to the islands of the blessed, and were no longer judged or burned with fire." The names of the dead being inserted in the sacred books, they instituted festival days, anniversaries namely, for their memory, believing that their souls had been received into the seats of the blessed, and were not tormented by any purgatorial fire.</w:t>
      </w:r>
    </w:p>
    <w:p w14:paraId="52EE4CF1" w14:textId="77777777" w:rsidR="00863DD6" w:rsidRDefault="00000000">
      <w:r>
        <w:lastRenderedPageBreak/>
        <w:t>V. The Jews feign that Terah, the father of Abraham, was the first fashioner of images and statues. With this fable they serve the no less fabulous histories of Abraham cast into the fire for not adoring the image of Nimrod. It is marvelous, indeed, by how great a consensus of the ancients this rotten figment is approved. Epiphanius: "Nahor begets Terah; from this point arose the modeling of statues, [ p. 222 ] out of clay-working and the potter's science, through the craft of this Terah." Similarly Suidas: "Terah was a statue-maker [agalmatopoios], working images out of divers materials, and saying that these were gods and ought to be worshipped, as the authors of good things." And John of Antioch, Malalas, book 2: "For Terah was a statue-maker and modeler, making gods out of stones and woods, and selling them; and he introduced to men the error of statues and of idolatry through likenesses of their ancestors, especially of those who had discovered letters and the arts" (of whom in truth not one had then existed anywhere).</w:t>
      </w:r>
    </w:p>
    <w:p w14:paraId="1B0AA560" w14:textId="77777777" w:rsidR="00863DD6" w:rsidRDefault="00000000">
      <w:r>
        <w:t>VI. Scripture teaches us that Haran, the son of Terah, died before him. Epiphanius notes that this then for the first time since the founding of the world came to pass, as a punishment of the impious father. "No son," he says, "of the earlier men had ever yet died before his father, but the fathers, dying before their children, left their sons as their successors" (Against Heresies, book 1, chapter 1). To the instance of Abel he answers that he was snatched away by a violent death. But the learned man is manifestly deceived; for not only did the antediluvian Lamech die some years before the death of his father, but the same thing also befell Peleg, the great-great-grandfather of Terah himself, who met his fate about two hundred years before the death of his father Eber. But this was the common opinion of the ancients. For my part, I do not doubt that a signal injury is done by those fables to the memory of a pious and holy man, who had left his fatherland with the intention of going to Canaan (without doubt being divinely directed [chrēmatistheis], Gen. 11:31). For the accusation lacks all color; and it is plainly a Jewish figment. Pindar seems to ascribe some peculiar artifice of statue-making [agalmatourgia] to the Rhodians, Olympian Ode 7, lines 91-98.</w:t>
      </w:r>
    </w:p>
    <w:p w14:paraId="027715F7" w14:textId="77777777" w:rsidR="00863DD6" w:rsidRDefault="00000000">
      <w:r>
        <w:t>"And the grey-eyed goddess herself bestowed on them the art to surpass all dwellers upon earth with their excellently laboring hands; and the roads bore works like to living and creeping things; and deep was their glory." The poet intimates that the Rhodians [ p. 223 ] were craftsmen of such a sort that they were wont to express living images of animals and creeping things, so that they seemed, as it were, to move upon the road and in their course. Isidore, Origines, book 8, affirms that Prometheus first fashioned images of men from clay, and that from him arose the art of erecting images and statues; and that for this cause the poets feigned that men were made by him.</w:t>
      </w:r>
    </w:p>
    <w:p w14:paraId="2D926026" w14:textId="77777777" w:rsidR="00863DD6" w:rsidRDefault="00000000">
      <w:r>
        <w:t xml:space="preserve">VII. More celebrated is the opinion of those who ascribe this artifice to Daedalus. Hence the ancients called all images Daidala. Others write that he invented images self-moving and automatic [autokinēta kai automata]. These are also spoken of in the proverb, "the works of Daedalus" [ta Daidalou poiēmata]. Most of the ancients were of this opinion. As Plato, in the Meno: "Socrates: Because you have not turned your mind to the statues of Daedalus; but perhaps there are none among you. Meno: To what purpose do you say this? Socrates: </w:t>
      </w:r>
      <w:r>
        <w:lastRenderedPageBreak/>
        <w:t>Because these too, if they are not bound fast, run off and escape." Hence the statue of Hercules among the Tyrians, and that of Bacchus among the Chians, were fixed with chains in their seats, because they were believed to be self-moving. Aristotle also mentions it, Politics 1: "If each instrument," he says, "could accomplish its own work, either at command or perceiving beforehand, as they say the statues of Daedalus did." And this, they say, he effected by pouring quicksilver into the statues; which the same Aristotle shows in the first book On the Soul: a certain Philippus said that "Daedalus made the wooden Aphrodite move by pouring in molten silver," that is, quicksilver.</w:t>
      </w:r>
    </w:p>
    <w:p w14:paraId="637F6D38" w14:textId="77777777" w:rsidR="00863DD6" w:rsidRDefault="00000000">
      <w:r>
        <w:t>VIII. The occasion of the fable, without doubt, was that Daedalus first among the Greeks fashioned images after the appearance of the human countenance and figure, with the feet especially separated, and one advanced beyond the line of the other, as if they were preparing themselves to walk. So Tzetzes solves the riddle: "Before the times of Daedalus they used to fashion statues without hands, without feet, without eyes; but Daedalus himself first separated the hands and feet, articulated the fingers, and the eyelids and the rest; whence the tale has arisen that the Daedalian works move." So it is; the first images were unwrought stones [lithoi argoi], without hands, feet, or eyes; but when Daedalus had bestowed upon his figures all the things that pertain to the external form of man, the fable spread abroad that he had made self-moving images. Diodorus Siculus, Palaephatus, and others have similar accounts.</w:t>
      </w:r>
    </w:p>
    <w:p w14:paraId="2A8DDEE7" w14:textId="77777777" w:rsidR="00863DD6" w:rsidRDefault="00000000">
      <w:r>
        <w:t>IX. Nay, that the statues fabricated by Daedalus were exceedingly rude Plato sufficiently indicates, Socrates in the Greater Hippias near the beginning; as the beginnings of all things, invented by the imperfect, are imperfect: "If indeed now, O Hippias," he says, "Bias should come to life again, he would incur laughter among you; just as [ p. 224 ] the sculptors of these times relate of Daedalus, that if he were now alive and should produce such works as those from which he obtained his fame and name, he would be ridiculous."</w:t>
      </w:r>
    </w:p>
    <w:p w14:paraId="1FAD0A6E" w14:textId="77777777" w:rsidR="00863DD6" w:rsidRDefault="00000000">
      <w:r>
        <w:t xml:space="preserve">X. But it was a great thing to erect images after the figure of a man, with hands extended and feet separated; since, after the columns, stelae, rude rocks, and baetyls dedicated to the sun, moon, and stars, the most ancient images appear to have been of that sort which are exhibited in the monuments of the Egyptians, with no hands, or with hands glued to the sides, with feet joined, or rather with the figures ending in a base. Hence Philostratus, book 6, chapter 3 [4] of the Life of Apollonius, ascribing something peculiar to the statue of Memnon, says: "It is of black stone; and its two feet are joined together according to the statue-making in the time of Daedalus." Which words the translator renders thus: "The statue is fabricated of black stone, and touching the ground with both feet, according to the statuary art of Daedalus." Of which interpretation Scaliger employs the phrase "nothing sound" [ouden hygies], Animadversions on Eusebius, at number 1737; "having the feet joined," he himself renders. Similarly are interpreted the words of Apollodorus concerning the Palladium, "It was three cubits in size, with its feet joined together"; it was three cubits, "with feet joined," say some; "with feet so composed that it seemed to walk," say others. From the use of the word, at least in this matter, nothing can be gathered with certainty. But if the statue of Memnon had been fabricated with feet joined, that is, in truth, without any </w:t>
      </w:r>
      <w:r>
        <w:lastRenderedPageBreak/>
        <w:t>shape of feet at all, as the figures they call mummies show to have been commonly done among the Egyptians, there would be nothing peculiar in it, or memorable in that respect. Further, since it was of such a sort as were made in the time of Daedalus [epi Daidalōi], not before Daedalus, Philostratus seems to me to intimate clearly enough that it differed from the other Egyptian images in this, that it was fabricated with feet separated, after the Daedalian manner.</w:t>
      </w:r>
    </w:p>
    <w:p w14:paraId="4C75CE84" w14:textId="77777777" w:rsidR="00863DD6" w:rsidRDefault="00000000">
      <w:r>
        <w:t>XI. And these are nearly all the things that occur among the ancients concerning the origin of Hellenism and of statue-making [agalmatopoiia]. To these more of the same kind could be added, if it had been resolved to relate everything, and not only what is sufficient. The things which seem to us to come nearest to the truth, or at least to be most like the probable, we shall state in the next place.</w:t>
      </w:r>
    </w:p>
    <w:p w14:paraId="5E806C67" w14:textId="77777777" w:rsidR="00863DD6" w:rsidRDefault="00000000">
      <w:pPr>
        <w:pStyle w:val="Heading1"/>
      </w:pPr>
      <w:r>
        <w:rPr>
          <w:rFonts w:ascii="Georgia" w:hAnsi="Georgia"/>
        </w:rPr>
        <w:t>Chapter X</w:t>
      </w:r>
    </w:p>
    <w:p w14:paraId="7FCB8C12" w14:textId="77777777" w:rsidR="00863DD6" w:rsidRDefault="00000000">
      <w:r>
        <w:t>Or, on the rise and progress of idolatry, chapter 8.</w:t>
      </w:r>
    </w:p>
    <w:p w14:paraId="3EC99AE1" w14:textId="77777777" w:rsidR="00863DD6" w:rsidRDefault="00000000">
      <w:r>
        <w:t>Chapter argument: The gods sprung from men were all Orientals; the restorers of the human race after the deluge; the leaders of the Babylonian columns; Greece the workshop of the gods; to them the east was the abode of the gods above, the west of those below; eastern quarters sacred to the gods, western to the demons; the placement of idols in temples; Jupiter Capitolinus; the testimony of Porphyry; the fame [ p. 225 ] of things done in the east; the deeds of the gods; nectar a Babylonian wine; the first gods of the idolaters were themselves the first apostates from the true God; some memory of the names of the true God retained after the confusion of tongues; these names ascribed to idols; on the pronunciation of the Tetragrammaton; the fables of Sanchuniathon; Jehovah El Elyon [Hebrew: YHWH El Elyon], Iaō, Ia; Hallelu-Yah, Eleleu; Adoni; hieron, Ie, Yah; adamah, Hades; bohu, tohu, Thoth, Theoth, Theos, Bau; erev, Erebos; erets, Earth, and so on.</w:t>
      </w:r>
    </w:p>
    <w:p w14:paraId="57478BD1" w14:textId="77777777" w:rsidR="00863DD6" w:rsidRDefault="00000000">
      <w:r>
        <w:t>I. That all those who were first enrolled in the number of the gods lived in the east can be demonstrated by sure arguments. From that quarter of the globe, immediately upon the confusion of tongues, the leaders of tribes and families led out colonies into all parts of the earth. These, in the course of time, became anshei hashem, "men renowned in fame." And in whatever direction they took their journey, no one can doubt that the new flocks retained some fame, however slight and obscure, even of their great progenitors, namely Noah, Shem, Ham, and others. Recalling in memory the latter as the authors of their race, the former as the fortunate guides [hodēgoi] of their wanderings, since they were now poured out into every superstition, the traditions concerning their condition and deeds being gradually augmented, as is wont to happen, they feigned to themselves that these men had possessed some divine quality, I know not what [theion], above the common lot of the human race. And since they knew that they had passed their life on earth and in the company of all, they felt it reasonable to suppose either that they had descended from heaven to accomplish illustrious exploits among men, or that, by the merits of their deeds, they had after death been in some manner carried up into the heavens.</w:t>
      </w:r>
    </w:p>
    <w:p w14:paraId="6ECBC836" w14:textId="77777777" w:rsidR="00863DD6" w:rsidRDefault="00000000">
      <w:r>
        <w:lastRenderedPageBreak/>
        <w:t>II. The Greeks were the chief fabricators of gods; so much so that Greece is not unfittingly wont to be called the fatherland and workshop of the gods, and that superstition which consists in their religious worship is the Hellenism of which we treat. To them the east was the abode of the gods above; but the west, and whatever turned toward the northern regions of the world, they called the lower regions [inferi]. Those who crossed over into those parts of the globe they supposed to have sailed to the world below, or in some manner to have passed through it; for no other reason than that they had received all their gods from the east. The river Lethe is in Gallaecia in Spain; Avernus in Italy; the Cimmerians were Scythians by the Maeotic marsh, afterwards called Huns; and there were certain others in Italy itself. Hence in religious worship "the eastern quarters were assigned to the gods, the western to the demons," as Porphyry testifies in his book on the Cave of the Nymphs of Ithaca in Homer. And so although, as we have taught above, the ancient temples dedicated to the sun had their sacred doors toward the south, the sacred places set up for these idols always had eastern entrances, and the images looking toward the east, which the worshippers, entering, venerated while facing the west. The sole exception was Jupiter Capitolinus, who, having been placed from ancient times with his face looking toward the west, was, by the counsel of the Haruspices, turned toward the east in the consulship of Cicero, as he himself testifies in his Oration against Catiline addressed to the Quirites. The same Porphyry teaches us these things: "Since nearly [ p. 226 ] all temples have their statues and their entrances turned toward the east, while those who enter look toward the west, when, standing face to face with the statues, they offer honors and worship to the gods." In order to oppose that superstition, it was the custom of certain of the ancient Christians, entering their churches toward the east, to bow themselves with no less ceremony, and to adore something, I know not what.</w:t>
      </w:r>
    </w:p>
    <w:p w14:paraId="1ACCA00D" w14:textId="77777777" w:rsidR="00863DD6" w:rsidRDefault="00000000">
      <w:r>
        <w:t xml:space="preserve">III. The first gods of the nations sprung from men, therefore, whom (after the luminaries of heaven had been adored for some ages) they enrolled in the number of the gods, were the leaders of families and tribes, either those who became famous in the east, or those who were guides out of the east to peoples seeking new homes. The fame of these men, mixed with fables, gradually passed into belief, and their memory into worship. And so, whatever they had received, by fame or by any tradition whatever, concerning the life, deeds, manners, and wars of those great men, things true and false, for the most part false mingled with true, were transferred into the exploits and acts of divinities, as though they had fallen down from heaven. Nectar itself, the drink of the gods, was a Babylonian wine. "Chaereas says that there is produced in Babylon the wine called nectar," says Athenaeus, Deipnosophists, book 1; "Chaereas relates that there is a wine in Babylon which the natives call nectar." Hence nectar is the divine drink [poma theion], which Suidas foolishly supposes to be called as it were neoktar, "because it makes young [neoi] those who drink it." And the author of the Etymologicum: "Nectar, the drink of the gods, as it were that which keeps those who drink it in youth." Others report other Greek origins of the word, all of them inept, since it came into Greece from the east together with the gods themselves. Whence Strabo prudently warns that Greek etymologies are not to be sought in the appellations of barbarian nations. That Noah was Saturn, Janus, and Bacchus; Ham, Jupiter Hammon; Japheth, Iapetus and Neptune; Shem, Pluto and Dis, has long since been shown by others. To </w:t>
      </w:r>
      <w:r>
        <w:lastRenderedPageBreak/>
        <w:t>bring in here the metamorphosis of these and others out of the most common fables is needless. And the history of those who afterwards augmented the number of the gods in Greece itself is too recent and too well known for me to need to dwell upon it.</w:t>
      </w:r>
    </w:p>
    <w:p w14:paraId="3724E3DF" w14:textId="77777777" w:rsidR="00863DD6" w:rsidRDefault="00000000">
      <w:r>
        <w:t>IV. In obscure traditions, then, and in the slender and corrupted fame of celebrated men, who either had first restored the human race after the deluge, or had led the Babylonian columns across into the various regions of the globe, Hellenism laid its foundations. These men the idolaters exalted to heaven, first by admiration and praises, then by superstitious worship, although the greater part of them had stood forth as the authors and standard-bearers of the most shameful defection from the true God. Hence in all that confusion, which we shall show to have crept gradually into the superstition of the nations, many things are found in which almost all unanimously conspired. For fame handed down to posterity many things concerning those great founders of the various stocks. After, therefore, superstitious men [ p. 227 ] had raised their great progenitors to heaven by vows and a certain vain opinion, partly lest their memory and praises should fall out of men's minds, partly that they might set them present before the senses, they set up to them images fabricated after the form of man (whereas, while they worshipped the heavenly luminaries, they had been content with columns and rude rocks). And this worship of images also became universal, for the reasons brought forward above.</w:t>
      </w:r>
    </w:p>
    <w:p w14:paraId="1D46B0FD" w14:textId="77777777" w:rsidR="00863DD6" w:rsidRDefault="00000000">
      <w:r>
        <w:t xml:space="preserve">V. Further: after the confusion of tongues, the builders of the tower, dispersed hither and thither, retained in memory, in whatever fashion, some names of the true God, to leave them, as received, to their sons and grandsons. But these, in the course of time, not knowing what or whom those great and venerable names denoted, imposed them all upon those new gods whom they had adopted for themselves. So Sanchuniathon, among the progenitors of the Phoenicians who were afterwards enrolled in the number of the gods, records Elioun, or the Most High [Hypsistos], that is, Elyon; he writes that this one begot heaven and earth: and Ilos, who is nothing else than El. YHWH was the name of Jove, and Jova, and Jupiter; that name Sanchuniathon renders by Ieuō, when he relates that he learned many things "from Hierombalus the priest of the god Ieuō." Diodorus indeed, book 1, says that the God to whom Moses ascribed his laws was called Iaō; with which agrees the oracle in Macrobius, Saturnalia 1: "Declare that Iaō is the highest god of all." By which Satan endeavors to ascribe the incommunicable name to other idols. Eusebius, in the Demonstration of the Gospel, book 4, last chapter: "Joshua is the salvation of Iaō, that is, the saving help of God." Hence it is probable that in that other place Eusebius wrote, from Sanchuniathon, Iaō, not Ieuō. Iaou is found in Clement of Alexandria, Stromata 5, perhaps also erroneously for Iaō; and Iaōia in Origen, but corruptly without doubt. "From the Hebrew scriptures," he says, "they took the name Iaōia, as he is named among the Hebrews, and Sabaoth, and Adonaios, and Eloaios; but the names taken from the scriptures are surnames of one and the same God; which the enemies of God, not understanding, as they themselves also confess, supposed that Iaō was one being, and Sabaoth another" (Against Celsus, book 6). He speaks of the heretics, who had drawn their portentous figments from the sloughs of heathenism. For the rest, whether they learned those names, the epithets of the one true God, from the scriptures or from ancient tradition, the matter is the same. Out of each single name a new divinity is </w:t>
      </w:r>
      <w:r>
        <w:lastRenderedPageBreak/>
        <w:t>constructed. Moreover, Iaōia is read corruptly for Iaō Ia. Reynolds first suspected the fault, On Idolatry, book 2, chapter 3. Sandford restored the true reading, in the first book of his On the Descent of Christ into Hell; after him Grotius, on Matthew 22, and others.</w:t>
      </w:r>
    </w:p>
    <w:p w14:paraId="3C009E9F" w14:textId="77777777" w:rsidR="00863DD6" w:rsidRDefault="00000000">
      <w:r>
        <w:t>VI. And hence it appears, a thing to be noted in passing, that the pronunciation of the Tetragrammaton was once known. The Jews today, and for many ages past, are ignorant of it; and so they have utterly forgotten the name of the God who was once theirs. For they are so far cast off by him that they cannot even call upon his name. This was the name which he first made plain to them [ p. 228 ] when he adopted the whole nation as a peculiar people and church for himself, Exod. 3. For although the name YHWH was known to all the faithful from the founding of the world, yet God had used it in no confirmation of his covenant, in no promise, but only the name El Shaddai. After, therefore, that nation ceased to be the people of God and the church, it either voluntarily cast away all memory of that name of God which he graciously revealed in that covenant transaction by which he adopted them as a peculiar people, or has been punished with the forgetting of it.</w:t>
      </w:r>
    </w:p>
    <w:p w14:paraId="7ED202E3" w14:textId="77777777" w:rsidR="00863DD6" w:rsidRDefault="00000000">
      <w:r>
        <w:t>VII. Next, El Elyon ha-El, the mighty God, the Most High, was converted into Helios. Adoni was Adonis; Evan and Evius took their rise from Eheie [Ehyeh, "I AM"]; Eleleu from Hallelu-Yah. That cry, says Plutarch in his Theseus, "they are accustomed to shout aloud when hastening and exulting, and when singing the paean." Hieron, a word which regards all sacred things, they write is derived from Ie, which signifies nothing at all in Greek; nor is it anything other than Yah. From adamah came Hades, after God had said to Adam, "you shall return el ha-adamah," that is, to the ground, that is, "into Hades." Jupiter Sabasius is from Jehovah Sabaoth. I should weary the reader if I were to recount everything of this kind that occurs.</w:t>
      </w:r>
    </w:p>
    <w:p w14:paraId="59C5C975" w14:textId="77777777" w:rsidR="00863DD6" w:rsidRDefault="00000000">
      <w:r>
        <w:t xml:space="preserve">VIII. Sanchuniathon feigns that the names of the principal things which are recorded in the creation of the world were the appellations of men, of wise men, of kings; and thence he begins his long fables. Hesiod wove his Theogony from no other source. From erets is "Earth," the greatest goddess among the English and other peoples of Germany, as Tacitus is our authority, Customs of the Germans, chapter 11 [40]: "In common," he says, "they worship Aerthus, that is, Mother Earth." Tohu and bohu are Thoth and Theoth (whence also Theos), and Bau. Erev is Erebos; and from that order of words which is found in Gen. 1, "and there was evening and there was morning, one day" [Hebrew: vayehi erev vayehi voker yom echad], many peoples preferred the night to the day. Of the Germans Tacitus says: "They compute not the number of days, but of nights; thus they make appointments, thus they fix engagements; the night seems to lead the day." And in truth it did lead it; for light came out of darkness. The same custom obtains among the English to this day. For a week we say "seven-night," and "fortnight," that is, "fourteen nights," for two weeks. And the ancient Britons also, whom we now call the Welsh, with whom a week is "Withos" [wythnos], that is, eight nights; and two weeks "Pymthec nos," that is, fifteen nights; which is also a monument of Celtic origin. The same custom existed among the ancient Gauls, flowing from the same fountain of traditions, and not, as Caesar would have it, because they supposed </w:t>
      </w:r>
      <w:r>
        <w:lastRenderedPageBreak/>
        <w:t>themselves sprung from father Dis. Of this kind were the first beginnings of Hellenism, or of that confused superstition which invaded almost the whole globe of the earth.</w:t>
      </w:r>
    </w:p>
    <w:p w14:paraId="13CE653F" w14:textId="5FBEB42F" w:rsidR="00863DD6" w:rsidRPr="00483C1A" w:rsidRDefault="00483C1A" w:rsidP="00483C1A">
      <w:pPr>
        <w:rPr>
          <w:rFonts w:ascii="Georgia" w:hAnsi="Georgia"/>
          <w:color w:val="000000"/>
        </w:rPr>
      </w:pPr>
      <w:r w:rsidRPr="00483C1A">
        <w:rPr>
          <w:rFonts w:ascii="Georgia" w:hAnsi="Georgia"/>
          <w:color w:val="000000"/>
        </w:rPr>
        <w:t>[P. 229]</w:t>
      </w:r>
    </w:p>
    <w:p w14:paraId="700EF042" w14:textId="77777777" w:rsidR="00863DD6" w:rsidRDefault="00000000">
      <w:pPr>
        <w:pStyle w:val="Heading1"/>
      </w:pPr>
      <w:r>
        <w:rPr>
          <w:rFonts w:ascii="Georgia" w:hAnsi="Georgia"/>
        </w:rPr>
        <w:t>Chapter XI</w:t>
      </w:r>
    </w:p>
    <w:p w14:paraId="08241408" w14:textId="77777777" w:rsidR="00863DD6" w:rsidRDefault="00000000">
      <w:r>
        <w:t xml:space="preserve">Chapter argument: British idolatry. The most ancient inhabitants of the island unknown, and whence it was called Britain. The origins of peoples and nations obscure. The causes of that obscurity. How great the ignorance in tracing them out. The ignorance and malice of the Greeks and Latins. The ancients buried the Jewish antiquities under lies; hence slender credit is due to them in other matters. The peculiar causes of our ignorance of British origins: the island situation; the ambition and cunning of their wise men in concealing things past. The islands of Europe occupied by the posterity of Japheth (Gen. 10:5). From the first settlement to Caesar's arrival in this island, all things wrapped in darkness. The testimony of Caesar. The interior parts of the island unknown to the Gauls. He held the inland inhabitants to be sprung from the soil [Greek: autochthonas]; Tacitus, a medley of very many peoples: both ineptly. The attempts of Camden and Boxhorn to prove that the Britons and the Gauls used the same language and were one and the same people. Gomer the eldest son of Japheth; from him the Cimbri. The Britons call themselves Komeroi or Cymry: Gomerites or Cimbri. What gomer [Hebrew: gomer] signifies. The Britons are Cimbri. Another etymon of the name Cymro: Camber the son of Brutus, whence Cambria. Whence Britain was so named; the derivations of various writers rejected: Prytaneia; Brytona a Cretan nymph; a Britannia in Gaul; Bridanium; Prid Cain. Very many judge it so called from Brutus the Trojan; that opinion assailed by Camden. Camden's own conjecture: Brith, Tania. Learned men assent to it; reasons against it. Bochart's conjecture the most probable: this island was known to the Tyrians, and was called barat anac [Hebrew: barat anak], that is, the field of tin. Defense of this conjecture against Hornius. British idolatry. The priests of the British rites very well known. Origen writes that the Druids worshipped one God; that god was the Sun. Tacitus makes them the same as the Gauls. Their custom of pouring out prayers with hands spread toward heaven. Andraste and Andate, Astarte, the Moon; Boadicea's vow pronounced to her. The gods of the Gauls in Caesar were received from the Greeks of Massilia, and unknown to the Britons. The most ancient Gauls were without images. Their gods: Teutates, Hesus, and Taranis. Teutates from Diw Taith, the guide of the way; the Sun, and his worship. Hesus, [Hebrew: ezuz, "strong"], and Haud. Taranis, whence taran, thunder, among the Welsh; Thunder, Donder, Thursday. The images of these gods. Their priests the Druids. The carrying of their superstition into Gaul and Germany; its rise in Britain. Whence the Druids were so called: Druys king of the Celts, whom Bardus succeeded; Drw a magician; Dru and Trou a truth-speaking diviner. The true etymology is from the oak [Greek: apo tou dryos]; Drw in British is an oak. Groves of oaks the seat of the superstition; the same men called Saronidae for the same reason. Who the Bards were; their office; their memory and name among the Cambro-Britons; Strabo censured. The peculiar dress of the Druids: in sacred rites a white garment. Their academy and studies; the flocking of young men to their instruction; its methods, privileges, and </w:t>
      </w:r>
      <w:r>
        <w:lastRenderedPageBreak/>
        <w:t>authority. Their manner of teaching in their schools; the time of learning; the promotion of learners. The philosophy they taught; magic; what sort of medicine they practiced; their peculiar theology, whose chief dogma was the immortality of souls and the end of the world. They taught also rhetoric, geography, astronomy, natural philosophy, and ethics. The order of the Druids among themselves; their authority in the commonwealth: under the pretext of religion they mixed themselves in all affairs; the excommunication of offenders. Their sacred rites: human sacrifice [Greek: anthropothysia]; two kinds of human victims; the manner of the human sacrifice, out of Diodorus, Caesar, Strabo, Dio, and others. The Romans' attempt to abolish the superstition fruitless. Britain set free by the gospel. The beginnings of the Christian religion in this island: Joseph of Arimathea; Claudia; Pudens. Concerning King Lucius; the epistolary exchange between him and Eleutherius; Bede the author of the story; his error in assigning the time; Henry of Erfordia; Ado. [ p. 230 ] The success of the Eleutherian letter according to Geoffrey and Leland. Whether Lucius took up an apostolate; Camden yields to prejudice. The falsity of the story demonstrated. A compendium of the history of Britain under the Romans: conquered by Claudius; reduced into the form of a province; almost cut off by Suetonius Paulinus; pacified by Agricola. The royal name and authority taken away throughout the whole province; in the time of the Emperor Commodus there was no king in Britain, therefore no Lucius. Baronius' defense of the story examined. No Lucius held a kingdom, either within or beyond Hadrian's wall. Who that Lucius was. The letter of Eleutherius a forgery.</w:t>
      </w:r>
    </w:p>
    <w:p w14:paraId="6B213AB7" w14:textId="77777777" w:rsidR="00863DD6" w:rsidRDefault="00000000">
      <w:r>
        <w:t xml:space="preserve">I. That idolatrous superstition was carried into these British islands after the flood, together with their first inhabitants, is as certain as it is uncertain who those first inhabitants were, or whence the islands themselves came to be called Britannia, or the British isles. For the first origins of almost all peoples and nations have been so obscured by the intervals of time, the vicissitudes of human affairs, the barbarism of the most ancient ages, and the want of writers in the ages that immediately followed the first, together with the audacity of empty fable-mongers, that the most excellent minds for the most part sweat in vain in digging them out. There are very many things, accordingly, of which learned men ingenuously confess themselves utterly ignorant; but as for some things which they fancy they understand admirably, I fear they are in truth ignorant of them with greater loss to themselves and to the truth than of those things which they feel they do not know at all; since the approving of false things as true compels us to swerve further from the truth than does mere ignorance of the truth. In most matters, beyond what we learn from the Greeks and Romans, mere conjectures bear rule. But with what fidelity, scrupulousness, and skill in ancient affairs the most celebrated writers of those nations conducted themselves in relating the first beginnings of peoples, we have sufficiently ascertained from those matters concerning which we possess the most certain knowledge from another quarter. No one is ignorant with what lies they strive, as it were with one mouth, to overwhelm the Jewish origins, namely with the most monstrous fables, stitched together out of vain traditions, or such as they spun out of their own brain like spiders' webs. But that I should yield credit, in uncertain matters at whose every turning-post I stand doubtful in mind, to men whom I have found to have lied splendidly, nay prodigiously, in all those things of which certain knowledge has come to me, I am not easily induced. There is therefore no reason to wonder </w:t>
      </w:r>
      <w:r>
        <w:lastRenderedPageBreak/>
        <w:t>that the origins of the British peoples lie hidden in darkness, since the same murky night presses upon the first beginnings of almost all nations, those alone excepted which the sacred page has placed beyond the hazard of controversy. Yet this is peculiar to the Britons, along with a few others, that to the common calamity a twofold disadvantage has been added, each of them only too well fitted to increase the darkness of the most ancient times. For since they were islanders, shut out from commerce with the rest of the world, they had opportunity neither of communicating the memory of their name to others, nor of procuring for themselves the traditions or the information of others. And then, if it be lawful to believe so great an enormity, after the use of letters became known, those who were accounted the most sharp-sighted and wise among them, in order that they themselves might remain objects of perpetual admiration, and that nothing might be capable of being known by anyone without [ p. 231 ] their assistance (a design which Cicero, in his oration for Murena, shows the ancient jurisconsults also to have entertained), refused to commit anything of antiquity to writing; and therefore, since very many things, if not all, that are necessary for the accurate investigation of the origins of these nations have been utterly wiped out by oblivion, it will be enough for me to press the traces of those things that survive, whether true or most resembling truth.</w:t>
      </w:r>
    </w:p>
    <w:p w14:paraId="74D66714" w14:textId="77777777" w:rsidR="00863DD6" w:rsidRDefault="00000000">
      <w:r>
        <w:t xml:space="preserve">II. That the inhabitants of these islands drew their origin from the posterity of Japheth, all agree, relying on the words of the Holy Spirit, Gen. 10:5, "By these," that is, the sons of Japheth, "were the isles of the Gentiles divided in their lands, every one after his tongue, after their families, in their nations." From these words down to the times of Caesar (how vast a void of ages!) one may borrow that line of the poet: "Wherever I look, there is nothing but sea and air, the one swollen with waves, the other threatening with clouds" (Ovid, Tristia 1.2.23-24). Whatever traces of the truth remain must be dug out by conjecture. For although it is most certain that these islands, contrary to the opinion of the most learned Camden, were known to the ancient Greeks and to the Tyrians, yet no one has been found who committed anything about them to the memory of the ages. "What mortals first inhabited Britain," says Tacitus, "whether natives or new-comers, is, as is usual among barbarians, little ascertained" (Agricola, ch. 11). And in what obscurity all British affairs lay wrapped, even for himself, a man of the greatest sagacity, furnished with the advantages of all the knowledge of the whole world, and spending several years in neighboring Gaul, Caesar himself testifies, book iv of the Gallic War, ch. 20: "He judged," he says, "that it would be of great use to him, if he could but visit the island, observe the race of men, and become acquainted with the localities, the harbors, and the landing-places; all of which were almost wholly unknown to the Gauls. For no one readily goes there except traders; and even to these nothing is known except the sea-coast and those regions which lie opposite the Gauls." In his fifth book, ch. 12, he makes the inland inhabitants aborigines, or sprung from the soil [Greek: autochthonas]. "The interior part of Britain," he says, "is inhabited by those who, according to received tradition, were born in the island itself"; as though, forsooth, the earth had sprouted men like mushrooms or blites. Tacitus speaks more fully in the Life of Agricola, ch. 11: "For the rest, what mortals originally inhabited Britain, whether natives or immigrants, is, as among barbarians, little ascertained. The physical characteristics are various, and from these inferences are drawn. For the red hair of the inhabitants of </w:t>
      </w:r>
      <w:r>
        <w:lastRenderedPageBreak/>
        <w:t>Caledonia, and their large limbs, point to a Germanic origin. The swarthy faces of the Silures, their hair generally curled, and Spain lying over against them, make it credible that Iberians of old crossed over and occupied those seats. Those nearest the Gauls are also like them; whether from the enduring force of their origin, or because, where the lands run forward toward each other in opposite directions, the position of the sky gave its character to their bodies. Yet, to one estimating the matter as a whole, it is credible that the Gauls occupied the neighboring soil." It is absurd in him to hint that these islands were inhabited by an offscouring of the neighboring nations; he comes nearer the truth in supposing the inhabitants to have crossed over from Gaul. For it is long since most of the more learned have gone over to the opinion of Camden, who asserts that the Gauls and the Britons [ p. 232 ] sprang from the same stock, and that the latter crossed over hither from Gaul. He contends also that the language of both peoples was the same, although Caesar and Tacitus hardly agree to this, arguing from various words which, while the ancient writers testify them to have been in use among the Gauls, the Welsh, the genuine remnant of the ancient Britons, retain to this day. The same web Boxhorn has very recently undertaken to weave through to the end, in his Gallic Origins, with the help of Davies' Lexicon.</w:t>
      </w:r>
    </w:p>
    <w:p w14:paraId="603D59FB" w14:textId="77777777" w:rsidR="00863DD6" w:rsidRDefault="00000000">
      <w:r>
        <w:t>III. We have said that the inhabitants of the European islands drew their origin from the sons and posterity of Japheth. Now his eldest son was called Gomer. From him very many judge the Cimbri to have sprung. And indeed the Welsh, who alone are the genuine descendants of the ancient Britons, call themselves Kymroes, that is, Gomerites, their nation Cumro, and their language Cumraeg. Hence Camden contends that the ancient Britons were Cimbri, and crossed over hither from neighboring Gaul, since the Gauls, the Cimbri, and the Celts are one and the same. Add that Gomer signifies "finishing," or "one who brings to an end," from gamar [Hebrew: gomer], "to finish"; as though there had been something of an omen in the giving of the name [Greek: onomatothesia], and it had been foretold that he would occupy the ends of the earth. And these things indeed are highly probable, and I shall embrace them until someone teaches better. Yet it ought not to be passed over in silence that very many of the Britons hold that they are called Kymroes or Cambri, and that "Cambri" comes from Cambria, the name imposed upon that part of the island which fell by lot to Camber the son of Brutus. And all these things we leave in the same place where we found them, content to have related those points for which nothing more certain is available.</w:t>
      </w:r>
    </w:p>
    <w:p w14:paraId="2CB1EBCB" w14:textId="77777777" w:rsidR="00863DD6" w:rsidRDefault="00000000">
      <w:r>
        <w:t xml:space="preserve">IV. So much for the inhabitants themselves. The name of Britain is most ancient. Many derivations of it are extant, devised by many men; very many of them false, if not all; some ridiculous. Eliot, a noble and learned man, in the dictionary which Cooper enlarged and published, supposes Britain to have been named from the Greek word prytaneia. The prytanis at Athens was the governor of the market, and the prytaneia was that prytanic dignity; sometimes also by prytaneia they understood the public markets or fairs. Since therefore the Greeks perceived that this island abounded in things serviceable for provision, they called it prytaneia, whence Britannia was born. But this conjecture offends in many ways. For first, it makes these islands not only known to the most ancient Greeks, but even quite familiar to them; whereas Herodotus testifies that he did not know whence tin was </w:t>
      </w:r>
      <w:r>
        <w:lastRenderedPageBreak/>
        <w:t>imported, which they had from no other quarter than from these islands. Next, although I would by no means say with Camden that these regions were utterly unknown to the Greeks before Caesar's coming, yet I have no doubt at all that they were called British long before anyone dares to pretend that Athenians landed here, since their mastery of the sea [Greek: thalattokratia] was a late and recent thing. Bale fetches the British name from Brytona, a Cretan nymph, who, in order to escape the violence of Minos attempting to ravish her, threw herself headlong into the waters. Of fables of that sort lying Greece will furnish six hundred to any inquirer. Bede derives it from a Britannia in Gaul, which, formerly called Armorica, took its name from Britons who crossed over thither from here. But the [ p. 233 ] folly of all is outdone by the delirium of Goropius Becanus, who would have Britannia to be, as it were, "Bri-dania," that is, as he himself interprets it, "free Dania" [free Denmark]; whereas the British name was most celebrated through the whole world before that of Dania or of the Danes was either known or born. Humphrey Llwyd deduces this name from Prid and Cain, two little British words which signify "a fair form." To that conjecture there is no one, so far as I know, who gives his vote, although it is not so absurd as others which have found backers.</w:t>
      </w:r>
    </w:p>
    <w:p w14:paraId="40AF9D05" w14:textId="77777777" w:rsidR="00863DD6" w:rsidRDefault="00000000">
      <w:r>
        <w:t xml:space="preserve">V. All these being rejected, two etymologies of this name remain which, still fortified by the suffrages of learned men, hold their ground. The first is that which rests upon the story of the arrival in this island of Brutus, of Trojan blood; for it was formerly believed that from him the island was called Britannia and the inhabitants Britons. The opinion is old, and one which has obtained mention in some public acts of the kings of this island. But that whole story, harried by Camden and Eliot and moved from its place, most of the more recent writers judge to deserve no place at all. Into their opinion I shall go with my whole heart, just as soon as I have anything ascertained concerning another account of the name. The second is that of Camden himself, who asserts that the name flowed from Brith, a British word. Now Brith, as he says, signifies "painted"; and by Davies in his dictionary it is indeed rendered "of divers colors" or "spotted." To this word the Greek termination Tania being added produced "Britannia." Certainly very many have recorded that the Britons were accustomed to paint themselves, and that from this they were called Picti, "the painted," by the Romans. Caesar himself, book v of the Gallic War, ch. 14, relates that "all the Britons stain themselves with woad [vitro]" (a word variously emended by various critics, as nitro, luteo, glauco, glasto, ultro, guasto), "which produces a blue color; and by this they are of a more horrid aspect in battle." Into this opinion of Camden, accordingly, very many have gone. George Hornius, a most learned man, in his preface to Boxhorn's "Gallic Origins," pronounces intrepidly, as though the matter were set beyond controversy, that the inhabitants, because they were painted over their whole body, were called Britons, since in their own tongue, that is, the Cimbric, Prith (he meant to say Brith) signifies "painted." But in truth, if it be lawful to dissent from that supreme steward of British antiquities, I confess I cannot subscribe to this conjecture; and that, as for other reasons, so also because in setting it forth this man, otherwise great and exceedingly learned, contradicted himself. For by whom, pray, would the inhabitants of these islands be called Britten, from Brith, that is, "painted"? By themselves? But Camden himself has shown before, what is most true, that they neither call nor ever called themselves anything but Cymeroes, and their language </w:t>
      </w:r>
      <w:r>
        <w:lastRenderedPageBreak/>
        <w:t>Cymraeg; and from this the same learned man proves that they sprang from the ancient Cimbri. By the Greeks themselves, then? But he declares that these islands were utterly unknown to the Greeks before the times of Caesar, at least in the days of Polybius of Megalopolis; and he contends that none of the Greeks knew what mortals possessed these shores, whether painted or finely clothed. He would have it, then, that the Greeks, when [ p. 234 ] they observed that the inhabitants of this island had stained their bodies with a blue color, learned from them how "painted" was said in their language, and added Tania to that word, whence flowed Britannia, at a time when they did not yet know what mortals, white or black, had set their seats in it. Nor would the Greeks have lacked words in their own tongue to express painted men and a painted nation, if the origin of the word is to be fetched from them. Since therefore it is certain that the Britons never called themselves Britten, or "painted," from "Brith," "painted," but constantly Cymeroi; and that this island was called Britannia long before the Greeks knew who or what sort of mortals possessed it; and since a composition of the name seems absurd in which the Greek termination far outweighs the Cimbric foundation; to pass over the point that it does not seem to me so very true that all the Britons either were painted or were so called (for although Caesar testifies that they all stained themselves with a blue color, he does not therefore say they were "painted" [tattooed]; and it is well known that there was a nation dwelling in Caledonia which was peculiarly called "Pictish"), I cannot deny that all that hope has been beheaded for me, of which I was for some time full, of gathering anything certain about the origin of the British name from this conjecture of that eminent man.</w:t>
      </w:r>
    </w:p>
    <w:p w14:paraId="2C278D3A" w14:textId="77777777" w:rsidR="00863DD6" w:rsidRDefault="00000000">
      <w:r>
        <w:t xml:space="preserve">VI. For disentangling the truth, a new conjecture is brought forward by a man learned on every side, Samuel Bochart, Sacred Geography, part ii, ch. 39. For after he has shown that these islands surrounded by the ocean were known to the Greeks, and were called the Cassiterides from the lead and tin in which they are most fruitful, he teaches that this island was known also to the Tyrians, and for the same reason was called barat anac [Hebrew: barat anak], that is, "the field" or "land of tin"; and from this, among the Greeks and Latins, the name Britannia may appear to have flowed. The matter is too long for me, engaged on another business, to dwell upon it. I will say briefly what I think: whether because (since all other derivations, after long and attentive consideration, either displease altogether or please less) this conjecture of that eminent man commends itself by its very novelty, or because the mind perceives some light of truth shining out of it in the deepest darkness, I confess that it smiles upon me above all the others. I know that this derivation of the British name has been jeered at and repudiated by the most learned George Hornius, in his "Introduction to Ancient Geography" and in his "Preface to the Gallic Origins" of Boxhorn. On what ground? On this, namely, that the Phoenicians obtained the mastery of the sea [Greek: thalattokratia] only very late, and that after other nations, in the seventh or eighth place, among which were some Greek nations, and only then sailed into these seas. And so at one and the same stroke he both rejects the etymology of Britannia, and strives to cast down and overturn the foundation of many other things which Bochart, with heroic endeavor and marvelous success, has seemed to me to have dug out of the darkness. I have no wish to thrust my sickle into another man's harvest; I will say only that it seems wonderful to me that any man, leaning on the good faith and authority of the Greeks, could </w:t>
      </w:r>
      <w:r>
        <w:lastRenderedPageBreak/>
        <w:t>bring his mind to believe that the Phoenicians, who had carried colonies into Greece itself several ages before the Greeks ever [ p. 235 ] set foot abroad from home, had only late, in comparison with them, explored the maritime parts of the world.</w:t>
      </w:r>
    </w:p>
    <w:p w14:paraId="0461BDB2" w14:textId="77777777" w:rsidR="00863DD6" w:rsidRDefault="00000000">
      <w:r>
        <w:t>VII. But whatever at last be the true origin of the name of this island, and whoever its most ancient inhabitants were, it is most certain that the Britons were most thoroughly defiled with idolatrous superstition. From remotest antiquity, however, the priests of the British rites, whose discipline, as is well known, spread itself far and wide into other nations, were better known than the very deities whom by their ministry the Britons worshipped. These were the Druidae or Druids, of whom we must treat hereafter. That they "taught that one God was to be worshipped," Origen affirms, on the fourth chapter of Ezekiel. If that be true, that one god was the Sun himself, not the most holy Maker of heaven and earth, from whose knowledge the savage superstition of the Druids was at the farthest possible remove. To him the Moon was added, worshipped by the women. Hence Dio, History, book lxii: "Boadicea, stretching out her hand toward heaven, said, 'I give you thanks, O Andraste'" (perhaps Astarte) "'and I, a woman, call upon you, a woman.'" Now the Moon was commonly the queen of heaven, and among the Britons the bestower of victory. And because they worshipped the heavenly bodies, Tacitus relates, in the Life of Agricola, that they poured out their prayers with hands lifted up to heaven, as Dio also relates of Boadicea. That the superstition of the Druids arose in Britain, Caesar affirms, book vi of the Gallic War, ch. 13: "The discipline," he says, "is thought to have been found out in Britain, and from there carried over into Gaul; and now those who wish to gain a more exact knowledge of that system generally journey thither to learn it." Tacitus also, to prove that the Gauls occupied the neighboring soil, adds, "You may detect their sacred rites, through the persuasion of the same superstitions." That the Gauls worshipped Mercury, Apollo, Mars, Jupiter, and Minerva, Caesar reports. But that they received both the names and the worship of these from the Greeks of Massilia we have shown elsewhere. From them also they learned the use of images and statues, unknown, as Lucan witnesses, to the ancient Gauls.</w:t>
      </w:r>
    </w:p>
    <w:p w14:paraId="34B6FE0D" w14:textId="77777777" w:rsidR="00863DD6" w:rsidRDefault="00000000">
      <w:r>
        <w:t>"And the gloomy images of their gods lack art, and stand shapeless from hewn trunks; the very site, and the squalor of the timber now rotting, strikes men with awe" (Lucan, Pharsalia 3.412-415). The superstition of these gods, therefore, never invaded Britain. The most ancient deities of the Gauls, common to them with the Britons, were those which the same Lucan records, book i, 444: "And those by whom pitiless Teutates is appeased with dreadful blood, and Hesus, horrid on his savage altars, and the altar of Taranis, no gentler than that of Scythian Diana."</w:t>
      </w:r>
    </w:p>
    <w:p w14:paraId="6B3D0EE3" w14:textId="77777777" w:rsidR="00863DD6" w:rsidRDefault="00000000">
      <w:r>
        <w:t xml:space="preserve">Some judge that Teutates flowed from Diw Taith. The words are British, signifying "the guide of the journey." Now we have shown above that almost all the nations dispersed from Babylon worshipped the sun as the guide of their journeys and wanderings. That Moloch, the idol of the Ammonites, was the sun, all the learned agree. His rites [ p. 236 ] we shall set forth in our exposition of Jewish idolatry. To these rites scarcely anything anywhere equal or similar occurs in the superstition of the nations, except what Caesar has recorded concerning the Gauls, who received all their religious worship from the Britons, Gallic War, </w:t>
      </w:r>
      <w:r>
        <w:lastRenderedPageBreak/>
        <w:t>book vi, ch. 16: "They have images," he says, "of immense size, whose limbs, woven of osiers, they fill with living men; these being set on fire, the men perish, enveloped in the flames." Teutates, then, is the Sun. Who Hesus was is uncertain; and that you may see the uncertainty of conjectures, Gosselin, in Bochart, derives the name from ezuz [Hebrew: izzuz], a Hebrew word which signifies "strong"; Camden from Haud, a British word which denotes a dog.</w:t>
      </w:r>
    </w:p>
    <w:p w14:paraId="20711653" w14:textId="77777777" w:rsidR="00863DD6" w:rsidRDefault="00000000">
      <w:r>
        <w:t>VIII. Taranis is derived from Taran, that is, "thunder"; for so it is called by the Welsh, as by the English "thonder," by the Dutch "donder"; whence "dondersdag" and "thundersday," or "thursday." They understood by him some deity presiding over the air; unless perhaps we should suppose him so called from Tarian, which is a buckler or shield. But I should prefer the derivation from Taran, because it was the custom to appease him with the harshest of victims.</w:t>
      </w:r>
    </w:p>
    <w:p w14:paraId="2D722B5F" w14:textId="77777777" w:rsidR="00863DD6" w:rsidRDefault="00000000">
      <w:r>
        <w:t>IX. That they worshipped any gods of human form [Greek: anthropophyeas], no testimony or record exists. Yet in process of time they set up various images to these idols, as Gildas witnesses. "In Britain," he says, "are those diabolical monstrosities, almost surpassing in number those of Egypt, of which we still behold some, with their wonted stiffness and grim faces, mouldering within or without the deserted walls." Nor is more recorded of the idols of the Britons, although without doubt there was among them a vast chaos of superstition. But the superstition of these islands was better known from its ministers than from its gods; of them, therefore, we must treat.</w:t>
      </w:r>
    </w:p>
    <w:p w14:paraId="0FF69E5A" w14:textId="77777777" w:rsidR="00863DD6" w:rsidRDefault="00000000">
      <w:r>
        <w:t xml:space="preserve">X. Over the British rites presided the Druides or Druidae. Under that name they were celebrated throughout the whole Celtic or Cimbric nation everywhere. "Among the Celts and Galatians are those who are called Druids" [Greek: para te Keltois kai Galatais tous kaloumenous Druidas], Diogenes Laertius, in the Proem of his work. That Britain gave origin to this order of men and to their superstition, we have already shown from Caesar. Concerning the etymology of the word the learned are not agreed. Most uncertain are the things related of Dryis, and of his successor Bardus, kings of the Celts, and the other matters which Bale has collected. Montanus says that Dry signifies a magician, and that thence they were called Druydes by the Greeks, since they were magicians. Vossius judges that the name flowed from Dru or Trou, a Germanic word which signifies truthful and faithful, like the English "true." The more common, and without doubt the truer, derivation of the word is that which Pliny first delivered, book xvi, last chapter: "The Druids," he says, "hold nothing more sacred than the mistletoe, and the tree on which it grows, provided only it be an oak. They choose groves of oaks for their own sake, and perform no sacred rites without that foliage; so that from this they may seem to have been called Druids, even by a Greek interpretation." For drys [Greek] is an oak, and the Druids are named from the oak [Greek: apo tes dryos]. Add that dru in British has the same sound and sense. That the Druids performed their rites in groves of oaks and in oak-woods, all acknowledge. "The groves consecrated to their savage superstitions were cut down," says Tacitus, Annals, book xiv, ch. 30. For the same reason they were also called Saronidae. [ p. 237 ] "They name their theologians Saronidae" [Greek: Saronidas onomazousi], says Diodorus, book v, ch. 31, </w:t>
      </w:r>
      <w:r>
        <w:lastRenderedPageBreak/>
        <w:t>namely from the oaks. Whence Callimachus, in his Hymn to Jupiter: "Surely many oaks [Greek: Saronidas] did the watery Iaon bear aloft." On which place the scholiast notes that Saronides are oaks, and subjoins the reason of the word. Maximus Tyrius also testifies that the emblem of Jupiter among the Celts was a very lofty oak.</w:t>
      </w:r>
    </w:p>
    <w:p w14:paraId="03259713" w14:textId="77777777" w:rsidR="00863DD6" w:rsidRDefault="00000000">
      <w:r>
        <w:t>XI. Whether the Bards were of the number of the Druids, appointed to a peculiar work, or another class of men, is uncertain. Lucan celebrates their office, book i, 447: "You also, you Bards, who with your praises send down brave souls cut off in war to a long age of fame, poured forth your many songs in safety." And Marcellinus: "The Bards sang the illustrious deeds of brave men, composed in heroic verses, to the sweet strains of the lyre." And before him Diodorus, as above: "There are also among them," he says, "composers of songs, whom they name Bards." So likewise Posidonius, in Athenaeus, book vi: "Their reciters are those called Bards; and these are poets, uttering praises with song." There are even still among the Cambro-Britons some men occupied in weaving songs and genealogies, whom they call bards.</w:t>
      </w:r>
    </w:p>
    <w:p w14:paraId="5421661A" w14:textId="77777777" w:rsidR="00863DD6" w:rsidRDefault="00000000">
      <w:r>
        <w:t>XII. Strabo, book iv, distributes the ministers of sacred things among the Celts into three classes, namely Bards, Vates, and Druids. He would have spoken more correctly had he named two classes of seers, Bards and Druids; for he assigns to the Vates the things that were proper to the Druids. "The Vates," he says, "are sacrificers and natural philosophers" [Greek: hieropoioi kai physiologoi], that is, they sacrifice, and contemplate or teach the nature of things. But that the Druids led the way in all sacred rites, we have shown from Caesar.</w:t>
      </w:r>
    </w:p>
    <w:p w14:paraId="2056E81D" w14:textId="77777777" w:rsidR="00863DD6" w:rsidRDefault="00000000">
      <w:r>
        <w:t>XIII. The Druids made use of a peculiar dress, by which they might draw to themselves the veneration of the common people. Johannes Theophilus relates that he found it expressed in six stone images. "Each of them," he says, "was seven feet high, with bare feet, the head uncovered, with a Greek cloak and hood, a mantle, and a beard hanging down to the groin and forked about the nostrils; in their hands a book and a staff of the Diogenic sort; with a severe brow and a gloomy frown, the head bent forward, fixing their eyes upon the ground." In their sacred rites they used a white garment, as Pliny witnesses, book xvi, last chapter: "The priest, arrayed in a white robe, climbs the tree and cuts the mistletoe with a golden sickle; it is caught in a white cloak." They established academies for the sake of their studies in the groves: "You dwell in the deep forests, in sequestered groves" (Lucan, Pharsalia 1.453-454).</w:t>
      </w:r>
    </w:p>
    <w:p w14:paraId="411363E5" w14:textId="77777777" w:rsidR="00863DD6" w:rsidRDefault="00000000">
      <w:r>
        <w:t xml:space="preserve">XIV. In these they kept schools crammed full of studious youth. "To them," says Caesar, in the place above cited, ch. 13, "a great number of young men flock together for the sake of instruction." Mela also, book iii, ch. 2: "They teach many things to the noblest of the nation, secretly and for a long time, for twenty years." That they spent so many [ p. 238 ] years in study before they were promoted to the doctorate, Caesar testifies: "Some," he says, "remain twenty years under instruction." Consider the enticements of their studies, the privileges of the students, and the supreme authority of those who had completed the course. "The Druids," says the same Caesar, "are accustomed to keep away from war, nor do they pay tribute along with the rest; they have exemption from military service and immunity from </w:t>
      </w:r>
      <w:r>
        <w:lastRenderedPageBreak/>
        <w:t>all burdens. Stirred by such great rewards, many gather to their instruction of their own accord, and many are sent by their relatives and parents." Their authority we shall see presently. The same author relates their method of instruction: "They are said to learn by heart a great number of verses; nor do they think it lawful to commit those things" (their sacred lore) "to writing, although in almost all other matters, in their public and private accounts, they use Greek letters. This practice they seem to me," he says, "to have instituted for two reasons: because they neither wish their discipline to be carried abroad among the common people, nor those who learn, relying on letters, to apply themselves less to memory; for it generally happens to most men that, trusting to the help of writing, they relax their diligence in thorough learning, and their memory" (Caesar, as above, ch. 14). They cultivated a varied and almost omnifarious philosophy. Pliny ascribes magic to them, book xxx, ch. 1: "But why should I recount these things," he says, "concerning an art which has even crossed the ocean and pushed forward to the void of nature? Britain at this day celebrates it with such awe, and with such great ceremonies, that she might seem to have given it to the Persians."</w:t>
      </w:r>
    </w:p>
    <w:p w14:paraId="1FEC2D59" w14:textId="77777777" w:rsidR="00863DD6" w:rsidRDefault="00000000">
      <w:r>
        <w:t>XV. They were physicians also, as the same Pliny witnesses, book xxx, ch. 1: "The principate of Tiberius Caesar put down the Druids, and that tribe of seers and physicians." And that the medicine they practiced was mixed with magic, the same author teaches, book xvi, ch. 44.</w:t>
      </w:r>
    </w:p>
    <w:p w14:paraId="42946B0D" w14:textId="77777777" w:rsidR="00863DD6" w:rsidRDefault="00000000">
      <w:r>
        <w:t>XVI. In theology they taught many peculiar things, and some excellent. That they had a wisdom of their own, singular and apart from other men, Lucan notes, book i, 450: "And you, O Druids, when arms were laid aside, resumed your barbaric rites and the sinister custom of your sacrifices: to you alone it is given to know the gods and the powers of heaven, or to you alone not to know them." The chief dogma of their theology was that souls do not perish, nor does the world. "They say that souls and the world are imperishable" [Greek: aphthartous de legousi tas psychas kai ton kosmon], says Strabo. And Caesar, in the place above cited, ch. 14: "This above all they seek to persuade men of, that souls do not perish, but pass after death from one to another; and by this above all they think men are stirred to valor, the fear of death being set at naught." Which words of Caesar Lucan brings out admirably, book i, 454: "If you sing of things you know, the shades, by your teaching, do not seek the silent abodes of Erebus and the pallid realms of Dis below; the same spirit governs the limbs in another world; death is the midpoint of a long life. Surely the peoples on whom the Bear looks down are happy in their error, whom that greatest of terrors, the fear of death, does not oppress; hence their men have minds prone to rush upon the sword, souls capable of death, and hold it cowardice to spare a life that will return." [ p. 239 ] They taught moreover that the world would at last be destroyed by fire and water. "Fire and water will one day prevail," as Strabo has it; though it is doubtful whether their meaning was rightly grasped, since perhaps, from ancient tradition, they taught that the world was once destroyed by water, and is to be consumed anew by fire.</w:t>
      </w:r>
    </w:p>
    <w:p w14:paraId="52DBA2A5" w14:textId="77777777" w:rsidR="00863DD6" w:rsidRDefault="00000000">
      <w:r>
        <w:t>XVII. They gave attention also to eloquence and rhetoric. "They have nevertheless," says Mela, book iii, ch. 2, "their own eloquence, and the Druids as masters of wisdom." And the symbolic image of Hercules Ogmius is known to everyone.</w:t>
      </w:r>
    </w:p>
    <w:p w14:paraId="4EFB7460" w14:textId="77777777" w:rsidR="00863DD6" w:rsidRDefault="00000000">
      <w:r>
        <w:lastRenderedPageBreak/>
        <w:t>XVIII. With theology they likewise mingled geography and astronomy. The same Mela: "These men profess to know the magnitude and form of the earth and the world, and the motions of the heaven and the stars." And Caesar himself, in the place cited, ch. 14: "They dispute much concerning the stars and their motion, concerning the magnitude of the world and of the lands, concerning the nature of things" (natural philosophy), "and hand these things down to the youth." To these they added ethics, as Diogenes witnesses, Proem of his work, sect. 6: "And they say that the Druids philosophize in riddling utterances" (to be learned by heart, that is), "teaching that the gods are to be worshipped, that no evil is to be done, and that manly courage is to be practiced."</w:t>
      </w:r>
    </w:p>
    <w:p w14:paraId="1FAC57F3" w14:textId="77777777" w:rsidR="00863DD6" w:rsidRDefault="00000000">
      <w:r>
        <w:t>XIX. Since they were very numerous, they maintained such an order among themselves that one man presided over all the rest as pope. "On his death," says Caesar, in the place cited, ch. 13, "if any one of the rest excels in dignity, he succeeds; but if there are several equals, one is chosen by the vote of the Druids; sometimes they even contend for the primacy with arms": which, as we know, has also been done at Rome among Christians.</w:t>
      </w:r>
    </w:p>
    <w:p w14:paraId="31B6CD49" w14:textId="77777777" w:rsidR="00863DD6" w:rsidRDefault="00000000">
      <w:r>
        <w:t>XX. With what favor and authority they prevailed among the peoples, the same author teaches us. "They take part," he says, "in divine affairs, they attend to public and private sacrifices, they interpret matters of religion. Concerning almost all controversies, public and private, they give decision; and if any crime has been committed, if a murder has been done, if there is a dispute about an inheritance or about boundaries, the same men decide it and appoint the penalties." Thus, busying themselves with other men's affairs, they intruded themselves under the pretext of religion into all matters public and private, themselves the while exempt from every duty owed to the commonwealth, exercising their dominion in another's province. But since they did not ordinarily bear the office of magistrate, and so had neither the rods nor the axes, nor the power of life and death, which are absolutely necessary for exacting obedience, it may justly be asked how they compelled the peoples to keep themselves within the bounds of duty and to obey their word in all things. To meet this inconvenience, then, recourse was had to the invention of a politico-religious excommunication; and thus a certain Caesareo-papal authority was made complete. "If anyone," says the same Caesar, "whether private person or magistrate, does not abide by their decree, they interdict him from the sacrifices. This penalty is among them the heaviest. Those who are thus interdicted are reckoned in the number of the impious and the wicked; all men withdraw from them, and shun their approach and conversation, lest they receive some harm from the contagion; [ p. 240 ] nor is justice rendered to them when they seek it, nor is any honor shared with them." Either no man exists, or he is a man of no account, who does not perceive that this whole mystery of iniquity was long ago carried over into Christianity.</w:t>
      </w:r>
    </w:p>
    <w:p w14:paraId="4CEE3259" w14:textId="77777777" w:rsidR="00863DD6" w:rsidRDefault="00000000">
      <w:r>
        <w:t xml:space="preserve">XXI. There remain their sacred rites and the worship of their gods. These were various, and almost all of them monstrous. When Caesar, after his first entry into this island, had withdrawn, or rather had been put to flight, "the Britons, performing divers sacrifices, gave themselves up to the slaughter of cattle; they offered there forty thousand oxen and a hundred thousand sheep, and fowls of divers kinds which could not easily be brought under </w:t>
      </w:r>
      <w:r>
        <w:lastRenderedPageBreak/>
        <w:t xml:space="preserve">number; besides thirty thousand wild beasts of the forest of every sort gathered together." These are the words of Geoffrey, book i, ch. 24; that is, of a man of the most abandoned audacity and impudence in inventing anything whatever. The chief thing recorded by trustworthy authors concerning the sacrifices of the Druids is human sacrifice [Greek: anthropothysia]. Now there were two kinds of human victims among them. The first was private, when someone devoted either himself or another for the safety of another person. "Those who are afflicted with the more serious diseases, and those who are engaged in battles and dangers, either immolate men as victims or vow that they will immolate them, and they employ the Druids as ministers for these sacrifices; because they think that the divine power of the immortal gods cannot otherwise be appeased, unless for the life of a man the life of a man be rendered," says Caesar, in the place cited, ch. 16. The form of this immolation, as appears from Strabo and others, was this: the victim being brought to the altar, the priest sprinkled wine, or, where this was lacking, some other liquor, upon his forehead; then, seizing the forelocks of his hair with his left hand, he poured libations on the fire, at the same time performing prayers or vows to the gods; presently the victim himself was struck with the sword; as Cluverius observes. The other kind was public, and, as we observed before, not unlike that with which Moloch was worshipped in the East. "They have also," says Caesar, in the place cited, "sacrifices instituted by public authority. Some have images of immense size, whose limbs, woven of osiers, they fill with living men; these being set on fire, the men perish, surrounded by the flames." This he says of the Gauls, who received the Druids themselves, and this whole superstition, from the Britons. Similarly Strabo, book iv: "For they would strike a man, consecrated as an offering, in the back with a sword, and divine from his convulsions; and they sacrificed not without the Druids. Other kinds of human sacrifice are also reported; for they would shoot some down with arrows, and crucify others in their sanctuaries, and, constructing a colossus of hay and throwing wood into it, they would burn whole cattle and all kinds of wild beasts and human beings together." Of public victims, in which men were sacrificed, besides that one recorded by Caesar, he here reports three other kinds: for those to be immolated were either struck with the sword, or pierced with arrows, or even fastened to crosses; and to these he adds that custom of burning men shut up in colossal images. Yet another kind of death employed in these sacrifices is recorded by Diodorus, book v, ch. 32: "Keeping their malefactors for a five-year period, they impale them in honor of their gods, and, preparing enormous pyres, consecrate them together with many other first-fruits." [ p. 241 ] By fire, then, by sword, by arrows, by the cross, by sharpened stakes, as the fancy took them, they dispatched those who were to be immolated. Nor was this crime perpetrated upon malefactors only: "They descend even to the punishment of the innocent," says Caesar, in the place cited. And with what monstrous ferocity the Britons bore themselves in their public sacrifices, Dio testifies in book lxii of his Histories: "Upon the persons captured by them there was no extremity of horror that was not inflicted. And this most dreadful and most bestial thing they did: they hung up naked the noblest and most beautiful women, cut off their breasts and sewed them to their mouths, so that they seemed to be eating them; and after this they impaled the women on sharp stakes driven lengthwise through the whole body; and all this they did while sacrificing and feasting and behaving with wanton insolence, both in their other </w:t>
      </w:r>
      <w:r>
        <w:lastRenderedPageBreak/>
        <w:t>sacred places and especially in the grove of Andate." And of this sort were we Britons, slaves of Satan.</w:t>
      </w:r>
    </w:p>
    <w:p w14:paraId="690E6F73" w14:textId="77777777" w:rsidR="00863DD6" w:rsidRDefault="00000000">
      <w:r>
        <w:t>XXII. On account of these unspeakable sacrifices the Romans attempted to remove the whole superstition of the Druids. Strabo, of the Gauls, book iv, ch. 4: "From these practices the Romans drew them away, and from those rites of sacrifice and divination which were contrary to our usages." And Suetonius, in his Claudius, ch. 25: "The religion of the Druids among the Gauls, a religion of dreadful savagery, which under Augustus had merely been forbidden to citizens, he utterly abolished." That is, he wished to abolish it, in Gaul, but in vain; Britain, the seat and origin of the superstition, remained untouched. Only in the island of Mona were the Druids slain and the groves cut down by Suetonius Paulinus. Tacitus relates the deed, Annals xiv, ch. 30: "On the shore stood the opposing line of battle," he says, "dense with arms and men, with women running between them, ... and round about the Druids, pouring forth dire prayers with hands raised to heaven, so struck the soldiers by the novelty of the sight that, as though their limbs were frozen, they offered their motionless bodies to wounds. Then, at the exhortations of their general, and spurring one another on not to quail before a womanish and fanatical host, they advance the standards, lay low all who meet them, and wrap them in their own fire. A garrison was afterwards imposed upon the conquered, and the groves were cut down, consecrated to their savage superstitions: for they held it lawful to feed their altars with the blood of captives, and to consult their gods by means of human entrails."</w:t>
      </w:r>
    </w:p>
    <w:p w14:paraId="69D676ED" w14:textId="77777777" w:rsidR="00863DD6" w:rsidRDefault="00000000">
      <w:r>
        <w:t>XXIII. But this impious superstition, God at last showing mercy, the heavenly truth of the Christian religion gradually took away. For although this island was "divided from well-nigh the whole world," and lay at the farthest remove from the fountain of the waters [ p. 242 ] of the sanctuary which went forth for the healing of the nations, yet, God graciously so providing, almost from the very cradle of the gospel messengers and heralds of divine grace were carried into it. That Peter preached the gospel here is asserted by Simeon Metaphrastes and the Menology; that Paul did, by Theodoret and Sophronius; Simon Zelotes, by Dorotheus; Aristobulus, whom Paul mentions in the Epistle to the Romans, by Nicephorus; Joseph of Arimathea, by almost all, especially the more recent of our own countrymen, Bale, Parker, Foxe, Camden, and others; and concerning Joseph there is scarcely a doubt among any. Hence the most ancient Christian writers, Tertullian and Origen, record that Britain received the Christian faith: the latter in his commentary on Ezekiel, ch. 4; the former in his book Against the Jews, ch. 7. Claudia Rufina also, a British woman, most noble and most accomplished, Martial celebrates, book xi, Epigram 54: "Since Claudia Rufina is sprung from the blue-stained Britons, how comes she to have the heart of the Latin people? What grace of form! The matrons of Italy might believe her a Roman, those of Attica their own." That she was that Claudia whom Paul mentions in 2 Tim. 4:21 learned men hold, and the times agree. Add that he couples her with Pudens, whom the same Martial likewise celebrates, book vii, Epigram 10: "You compel me, Pudens, to correct my little books with my own pen and hand. Oh, how excessively you approve and love me, who wish to possess my trifles in their author's autograph."</w:t>
      </w:r>
    </w:p>
    <w:p w14:paraId="639D4E5E" w14:textId="77777777" w:rsidR="00863DD6" w:rsidRDefault="00000000">
      <w:r>
        <w:lastRenderedPageBreak/>
        <w:t>XXIV. Very many have also written that King Lucius, whose letter to Pope Eleutherius is reported, together with the rescript of the same Eleutherius, was the first of all kings to embrace the Christian faith; just as no fewer have related that Philip the Arabian was the first Christian emperor. But, to deal freely, and as becomes one to whom nothing is more venerable than truth, I frankly confess that it is now long since the credit, if not of the whole history of this Lucius, yet certainly of that epistolary exchange, and of many other things which are commonly stitched on to the story, became deeply suspect to me.</w:t>
      </w:r>
    </w:p>
    <w:p w14:paraId="24D4580C" w14:textId="77777777" w:rsidR="00863DD6" w:rsidRDefault="00000000">
      <w:r>
        <w:t xml:space="preserve">XXV. The story, so far as I know, was first committed to record by Bede, Ecclesiastical History, book i, ch. 4. He says that Lucius wrote to Eleutherius in the year 156 of the Christian reckoning. Nauclerus follows him; but Baronius shows in his Annals that Eleutherius did not preside over the Roman church before the year of Christ 178. There is therefore an error in the assigning of the time. Henry of Erfordia reports that it was done in the year 196, the nineteenth year of the Emperor Verus (who by no means reigned so many years). Ado, in his Chronicle, disposes the time more correctly, and writes that Eleutherius lived under the Emperor Commodus and ruled the Roman church; which is true, for the end of Eleutherius' third year falls upon the beginning of the Commodian empire. Let this, then, be the time at which, if ever, that epistolary exchange between King Lucius and Eleutherius [ p. 243 ] took place. The success of the undertaking Geoffrey of Monmouth relates at large. "And without delay," he says, "the peoples of the nations, running together from every quarter, follow the king's example, and, cleansed in the same laver, are restored to the heavenly kingdom. The blessed teachers therefore" (namely Fugatius and Damianus, sent from Rome by Eleutherius), "when they had blotted out paganism through almost the whole island, dedicated the temples, which had been founded in honor of a multitude of gods, to the one God and to his saints, and filled them with divers companies of ordained men. There were at that time in Britain twenty-eight flamens and three archflamens, to whose power the other judges in the island were subject. These also, by the precept of the apostolic father, they rescued from idolatry; and where there were flamens they placed bishops, and where there were archflamens, archbishops. Now the seats of the archflamens had been in the three nobler cities, namely London, York, and the City of the Legions, which old walls and buildings testify to have been situated upon the river Usk in Glamorgan. To these three, therefore, the superstition being swept away, the twenty-eight bishops are made subject." So says he, a man who never knew at all what it is to be ashamed. How childishly he invented these things will appear in a moment. The British superstition no more possessed flamens or archflamens than it possessed Geoffreys of Monmouth. Yet I would not deny that he has duly laid open the origin of that gradation among the ministers of Christian worship, the Roman church itself confessing it, Decretum, part 1, distinction 21: "Among priests," they say, "a certain gradation has been observed, so that some are called simply priests, others archpriests, others chorepiscopi, others bishops, others archbishops or metropolitans, others primates, others patriarchs, others supreme pontiffs; and this gradation was chiefly introduced from the heathen, who called their flamens, some simply flamens, others archflamens, others protoflamens." Thus the author of the Distinction, nakedly and openly. More modestly, and within the bounds of decorum, writes the more learned Leland. "It remains," he says, "that I intimate the event which removed so great a </w:t>
      </w:r>
      <w:r>
        <w:lastRenderedPageBreak/>
        <w:t>superstition out of the way. Provision was made by Roman edict that no practice or repute of the religion of the Druids should be exhibited in the provinces. Yet the barbarous nations clung tooth and nail to the ancestral rites, given and received from the Druids themselves so many ages before; until Christ the Savior, best and greatest, having scattered the darkness of errors and gross ignorance, by the counsel of his own Spirit poured upon the world a light conspicuous to all. Then that great Lucius, the immortal glory of the Britons, despising the discipline of the Druids, gladly willed that the evangelical doctrine should be common to all his people. Eluanus, therefore, and Meduinus, noble British spokesmen, were sent by Lucius to Eleutherius at Rome; and Fugatius, together with Damianus, being sent back hither by the Roman, solidly established, God being propitious and so willing it, a religion that shall never die." Certain Bavarians, as Bale witnesses, Scriptores Britannici, century i, ch. 29, add that this Lucius afterwards took up an apostolate and converted their nation to the faith; and they count it an honor to themselves to have been [ p. 244 ] converted by a great king; but our own countrymen protest, affirming that Lucius never carried his foot out of his own kingdom, but met his end at Gloucester in the twelfth year of his reign. The most learned Camden (in whose footsteps Selden treads in his Anglo-British Analecta) yields to the common prejudice. For after he had most accurately woven together the history of those times out of all the most approved historians, and had set clearly before all men's eyes that British affairs were in such a state and condition from the days of Claudius Caesar, who had reduced the island into the form of a province, that no place was left for such a king as this Lucius is feigned to be, one who should hold this whole island under his sway, he nevertheless judged it prudent to insert the story itself into his work; though the very sequence of events and times which he himself set forth cries out that it should be utterly cast out.</w:t>
      </w:r>
    </w:p>
    <w:p w14:paraId="01428D6B" w14:textId="77777777" w:rsidR="00863DD6" w:rsidRDefault="00000000">
      <w:r>
        <w:t>XXVI. To pluck out of the minds of men so great an opinion, so deeply implanted, so ancient, is neither within my power nor my purpose. But since falsehood has in no place much foundation or strength, if I first obtain from my readers that which is most equitable, namely that they bring no prejudice to the question, I have no doubt that I shall persuade the lovers of antiquity [Greek: philarchaiois] that I have causes for my suspicion (which is by no means mine alone) sufficiently just, nay most weighty.</w:t>
      </w:r>
    </w:p>
    <w:p w14:paraId="7137F92A" w14:textId="77777777" w:rsidR="00863DD6" w:rsidRDefault="00000000">
      <w:r>
        <w:t xml:space="preserve">XXVII. Britain, twice attempted by Julius Caesar almost in vain, neglected by Augustus and Tiberius; over whose ocean-shells, cast up on the Gallic shore, Caligula, hedged about with a vast army, celebrated a triumph; worn down by civil wars and the zeal of factions, while the inhabitants obeyed divers kings: Claudius Caesar, assailing it through the praetor Aulus Plautius, reduced it into the form of a province, and handed it over to Plautius to govern. The history of the things done by him in this island is related at length by Dio and Suetonius. So great in those times was the glory of this victory, that the senate decreed not only to Claudius himself the name of Britannicus and a most splendid triumph, but to Plautius an ovation, and to Vespasian, who followed up the remnants of the war, the triumphal ornaments. Nor do the poets triumph less over the addition of this province to the empire. So Seneca the tragedian, in the Octavia, Act i: "He whom the whole world obeyed beyond the ocean, and before whom the Britons turned their backs, unknown to our generals before, </w:t>
      </w:r>
      <w:r>
        <w:lastRenderedPageBreak/>
        <w:t xml:space="preserve">and a law unto themselves." To which he presently subjoins: "Lo, he who first imposed the yoke upon the Britons, covered unknown straits with fleets so great, and was safe among barbarous nations and savage seas." The first little verse was commonly read, "Lo, he who first [imposed the yoke] upon the shores of the Tanais," etc. Scaliger, in his notes on Tibullus, restored "Lo, he who upon the Britons"; but without doubt [ p. 245 ] we should read, "Lo, he who first imposed the yoke upon the shore of the Thames"; since Claudius was the first to cross the Thames, a point observed by the most learned Camden. Of the same Claudius Annaeus Seneca had sung before, in his Apocolocyntosis ["Pumpkinification"] of Claudius Caesar: "He bade the Britons beyond the shores of the known sea, and the blue-shielded Brigantes, give their necks to Roman chains, and Ocean himself tremble at the new jurisdiction of the Roman axe" (Seneca, Apocolocyntosis 12). Most elegant also are those epigrams which the great Scaliger brought forward in his Catalecta. It is pleasing to subjoin some of them: "The land never violated by Ausonian triumphs fell prostrate, Caesar, struck by your thunderbolt; and Ocean now looks out upon your altars beyond himself: that which is the boundary of the world shall not be the boundary of the empire. Conquered before by none, now at last beheld in triumph, the nation lies untouched until now, to swell your titles. Long deemed a fable, and hidden in the midst of the deep, she has but now given her free neck to the conqueror. Britain, free, that suffered neither enemy nor king, who lies far off, eternally removed from our world, happy in adversity and oppressed by prosperous fortune, shall be common, Caesar, to us and to you. Father Mars, and Quirinus, guardian of our race, and both you Caesars set in the great heaven: you behold the unknown Britons under Latian law: the sun bends his course within the bounds of our empire." But when the Britons again raised tumults, on account of civil dissensions among the petty kings who had taken up the Roman yoke (for that in the days of Caesar, or thereafter, one king ruled the island, is a Galfridian dream, and one which no one but Geoffrey would dream), the same Claudius restrained them through the propraetor Publius Ostorius. That war Tacitus has accurately handed down to memory. Under the rule of Nero, the whole nation, and all the peoples in it, roused by the wrongs and the spirit, both of them very great, of Boadicea, queen of the Iceni, attempted bravely and strenuously, but in vain, to throw the Roman yoke from their necks and to recover their ancestral liberty. The end of the war, under the conduct of Suetonius Paulinus, was for the nation partly destruction, partly slavery. Nero being dead, while Galba, Otho, Vitellius, and Vespasian held almost the whole world torn asunder in civil war, the Silures and Ordovices and other peoples took such courage as to give occasion to that most deadly war by which Julius Agricola the propraetor, father-in-law of Tacitus the historian, reduced the whole island into the power of the Romans, and compelled it to use Roman law and statutes; one petty king only being left, with precarious authority, in a certain part of the island, namely Cogidunus, that here also they might have a king as an instrument of servitude. In that war Galgacus was conquered, the last of the Britons. A certain northern part of the island being left to the barbarians as rough and unfruitful, the rest Agricola reduced "plainly and fully," as Camden speaks, into a province, [ p. 246 ] and, as Tacitus witnesses, delivered it quiet and safe to his successor. The royal name being taken away, together with all that authority of the petty kings which the peoples had formerly venerated, Britain became a praesidial province, a province of the Caesars. </w:t>
      </w:r>
      <w:r>
        <w:lastRenderedPageBreak/>
        <w:t>Under the reign of Nerva it was quiet; Spartianus relates that Trajan reduced to order certain peoples who revolted. The barbarians, assailing the province from the northern parts of the island with wars and brigandage, Hadrian restrained by a wall raised for eighty miles; which the same Spartianus narrates. Nor was the government of the Antonines, Pius and the Philosopher, free from wars or tumults in this island; yet all these were crushed by the valor of Lollius Urbicus and Calphurnius Agricola. Under the rule of Commodus also, all things in the province itself were for a time full of seditions; and the barbarous nations, crossing the wall, gave very great trouble to the Romans and Britons, and several times wrought the greatest slaughter upon the inhabitants who lived nearest the wall. But upon the arrival of Ulpius Marcellus, as Dio and Lampridius relate, all things were so pacified that down to the death of Commodus nothing appears to have been attempted against the Roman peace. In this state and condition of British affairs, I, to confess frankly (such is my dullness), cannot see where that Lucius could have been, who held this whole island accountable to no one [Greek: anypeuthynos], and as the vicar of God alone, as he is called in the letter of Eleutherius; for that he was not in this Britain of ours is only too probable. It seems plainly to be another island which he distributed among archbishops and bishops with the consent of the British nobles; another London, another York, over which he presided; for these of ours lay under the commands of the Romans.</w:t>
      </w:r>
    </w:p>
    <w:p w14:paraId="0B5EC26A" w14:textId="77777777" w:rsidR="00863DD6" w:rsidRDefault="00000000">
      <w:r>
        <w:t>XXVIII. To these things Cardinal Baronius makes many replies, at the year of Christ 183, where he produces and defends this story of Lucius. First, then, "never," he says, "before these times did the Romans possess the whole of Britain; rather, it is clear that several unsubdued peoples remained in it, who often gave trouble to the Roman armies; and again, it is certain that those same peoples in Britain who had been subdued by the Romans very often fell away and rebelled outright. For, to pass over the more remote times, it is agreed, on the authority of Julius Capitolinus, that under Marcus Aurelius a British war was kindled, but that it was crushed by Calphurnius Agricola, sent thither by Marcus. And again, after the death of Marcus, under the rule of Commodus it was renewed, to such a degree that the Britons (as Lampridius writes) wished to create another emperor against him, refusing altogether to obey Commodus; but the same author affirms that all was settled by the generals. Dio adds moreover that the British war in these times of Commodus was the greatest of all, but was utterly extinguished by Ulpius Marcellus."</w:t>
      </w:r>
    </w:p>
    <w:p w14:paraId="4D5508A4" w14:textId="77777777" w:rsidR="00863DD6" w:rsidRDefault="00000000">
      <w:r>
        <w:t xml:space="preserve">XXIX. It is wonderful that Baronius, a most learned and cautious man, did not observe that these statements are both incoherent [Greek: asystata], and, where they contain truth, strike at the very throat of the cause which he undertook to defend. They are incoherent: [ p. 247 ] for by them he hints that Lucius reigned among peoples unsubdued by the Romans, who often revolted from the Roman empire, and who wished to create another emperor against Commodus. But these were plainly different parties. For the peoples who are said to have been unsubdued by the Romans were the barbarians beyond the wall, and they alone. Those who repeatedly rebelled against the Romans were the provincial Britons; and those who wished to create another emperor were the Roman garrison soldiers; so that it is plainly impossible that one and the same man should have ruled over all of these. Moreover, he utterly cuts his own throat with his own sword when he teaches from Dio that the British </w:t>
      </w:r>
      <w:r>
        <w:lastRenderedPageBreak/>
        <w:t xml:space="preserve">war was completely extinguished, in the reign of Commodus, by Ulpius Marcellus, and that thus the whole province yielded peaceably to the power of the Romans. For in that state of affairs, as we showed before, it was impossible for Lucius to hold a kingdom within the province; nor will anyone ever believe it who is not ignorant of what a Roman praesidial province is. Further, no writers, whether worthy of credit or unworthy, have handed down anything to memory concerning any such defection of the Britons from the Roman empire by which they set up for themselves a king who should hold the whole island under his sway; such a king as they never had even when they were their own masters and free. That war was several times stirred up against the Romans, now by one people, then by another, or by several with joined forces, we have shown; yet it was always extinguished within a short time. That in those tumults there existed such a king as not only the most mendacious Geoffrey, but the Eleutherian letter also, feigns Lucius to have been, is an opinion only for men blinded by excessive prejudice. Well known is that saying of Tacitus concerning the state of the Britons in these times: "Rarely," he says, "do two or three states assemble to repel a common danger; and so, while they fight singly, all are conquered" (Agricola, ch. 12). "But in the province itself there were always some unsubdued peoples," says Baronius, over whom Lucius could have reigned. But who, pray, were those unsubdued peoples? Wretched little bands of barbarians, driven from their proper seats, without king or law, inhabiting the groves and mountains and the most desolate corners of the island; that any king with supreme command presided over them, no credible history teaches; nor would it teach it if Geoffrey himself were to come back to life. Add that this conjecture contradicts every tradition of the matter, whether of fact or of fiction; for it supposes that rude and unsubdued barbarians received the faith before the provincials; against which figment all the monuments of antiquity protest, and all the historians, who write that in the time of Lucius not certain wild and rustic tribes, but the province itself, embraced the faith. Hence it is that Sabellicus says, "Britain was the first of all the provinces to take upon herself the name of Christ publicly and by ordinance"; and against the cardinal protests the Eleutherian letter itself, which presents Lucius as governing the whole British kingdom by the counsel of his nobles. Since, therefore, these arguments are altogether feeble, the cardinal proceeds in his answers to the objections. "Dio relates," he says, "that the Britons crossed that wall which had been set in the midst between them and the camps of the Romans. By which it is plainly signified that Britain was at that [ p. 248 ] time so divided that the Romans occupied that part which lay on this side of the wall, while the Britons freely possessed the other part, situated beyond the wall, and often, issuing forth from that wall, provoked the Romans to battle. Thus, then, nothing prevents Lucius from having been king of Britain; for however much the Romans held the island in part, he could nevertheless have been king of that further part which the Britons freely possessed." But there is nothing sound in this [Greek: ouden hygies]. For, in the first place, the translator of Dio deceived the most learned man; for Dio did not write that the Britons crossed the wall, as the Latin version has it, but that certain nations of the island, most hostile to the Britons properly so called, crossed the wall. "For," he says, "the nations in the island having crossed over the wall" [Greek: ton gar en te neso ethnon hyperbebekoton to teichos], book lxxii; and the writers always distinguish those peoples from the Britons; although it ought not to be doubted that many of the </w:t>
      </w:r>
      <w:r>
        <w:lastRenderedPageBreak/>
        <w:t xml:space="preserve">Britons, that is, of the most ancient inhabitants of the island, passed their lives beyond the wall. The cardinal would have it, then, that this Lucius reigned in that part of the island which lies outside Hadrian's wall. But how few, pray, of those countrymen of ours who maintain the story know in what region that wall was raised and drawn? Whoever does will scarcely believe that the things said of Lucius and of the British kingdom suit some petty barbarian king, I know not whom, beyond the wall. Nor is the question whether some Lucius, somewhere in the world, was converted to the faith of Christ; but whether such a king as presided over the British kingdom under God alone, and whom Eleutherius bishop of Rome was to instruct in the administration of his kingdom, publicly embraced the Christian faith. To say nothing of the archflamens and flamens of Geoffrey, whom this fancy casts out beyond Hadrian's wall, together with London and York and the City of the Legions, or Caerleon. Who, pray, ever heard that Fugatius and Damianus, passing by the Roman province, which embraced almost the whole of the present kingdom of England and of Wales, betook themselves to the barbarians beyond the wall? This also most utterly overthrows the fable, that it is most certain and most notorious that those barbarous nations which held the parts of the island beyond the wall did not submit to the yoke of Christ until long afterwards, and after provincial Britain had for some centuries publicly received the Christian faith; which is sufficiently established from Gildas alone, On the Destruction of Britain. In the third place, therefore, but in passing, and as though he could scarcely give credit to himself, the cardinal adds: "Lucius, moreover, could also have been some petty king, placed in Britain under the Roman dominion, and obeying the Roman empire." Now although this answer might be dispatched in a single word, as being by no means to be compared with those which he had set down above, yet it is most certain that the story lacks not only all credibility and probability, but even all color, unless it be fetched from this quarter. Let us see, therefore, in a few words, whether even this can in any way be reconciled with the things that are said of Lucius, and which the Eleutherian letter proclaims concerning him. First, then, concerning that petty king there is the deepest silence among the approved historians who wrote of British affairs, Dio, Julius Capitolinus, and Lampridius; nor is anything said by them which hints at any such petty king in the [ p. 249 ] whole province wielding royal authority; nay, they so describe the state and condition of those times as to show that there was none. Next, the Letter asserts that Lucius wrote to Eleutherius asking him to see that the Roman laws were sent to him; which, as none of those beyond the wall, bitterest enemies as they were of the Roman name, would have done, so no provincial had any need to send envoys to Rome to bring back those laws, which they saw expounded and administered throughout the whole province by men of the highest rank. Nay, the poet hints that long before these times the Britons were thoroughly versed in the Roman law; for, "Eloquent Gaul has trained the pleaders of Britain" (Juvenal, Sat. 15.111). Nor were those petty kings, whom the Romans anywhere tolerated as instruments of servitude, possessed of such power over their subjects that the choice of what laws they should use lay in their own hands; it is even ridiculous that a petty king under Roman dominion, one who, as the cardinal speaks, "obeyed the Roman empire," should have sought imperial laws from the bishop of Rome. And what has all this to do with the Lucius of Eleutherius, not to say of Geoffrey, who, as the vicar of God and subject to him alone, </w:t>
      </w:r>
      <w:r>
        <w:lastRenderedPageBreak/>
        <w:t>presided over the whole British kingdom, and administered it by the counsel of his subjects? Then again, that supposititious Eleutherius, whose letter by no means savors of the spirit of those most ancient times, condemns and rejects the imperial laws as unfit for the civil administration of the kingdom; which the true Eleutherius would neither have done, nor have dared to do. For my part, I would by no means deny that a certain Lucius, perhaps sprung of royal blood, and of the greatest authority among the Britons, took up the profession of the Christian religion about those times, and promoted the faith to the utmost of his power. But that the fable-mongers transformed him into a very great king, and (because it was perfectly well known that no one succeeded him in any kingdom) into a childless one [Greek: ateknon]; and that the letter of Eleutherius to him, as it is called, is fictitious: this no one, I think, will deny who turns his mind away from inveterate prejudices to the knowledge and contemplation of the truth.</w:t>
      </w:r>
    </w:p>
    <w:p w14:paraId="523954E4" w14:textId="77777777" w:rsidR="00863DD6" w:rsidRDefault="00000000">
      <w:pPr>
        <w:pStyle w:val="Heading1"/>
      </w:pPr>
      <w:r>
        <w:rPr>
          <w:rFonts w:ascii="Georgia" w:hAnsi="Georgia"/>
        </w:rPr>
        <w:t>Chapter XII</w:t>
      </w:r>
    </w:p>
    <w:p w14:paraId="7C7A9C72" w14:textId="77777777" w:rsidR="00863DD6" w:rsidRDefault="00000000">
      <w:r>
        <w:t>That is, on the origin and progress of idolatry, chapter x [of that series].</w:t>
      </w:r>
    </w:p>
    <w:p w14:paraId="06D0B7A8" w14:textId="77777777" w:rsidR="00863DD6" w:rsidRDefault="00000000">
      <w:r>
        <w:t>Chapter argument: The knowledge of the true God; he who alone can be known was called "unknown"; the notorious superstition [Greek: deisidaimonia] of the city of Athens; the division of the city according to the names and worship of idols; a twin superstition among the Jews; what "pagos" signifies; very many acknowledge one natural God; Antisthenes, the Brahmans; Sophocles; Menander; the books of Numa found and burned; Valerius Soranus; Orpheus; Homer; Prudentius; the seven-lettered name [Greek: heptagrammaton].</w:t>
      </w:r>
    </w:p>
    <w:p w14:paraId="10224D46" w14:textId="77777777" w:rsidR="00863DD6" w:rsidRDefault="00000000">
      <w:r>
        <w:t>I. In the midst of these shadows, and in this confusion of all things and religions, it is clear that very many retained some knowledge and memory of the one true God, infinitely distant from all those fictitious gods whom they superstitiously worshipped. The writings of nearly all the historians and philosophers teach this. For how few there are among the ancient [ p. 250 ] sages who do not celebrate some divine nature existing above all things, ruling all, preserving all, and disposing all at its own pleasure? Now although this true God alone exhibits in all things that which may be known of him [Greek: to gnoston], so much so that he alone can truly be known, because he alone exists, and cannot be utterly unknown, because he is God, nevertheless, because it did not please them to retain this only true God in their knowledge, he alone was called "the unknown" [Greek: agnostos]. Hence, when mention was to be made of the God of the Jews, it was customary to add, "whoever at last he may be" [Greek: hostis pote houtos estin], as it stands in Dio's History, book xxxvi. And in Lucian's Philopatris we find, "By the Unknown God at Athens." So Philostratus in the Life of Apollonius, book vi, chapter ii: "And this at Athens, where altars are set up to unknown daemons." The inscription had "gods" [theon]; Philostratus substituted "daemons" [daimonon], after the manner of the Pythagoreans. The origin of this religion is attributed to Socrates. He, as Justin testifies in his First Apology, "exhorted the Athenians to the knowledge of that unknown God through the inquiry of reason."</w:t>
      </w:r>
    </w:p>
    <w:p w14:paraId="0EFB3479" w14:textId="77777777" w:rsidR="00863DD6" w:rsidRDefault="00000000">
      <w:r>
        <w:lastRenderedPageBreak/>
        <w:t>II. But whatever Socrates may have done, it is most certain that Paul, from the inscription of the Epimenidean altar, which among others was dedicated "to the unknown God" [Greek: theo agnosto], took occasion to preach the true God. And these things were at Athens, where there was scarcely anything that was not sacred; since the city itself was "all one altar, all one sacrifice and offering to the gods," as Xenophon testifies in his treatise On the Athenian Republic. For they distributed the whole city into districts marked with the names of gods. They constituted the city thus: 1. the Rock of Cronus [Kronou Pagos]; 2. the Rock of Pan [Panos Pagos]; 3. the Rock of Poseidon [Poseidonos Pagos]; 4. the Rock of Ares [Areios Pagos]; 5. the Rock of Hermes [Hermou Pagos]. Now "pagos" among the Greeks signifies not the Latin "pagus" [a village], but a rock. The quarters of the city were so named because upon each was placed some rock (that is, a pillar or stele) consecrated to this or that idol. From this the use of the word was first transferred to signify some part of the city. The same thing that was done at Athens was done also at Jerusalem: Jer. 11:13, "For according to the number of your cities are your gods, O Judah! and according to the number of the streets of Jerusalem you have set up altars to the shameful thing, altars to burn incense to Baal."</w:t>
      </w:r>
    </w:p>
    <w:p w14:paraId="5618C8B8" w14:textId="77777777" w:rsidR="00863DD6" w:rsidRDefault="00000000">
      <w:r>
        <w:t>III. But it was not at Athens only that altars were erected to the unknown God: "Near it there is an altar of unknown gods," says Pausanias in his Eliaca. That this unknown God was one only, they sometimes confessed. "The popular gods are many, the natural God is one," said Antisthenes, as quoted by Cicero in On the Nature of the Gods, book i, chapter xiii. "That great living being, the soul of the world," said the Pythagoreans. To him all of them assigned at least the supreme place in the heavens. So the Brahmans instruct Apollonius in Philostratus, book iii, chapter xi: "The first and most perfect seat must be assigned to God, the begetter of this living creature [the universe]; the second to the gods who govern its parts."</w:t>
      </w:r>
    </w:p>
    <w:p w14:paraId="0FD90E9E" w14:textId="77777777" w:rsidR="00863DD6" w:rsidRDefault="00000000">
      <w:r>
        <w:t>IV. Indeed, some advanced so far under the auspices and guidance of reason, [ p. 251 ] that for the sake of this one God, the maker of all, they judged that all idolatrous worship was to be cast away. Sophocles speaks admirably (see the Fragments of Sophocles): "There is in truth one, one only God, who alone framed the fabric of heaven, the dark blue back of the sea, and the unbridled winds. But we wretched mortals, wandering in heart, have fashioned for ourselves a solace for our calamities: forms of gods in stone or wood, or wrought of molten gold or ivory; and while we sacrifice to these, while on the appointed day we pay them solemn honors, we fancy ourselves pious." And Justin in his Apology to the Emperor: "In saying that the works of men's hands ought not to be worshipped, we say the same things as Menander the comic poet and those who have affirmed these things."</w:t>
      </w:r>
    </w:p>
    <w:p w14:paraId="151279B9" w14:textId="77777777" w:rsidR="00863DD6" w:rsidRDefault="00000000">
      <w:r>
        <w:t>V. It is also probable that those books of Numa Pompilius, which were found beneath the Janiculum in the year 556 from the founding of the city, and which the senate ordered to be burned in the public assembly, because Quintus Petilius, the city praetor, having read them, declared upon oath that they tended to the dissolution of the established religions, taught one God, and that he was to be worshipped without images.</w:t>
      </w:r>
    </w:p>
    <w:p w14:paraId="00D47C23" w14:textId="77777777" w:rsidR="00863DD6" w:rsidRDefault="00000000">
      <w:r>
        <w:t xml:space="preserve">VI. Lactantius shows that the gentiles of his time contended that this one God was to be called the supreme Jupiter. Hence Valerius Soranus: "Almighty Jupiter, progenitor of kings, </w:t>
      </w:r>
      <w:r>
        <w:lastRenderedPageBreak/>
        <w:t>of things, and of gods, and mother of the gods, God one and all." Concerning him there is that famous golden song of Orpheus to Musaeus: "Behold him alone, the king of the world: he is One, self-begotten; all things are made the offspring of the One; he himself moves throughout them all; no mortal beholds him, but he himself beholds all mortals." And again: "Zeus is one, Hades one, the sun one, Dionysus one; one God in all things." This is he of whom Virgil, following Homer, so often repeats the solemn phrase, "father of gods and king of men." They wished him also to be Serapis, as in the epigram: "Seven vowels praise me, the great imperishable God, the unwearied Father of all things; I am the imperishable lyre of all, who have attuned the lyric melodies of the heavenly whirl." For Serapis is a seven-lettered name [Greek: heptagrammaton], and was so called according to the testimony of Hesychius; unless one should rather judge that the name Jehovah is indicated by the seven vowels. [ p. 252 ] Rightly therefore Tertullian, Apology chapter xvii, teaches that "even the worshippers of idols, when they are in straits, lift their eyes to heaven, and forgetting their gods, naturally invoke the one God." Similar things are found in Justin, On the Monarchy of God and in his Apologies; Athenagoras in his Embassy; Clement, Stromata iii; Arnobius, book ii Against the Gentiles; Lactantius; [Eusebius,] Preparation for the Gospel, book xi, chapter ix; Theodoret, On the Cure of the Affections of the Greeks, book ii. Prudentius puts it excellently in the Apotheosis, lines 268-277: "Consult the ravings of bearded Plato, consult also the goatish Cynics, and those sinews which Aristotle dreams up and weaves with twisted vertigo; all these, though a doubtful labyrinth and winding error drive them about, though they themselves are accustomed to promise a hen, or a cock, that God as a physician may deign to show himself favorable to the dying, yet when they come to the rule of reason and of art, their muddied perceptions and their litigious arguments in their jarring fashions conclude in one Deity." But that the wisest of the gentiles held all these notions of the one God shut up and imprisoned, and did not glorify him as God with worship and obedience, the apostle clearly shows in the Epistle to the Romans, chapter 1.</w:t>
      </w:r>
    </w:p>
    <w:p w14:paraId="72AAFA97" w14:textId="77777777" w:rsidR="00863DD6" w:rsidRDefault="00000000">
      <w:pPr>
        <w:pStyle w:val="Heading1"/>
      </w:pPr>
      <w:r>
        <w:rPr>
          <w:rFonts w:ascii="Georgia" w:hAnsi="Georgia"/>
        </w:rPr>
        <w:t>Chapter XIII</w:t>
      </w:r>
    </w:p>
    <w:p w14:paraId="245C75AF" w14:textId="77777777" w:rsidR="00863DD6" w:rsidRDefault="00000000">
      <w:r>
        <w:t>That is, on the origin and progress of idolatry, chapter xi [of that series].</w:t>
      </w:r>
    </w:p>
    <w:p w14:paraId="0A1B7F23" w14:textId="77777777" w:rsidR="00863DD6" w:rsidRDefault="00000000">
      <w:r>
        <w:t>Chapter argument: A new and pestilent corruption of the notions of the one supreme God; the Homeric Jupiter occupies his place; contempt of the true God; Cicero's judgment on the religion of the Jews; the Cretan Jupiter, where born and where he died; the opinion of Papinius [Statius] and of Callimachus; the sepulcher of Jupiter in Crete; the scholiast of Callimachus; the shades [manes] of Jupiter; Summanus; Dis pater; the manes, who and what they were; images fashioned after the likeness of bodies; souls in the heavens and shades in the underworld; remnants of Sabaism; the notions of the true God confounded with the superstition of Jupiter and the Sun; the twelve gods; the origin of the superstition; the worship of daemons [Greek: daimonia], ancient and recent; the banquet of the twelve gods [Greek: dodekatheon]; the unnamed crowd of gods.</w:t>
      </w:r>
    </w:p>
    <w:p w14:paraId="5BE91CE8" w14:textId="77777777" w:rsidR="00863DD6" w:rsidRDefault="00000000">
      <w:r>
        <w:t xml:space="preserve">I. Abusing that obscure notion of the one supreme God, the ancient enemy of the human race assailed the idolaters with a new and astonishing mockery. From among the fictitious </w:t>
      </w:r>
      <w:r>
        <w:lastRenderedPageBreak/>
        <w:t>gods he substituted one in His place, and feigned that all the others either sat beside this Most High or served him as attendants. This was the Homeric Jupiter, who boasts most absurdly of his power over the inferior deities, Iliad VIII, lines 5-27: "Hear me, all you gods and all you goddesses, that I may speak what the heart in my breast commands me. Let no female god, nor any male, attempt to cut short my word; but all of you together assent to it, that I may most speedily accomplish these works. Whomever of the gods I perceive willingly going apart [ p. 253 ] to bring aid either to the Trojans or to the Danaans, he shall come back to Olympus shamefully smitten; or I will seize him and hurl him into murky Tartarus, far away, where the deepest pit lies beneath the earth, where the gates are iron and the threshold bronze, as far beneath Hades as heaven is from earth; then he shall know by how much I am the mightiest of all the gods. Come now, try it, you gods, that you may all know: hang a golden chain from heaven, and lay hold of it, all you gods and all you goddesses; yet you could not drag down from heaven to the plain Zeus the supreme counselor, not even if you toiled exceedingly. But whenever I should be minded to pull in earnest, I would draw it up with the earth itself and the sea itself; and then I would bind the chain about a peak of Olympus, and all those things would hang aloft in mid air: by so much am I above gods, and above men."</w:t>
      </w:r>
    </w:p>
    <w:p w14:paraId="1906DD28" w14:textId="77777777" w:rsidR="00863DD6" w:rsidRDefault="00000000">
      <w:r>
        <w:t>So Homer; all of which Eustathius vainly endeavors to accommodate to natural phenomena out of the doctrine of the Stoics, of Plato, and of others. But he often drags Homer's sayings to a point to which Homer himself never suspected they tended; just as Donatus does in his explanation of the plot-constructions of Terence. Plato says admirably in the Phaedrus: "If anyone, having no faith in the poetic fables, should wish to reduce them to some suitable sense, relying as it were on a certain rustic wisdom, he will assuredly stand in great need of leisure." Now this Jupiter, to whom they assigned the prerogative of supreme dominion, and the things they judged proper to the supreme God, was no other than that most notorious Cretan scoundrel, or rather the devil himself, masked under the tradition of that Cretan Jove. The greatest of orators, in his speech to the pontiffs On His House, chapter lvii: "You, Capitoline Jupiter, whom for your benefits the Roman people has named the Best, and for your power the Greatest; and you, Queen Juno," etc. The God who is Best and Greatest, the Capitoline image, the husband of Juno: Statius, with the most shameful confusion, feigns these to be one and the same, Thebaid book iv, line 782: "Like the Berecynthian mother, while she bids the trembling Curetes leap about the infant Thunderer."</w:t>
      </w:r>
    </w:p>
    <w:p w14:paraId="375EF816" w14:textId="77777777" w:rsidR="00863DD6" w:rsidRDefault="00000000">
      <w:r>
        <w:t xml:space="preserve">II. And so, although they professed one supreme deity, they utterly despised the one only God as he had revealed himself. Hence the contempt of the religion of the Jews, who alone possessed the knowledge of the one true God. Cicero, in his Oration for Lucius Flaccus, is a most ample witness. "Every state, Laelius, has its own religion," he says in chapter xxviii, "and we have ours. While Jerusalem was yet standing" (that is, while Judea was its own master, not yet subject to the Romans, for the city was by no means overthrown at that time) "and the Jews were at peace, even then the religion of their sacred rites was abhorrent to the splendor of this empire, the dignity of our name, and the institutions of our ancestors: and now all the more, because that nation has shown by arms what it thought of our </w:t>
      </w:r>
      <w:r>
        <w:lastRenderedPageBreak/>
        <w:t>empire; how dear it was to the immortal gods, it has taught us by the fact that it has been conquered, farmed out for tribute, and enslaved."</w:t>
      </w:r>
    </w:p>
    <w:p w14:paraId="51603271" w14:textId="77777777" w:rsidR="00863DD6" w:rsidRDefault="00000000">
      <w:r>
        <w:t>[ p. 254 ] III. Hence concerning this Jupiter of theirs, whom they knew to be a man sprung from men, they could never resolve the perplexity of their minds. The most learned poet, who acknowledges that his Thunderer was once an infant, yet denies that he died, Thebaid i, 277: "Yet here the honor of a temple is pleasing to you; guilty Ida finds favor, and Crete that lies about your shade." These things he had drawn from Callimachus, in his Hymn to Zeus: "O Zeus, some say that you were born on the mountains of Ida; others, O Zeus, in Arcadia: which of them, Father, have lied? The Cretans are always liars; for the Cretans have even built a tomb for you, O King; but you did not die, for you exist forever."</w:t>
      </w:r>
    </w:p>
    <w:p w14:paraId="727BF9B5" w14:textId="77777777" w:rsidR="00863DD6" w:rsidRDefault="00000000">
      <w:r>
        <w:t>But in order to convict the Cretans of falsehood concerning the sepulcher of Jupiter, they devised a not unclever fiction, which the old scholiast on Callimachus mentions. "In Crete," he says, "upon the tomb of Minos was inscribed, 'The tomb of Minos the son of Zeus'; but in time the name of Minos was effaced, so that there remained only 'the tomb of Zeus'; and from this the Cretans speak of the tomb of Zeus."</w:t>
      </w:r>
    </w:p>
    <w:p w14:paraId="19277ABC" w14:textId="77777777" w:rsidR="00863DD6" w:rsidRDefault="00000000">
      <w:r>
        <w:t>IV. On this account Athenagoras in his Embassy mocks Callimachus, because, while he believed his Jupiter to have been begotten of men, he would not admit the sepulcher of a mortal man. He was also foolish in asking which of the two were lying, the Arcadians or the Cretans, each claiming for themselves the birth of Jupiter, since Cicero teaches in the third book of On the Nature of the Gods that there were three Joves, of whom the first two, begotten of Aether and Caelus, were born in Arcadia, and the third, son of Saturn, in Crete. Philostratus also records, in the Lives of the Sophists, book ii, that Antiochus the sophist pleaded the cause of the Cretans concerning the sepulcher of Jupiter; and Lactantius proves, from Euhemerus, that he was buried there.</w:t>
      </w:r>
    </w:p>
    <w:p w14:paraId="1A9C3A04" w14:textId="77777777" w:rsidR="00863DD6" w:rsidRDefault="00000000">
      <w:r>
        <w:t xml:space="preserve">V. Pluto himself, moreover, was nothing other than the shade [manes] of the dead Jupiter; and hence he was called Summanus, that is, the chief of the manes. Whence the beginning of the formula of devotion: "Father Dis, or shade of Jupiter, or by whatever other name it is lawful to name you." For Salmasius observes most correctly, in his Diatribe on Loans, that those whose souls were received into heaven had their manes placed in the underworld. For these manes were, as it were, likenesses of bodies destitute of soul, which the Greeks called shades [skiai] and phantoms of the dead [eidola kamonton]; concerning which the most learned Reynolds discourses excellently at length in his Praelections against Bellarmine, who contends that an eidolon is only the likeness of a false thing, or of one that never existed. This shade is, for Lucretius, "air void of light," book iv, 369. Thus the phantom of Hercules, [ p. 255 ] although he had long since been enrolled among the gods, is placed in the underworld by Homer. And that phantom of Achilles, which was raised up from the dead by Apollonius the magician, demanded that sacred rites be instituted to it by the Thessalians as to some god. The soul, therefore, was not the shade, for the soul they placed on high; nor was it the body, which they saw decay in the earth; but a likeness so fashioned after the figure of the body that it could be seen and recognized by those to whom the man whose shade it was had been known, but could not be touched. So Aeneas in Virgil, Aeneid </w:t>
      </w:r>
      <w:r>
        <w:lastRenderedPageBreak/>
        <w:t>ii, 771: "As I searched, the unhappy phantom and shade of Creusa herself appeared before my eyes, an image larger than the one I knew." The shade of Deiphobus, too, was mutilated, after the fashion of his body, which Menelaus had cruelly mangled, Aeneid vi, 494: "And here he saw the son of Priam, Deiphobus, torn in his whole body, his face cruelly mangled."</w:t>
      </w:r>
    </w:p>
    <w:p w14:paraId="766A7C5F" w14:textId="77777777" w:rsidR="00863DD6" w:rsidRDefault="00000000">
      <w:r>
        <w:t>This Jupiter, then, whom all confessed to have been born, whom very many confessed to have been buried, and whose shades they placed in the underworld, they endeavored to raise to the throne of the supreme God, and to exhaust in him all knowledge of the One true God. Hence also in the worship of the gentiles, and in all their sacred rites, there was always a marvelous frustration, no less than that, and no less ridiculous, which Plautus feigned in the double Amphitruo and the double Sosia.</w:t>
      </w:r>
    </w:p>
    <w:p w14:paraId="6E324F4E" w14:textId="77777777" w:rsidR="00863DD6" w:rsidRDefault="00000000">
      <w:r>
        <w:t>VI. Nor does the heap of confusion end here. Among almost all idolaters everywhere, Sabaism, that is, the worship of the heavenly bodies, firmly maintained some station at least, if not that which it had held from the beginning. In this worship the Sun was alone, supreme, most high, almost the only God. He too occupied the place of the Supreme God. We have shown this above at greater length. Hence a new delusion, a new frustration arose, as if it were a pleasure to the old serpent to make sport of wretched mortals enslaved to blindness and crimes. The notions of the true God, the Cretan Jupiter (or rather Satan masked under that idol), and the Sun, a heavenly luminary, the best things and the worst, were confounded into one idol.</w:t>
      </w:r>
    </w:p>
    <w:p w14:paraId="1B195AD9" w14:textId="77777777" w:rsidR="00863DD6" w:rsidRDefault="00000000">
      <w:r>
        <w:t>VII. But this miserable confusion of idolatrous superstition advanced still further. The angels, those most noble creatures, serve the true God in the heavens, awaiting his nod in all things. Of this also the gentiles retained some notions, as appears in Orpheus: "Beside your fiery throne stand the much-laboring angels, whose care it is that all things be accomplished for mortals." But even in this ray of divine light, that word of Jude holds good, verse 10: "Whatever they know naturally, as brute beasts, in these things they corrupt themselves." These angels they changed into I know not what lesser gods, fabricators of the world, and inferior governors, to be adored and worshipped with the highest religion and divine honors. For these, in Hellenism, they substituted the gods (as they call them) of the greater nations [dii majorum gentium], who always stood beside Jupiter, the chief of deified men; embracing, in the place of God and the angels, the shades of Jupiter and of the gods of the greater nations.</w:t>
      </w:r>
    </w:p>
    <w:p w14:paraId="36BF05E2" w14:textId="77777777" w:rsidR="00863DD6" w:rsidRDefault="00000000">
      <w:r>
        <w:t xml:space="preserve">[ p. 256 ] VIII. They feigned also that lesser deities, godlings [deastri], served the Sun. Especially were the twelve signs of the zodiac thus feigned; hence in Hellenism also they admitted twelve gods of the second order, or eleven together with Jupiter himself. Ennius enclosed them all in this distich: "Juno, Vesta, Minerva, Ceres, Diana, Venus, Mars, Mercury, Jove, Neptune, Vulcan, Apollo." Others say that there were twelve besides Jupiter himself, assigned to him as counselors and assessors. So Seneca: "Jupiter indeed sends the second [bolt], but by the judgment of his council; for he calls in the twelve gods." Hence they were called the Consenting gods [dii consentes], because in every sentence to be passed in the heavens their consent was asked. Whence that saying of Augustine: "Who can endure it, that felicity has been given a place neither among the consenting gods, whom they say are </w:t>
      </w:r>
      <w:r>
        <w:lastRenderedPageBreak/>
        <w:t>admitted into the council of Jupiter, nor among the gods whom they call select?" Others reckon eleven besides Jupiter himself: "If Jupiter should bring with him eleven gods besides himself" (Plautus, Epidicus v. 1, 4); and again, "The twelve gods, more than there are of immortal gods in heaven, are now my helpers and allies" (ibid. v. 2, 10), by which he intimates that there are just so many in heaven. And Demochares: "O Theophrastus, it was Athenian men who were the judges, not the twelve gods." To all these together altars were erected everywhere; in the territory of Ilium: "At Dekton is shown an altar of the twelve gods; they call it a foundation of Agamemnon" (Strabo, Geography, book xiii, chapter i). And again: "Then the harbor of the Achaeans, where are the altars of the twelve gods." And at Athens, in the forum itself, one was erected by the tyrant Pisistratus, as Thucydides testifies, History, book vi. These gods, according to Apollodorus, were employed as arbiters between Neptune and Minerva when they contended over the name of Athens; and before them Mars, accused of the murder of Halirrhothius, pleaded for his life on the Areopagus, that is, at the rock afterwards so named from that judgment. Hence the "banquet of the twelve gods" [Greek: dodekatheos] of Augustus in Suetonius, at which there were present just so many guests adorned in the dress of the gods.</w:t>
      </w:r>
    </w:p>
    <w:p w14:paraId="59517AC7" w14:textId="77777777" w:rsidR="00863DD6" w:rsidRDefault="00000000">
      <w:r>
        <w:t>IX. The origin of the superstition was from Egypt, according to Herodotus, book ii, chapter iv: "They say," he writes, "that the Egyptians were the first to employ the appellations of the twelve gods, and that the Greeks received them from them." But the twelve gods among the Egyptians were nothing other than the twelve signs of the zodiac.</w:t>
      </w:r>
    </w:p>
    <w:p w14:paraId="25E00FAB" w14:textId="77777777" w:rsidR="00863DD6" w:rsidRDefault="00000000">
      <w:r>
        <w:t>X. Among these, as we have said, they preferred one infinitely before all the rest, and feigned that the others composed themselves according to his pleasure. Whence that saying of Plautus in the Casina, Act ii, scene v, line 23: "Provided only this one Jupiter is propitious to you, you need not care a straw for those petty gods." And Ulysses, speaking of Hector to Achilles in Homer: "He rages terribly, trusting in Zeus, and regards neither men nor gods." [ p. 257 ] They therefore supposed that these gods discharged a kind of mediatorial office with that supreme God on behalf of mortals. No scene occurs more frequently in the poets than the prayers of the gods of the second order to the supreme God on behalf of those with whom they had contracted some bond of relationship. So Venus pleads for the imperiled Trojans, in Virgil, Aeneid x, 18-20: "O Father! O eternal power of men and gods! Do you see how the Rutulians exult, and how Turnus is borne conspicuous on his horses through their midst?" Of the same kind is that of Pindar, Pythian Ode vi, 23: "Above all to reverence the son of Cronus, deep-voiced lord of lightnings and thunderbolts, chief of the gods." But these mediators, themselves mortals, they pursued with prayers and supplications; just as even today among the papists the worship of daemons [Greek: daimonia] is carried on; concerning which the Diatribe of the most learned Mede, On the Apostasy of the Latter Times, should be consulted. And thus, God and the angels, the sun and the signs of the zodiac, the Cretan Jupiter and other dead men, being confounded together by the horrid madness of superstition, all the notions concerning the One God were rendered corrupt, vain, and utterly useless.</w:t>
      </w:r>
    </w:p>
    <w:p w14:paraId="1FC5D1C3" w14:textId="77777777" w:rsidR="00863DD6" w:rsidRDefault="00000000">
      <w:r>
        <w:lastRenderedPageBreak/>
        <w:t>XI. There is no need to say anything of the remaining crowd of gods, whose origin is most uncertain. Plautus divides them into the gods above, the gods below, and the middle gods [medioxumi]; elsewhere into the great, the least, and the dish-gods [patellarii]. Ovid calls them the commons of the gods, In Ibin, 79: "You also, plebs of the gods above, Fauns, Satyrs, and Lares, Rivers and Nymphs, and the race of demigods." In patching together the fables of these gods, the ancients scarcely anywhere agreed; accordingly Pausanias in his Boeotica, after he had reviewed the opinion of the Thebans about certain gods, adds: "And the Megarians do not agree with it; and as for the rest, the Greeks for the most part tell them differently from one another." They distributed them all into fixed classes, assigning some to heaven, who were called supercelestial, in-celestial, and upon-celestial [hyperouranioi, enouranioi, epouranioi]; some to the air, who were called aetherial and aerial [enaitherioi, enaerioi]; others to the earth and sea, who were commonly called terrestrial [epigeioi], and more particularly earth-dwelling, marine, of the sea, in the sea [epichthonioi, enalioi, thalattioi, enthalattioi]; others to the underworld, who were called subterranean, chthonic, under-earthly, beneath-the-earth [hypogeioi, chthonioi, hypochthonioi, katachthonioi]. They were named also from their peculiar offices and charges: guardians of the hearth, guardians of the city, ancestral, hospitable, paternal, gods of the marketplace, givers of fruits, warlike, trophy-keeping, gods of suppliants, gods of victory, averters of evil, releasers, purifiers, saviors, securers, avengers of blood, gods of those who turn to them for vengeance, gods of birth, gods of marriage, and so forth. And there is scarcely anyone who does not know that Papism has carried this whole stage-furniture of the heathen theater into the Christian religion.</w:t>
      </w:r>
    </w:p>
    <w:p w14:paraId="030CF9FD" w14:textId="2D19DA0E" w:rsidR="00863DD6" w:rsidRPr="00483C1A" w:rsidRDefault="00483C1A" w:rsidP="00483C1A">
      <w:pPr>
        <w:rPr>
          <w:rFonts w:ascii="Georgia" w:hAnsi="Georgia"/>
          <w:color w:val="000000"/>
        </w:rPr>
      </w:pPr>
      <w:r w:rsidRPr="00483C1A">
        <w:rPr>
          <w:rFonts w:ascii="Georgia" w:hAnsi="Georgia"/>
          <w:color w:val="000000"/>
        </w:rPr>
        <w:t>[P. 258]</w:t>
      </w:r>
    </w:p>
    <w:p w14:paraId="23DF11B7" w14:textId="77777777" w:rsidR="00863DD6" w:rsidRDefault="00000000">
      <w:pPr>
        <w:pStyle w:val="Heading1"/>
      </w:pPr>
      <w:r>
        <w:rPr>
          <w:rFonts w:ascii="Georgia" w:hAnsi="Georgia"/>
        </w:rPr>
        <w:t>Chapter XIV</w:t>
      </w:r>
    </w:p>
    <w:p w14:paraId="3FB752CE" w14:textId="77777777" w:rsidR="00863DD6" w:rsidRDefault="00000000">
      <w:r>
        <w:t>That is, on the origin and progress of idolatry, chapter xii [of that series].</w:t>
      </w:r>
    </w:p>
    <w:p w14:paraId="76F07197" w14:textId="77777777" w:rsidR="00863DD6" w:rsidRDefault="00000000">
      <w:r>
        <w:t>Chapter argument: The progress of idolatry into every kind of confusion; the peculiar gods of the nations adopted by themselves; the self-deification [Greek: autotheismos] of very many; the deification [Greek: ektheosis] of Alexander among the Lacedaemonians; the fable of Tiberius wishing to enroll Christ among the gods; in the fashioning of images and the painting of gods, contempt of all religion; the madness of the Egyptians; penalties established by law against foreign gods, inflicted only upon the worshippers of the one true God; the truly golden words of Justin Martyr.</w:t>
      </w:r>
    </w:p>
    <w:p w14:paraId="01429603" w14:textId="77777777" w:rsidR="00863DD6" w:rsidRDefault="00000000">
      <w:r>
        <w:t xml:space="preserve">I. We have spoken of those whom the crowd of idolaters venerated religiously, commonly and generally, with consenting suffrage, through almost the whole world. As polytheism grew strong, every nation, every city, all peoples adopted for themselves whatever gods they pleased. In earnest and in jest, publicly and privately, from ancient tradition, from present authority, from vain affections, a most abundant crop of deities sprang up everywhere. Pausanias relates these origins of new gods in his Attica, book i: "The Oropians," he says, "were the first to establish the custom of regarding Amphiaraus as a </w:t>
      </w:r>
      <w:r>
        <w:lastRenderedPageBreak/>
        <w:t>god; afterwards all the Greeks came to esteem him so. I can enumerate others also who, having formerly been men, have received divine honors from the Greeks, and to whom cities have even been dedicated." For at length the custom everywhere prevailed that, when anyone had pleased men, he became a god; for every people had the right of enrolling among the gods whomever they wished. And from this a not trifling controversy arose between the Roman tax-farmers and the Greeks. For since it was provided by the censorial law that the lands of the immortal gods should pay no tribute, the tax-farmers stoutly denied that any were immortal who had once been men, as Marcus Tullius testifies in book iii of On the Nature of the Gods.</w:t>
      </w:r>
    </w:p>
    <w:p w14:paraId="728190A2" w14:textId="77777777" w:rsidR="00863DD6" w:rsidRDefault="00000000">
      <w:r>
        <w:t>II. Even Alexander, Caligula, Claudius, Domitian, and other monsters of wickedness, wished to be reckoned gods while alive, secure perhaps in the thought that when dead they would be in the underworld. Callisthenes, in Curtius, elegantly lashes that madness: "Am I, then, and you, Cleo, to make gods? Is the king to receive the warrant of his divinity from us? I should like to put your power to the test: make someone a king, if you can make a god; it is easier to bestow an empire than heaven" (Quintus Curtius, book viii, chapter v). Force was threatened against the Lacedaemonians for denying the right of deity, until he was admitted by that formula which Cicero (who so sharply attacks the Clodian dedication of his house) would have denied to be legitimate: "Since Alexander wishes to be a god," they said, "let him be a god." Athenaeus, book v, testifies that the Athenians also at that time fined the orator Demades ten talents, because he endeavored to persuade them to acknowledge Alexander [ p. 259 ] as a god; although these same Athenians afterwards bestowed divine honors, while he was alive and present, upon Demetrius Poliorcetes, how trifling a part of an Alexander! The self-deification of Claudius [read rather Caligula] vanished at the sound of thunder; for fleeing into his tent he cried, "This is a God, not Claudius."</w:t>
      </w:r>
    </w:p>
    <w:p w14:paraId="6F9682BF" w14:textId="77777777" w:rsidR="00863DD6" w:rsidRDefault="00000000">
      <w:r>
        <w:t>III. From this custom among the gentiles a fable was born: that Tiberius attempted to have Christ enrolled among the gods of the Romans, but, the senate opposing, desisted from his purpose. Would that it had never entered the minds of good men to spread abroad fables of this sort; and God forbid that anyone hereafter should give them credit.</w:t>
      </w:r>
    </w:p>
    <w:p w14:paraId="7C22D457" w14:textId="77777777" w:rsidR="00863DD6" w:rsidRDefault="00000000">
      <w:r>
        <w:t xml:space="preserve">IV. Kings also, and the Roman emperors, enrolled in the census of the gods whomever they pleased; and they themselves, all after Julius, were judged by the senate either gods or enemies: whence the jest of the dying Vespasian, "I think I am becoming a god." But for one to be held a god, it was generally necessary that he die wearing the purple; whence Eutropius says of Diocletian, "There befell him what has befallen no man since men were born, that, though he died a private citizen, he was nevertheless enrolled among the deified." Yet this is not everywhere true. Alexander ordered divine honors to be paid to his friend Hephaestion, and sacrifice to be offered to him (Curtius, book x). And Antoninus Caracalla himself, that monster of a man, was enrolled among the gods by Macrinus, who had killed him, as Aelius Spartianus testifies. Concerning Hadrian, who first sacrificed his favorite Antinous, that he might use his entrails for divinations and sorceries [Greek: manteias and manganeias], and then enrolled him among the gods and set up images to him in every part of the world, there is a horrible history in Dio, History, book lxix; which </w:t>
      </w:r>
      <w:r>
        <w:lastRenderedPageBreak/>
        <w:t>impiety Clement, in his Protrepticus, and Tertullian, in his Apology, castigate as it deserves. To private persons also it was granted to worship privately whomever they pleased. Witness the saying of Cornelia to her son Caius Gracchus: "When I am dead, you will offer the parental sacrifices to me, and invoke the divine shades [dii manes] of your parent; at that time let it not shame you to seek the prayers of those as gods whom, while they were alive and present, you held abandoned and deserted."</w:t>
      </w:r>
    </w:p>
    <w:p w14:paraId="5F3910A7" w14:textId="77777777" w:rsidR="00863DD6" w:rsidRDefault="00000000">
      <w:r>
        <w:t>V. But this contempt of all religion, and of all notions of Deity, advanced so far that it became at last a sport to mingle the foulest crimes with their shameful superstitions. What outrages they practiced in fashioning and painting the images of the gods, the reader may see in Pliny, book xxxv, chapters ix and x. Nothing was more usual with the painters (of whom Cicero says, "We know all the gods by that countenance which the painters and sculptors have chosen to give them") than to paint the goddesses from the portraits of harlots whom they fancied; which was the practice of Arellius, who was never not burning with love for some woman. And the image which Clodius consecrated in the house of Cicero under the name of the goddess Liberty, Cicero himself proves, in his Oration to the Pontiffs On His House, to have been a harlot of Tanagra. Thus nowhere more than in religion itself do they appear to have cast off all sense of religion. The old serpent, then, having conquered the human race, also triumphed over it; nor was he content to hold them bound to himself, unless he should moreover hold his captives in derision, and foully set them against one another [ p. 260 ] with arms and war, for the sake of the most senseless superstitions. Such is the remarkable proof of human blindness and misery, laboring under the yoke of Satan, which the Satirist exhibits in the neighboring peoples of Egypt, as he speaks, Satire xv, lines 33-38. The crocodile was the torch of war: "Between neighboring towns there burns an old and ancient grudge, an immortal hatred, a wound that can never be healed; Ombi and Tentyra still blaze. The height of fury on both sides springs from this, that each place hates the deities of its neighbors, since each believes that those gods alone are to be held gods which it itself worships." And he writes that both peoples continued the fight, undertaken for this cause, until the victors devoured the vanquished, ibid., lines 77-83: "Here a certain man, hurrying his course in excessive terror, slips and is taken: he is cut into many pieces and morsels, that one dead man might suffice for many, and the victorious mob eats him whole, gnawing his very bones; nor did they boil him in a glowing cauldron or on spits: they thought it too long and too slow to wait for hearth-fires, content with the raw corpse." That the poet related this incredible savagery of the Egyptians with almost historical fidelity, I am persuaded both by the inbred and blind fury of very many, even now, over dissensions about matters of almost no moment in religion, and by certain deeds of nearly the same kind which men who were Christians in name only have perpetrated against innocent professors of the Christian religion.</w:t>
      </w:r>
    </w:p>
    <w:p w14:paraId="2B40CB08" w14:textId="77777777" w:rsidR="00863DD6" w:rsidRDefault="00000000">
      <w:r>
        <w:t xml:space="preserve">VI. But however the idolaters carried on quarrels and enmities among themselves, in this they all seem to have conspired, to spurn the only true God and his worship. Although, therefore, it was provided by law at Athens that no one should venerate foreign divinities [Greek: xena daimonia], and at Rome by the Twelve Tables, "Let no one have gods separately for himself, nor worship privately new or foreign gods, unless publicly adopted," </w:t>
      </w:r>
      <w:r>
        <w:lastRenderedPageBreak/>
        <w:t>yet no one (with the single exception of Socrates, whose indictment ran, "Socrates does wrong in not acknowledging the gods whom the city acknowledges, and in introducing other new divinities") can be found to have been prosecuted for violated religion on account of worshipping another god besides those publicly adopted, except such as venerated the one true God. And with the rise of Christianity this madness of men and envy of Satan broke forth most of all. Justin, that most ancient Christian writer, most elegantly reproaches the philosophic emperors with this blindness and rage; and with his truly golden words it pleases me to put an end to this digression. "We alone," he says, "are hated [ p. 261 ] for the name of Christ; and though we commit nothing against the laws, we are dragged to death as malefactors; while others, in other places, worship trees and rivers, mice and cats and crocodiles, and many of the irrational animals. Nor indeed are the same objects honored by all, but different ones in different places, so that all are impious in one another's eyes, because they do not worship the same things. And this is the one thing you have to charge against us, that we do not worship the same gods as you, nor offer to the dead libations and the savor of fat, nor crowns for their images and sacrifices; for you know perfectly well that the same animals are with some accounted gods, with others wild beasts, with others sacrificial victims."</w:t>
      </w:r>
    </w:p>
    <w:p w14:paraId="6FB9CF1D" w14:textId="77777777" w:rsidR="00863DD6" w:rsidRDefault="00000000">
      <w:pPr>
        <w:pStyle w:val="Heading1"/>
      </w:pPr>
      <w:r>
        <w:rPr>
          <w:rFonts w:ascii="Georgia" w:hAnsi="Georgia"/>
        </w:rPr>
        <w:t>BOOK IV. Of the Abrahamic and the Mosaic Theology</w:t>
      </w:r>
    </w:p>
    <w:p w14:paraId="464B8A3D" w14:textId="77777777" w:rsidR="00863DD6" w:rsidRDefault="00000000">
      <w:pPr>
        <w:pStyle w:val="Heading1"/>
      </w:pPr>
      <w:r>
        <w:rPr>
          <w:rFonts w:ascii="Georgia" w:hAnsi="Georgia"/>
        </w:rPr>
        <w:t>Chapter I</w:t>
      </w:r>
    </w:p>
    <w:p w14:paraId="5B0325FE" w14:textId="77777777" w:rsidR="00863DD6" w:rsidRDefault="00000000">
      <w:r>
        <w:t>Of Abrahamic Theology</w:t>
      </w:r>
    </w:p>
    <w:p w14:paraId="22D56754" w14:textId="77777777" w:rsidR="00863DD6" w:rsidRDefault="00000000">
      <w:r>
        <w:t>Chapter argument: The state and condition of pious theologians after the Babylonian apostasy. Abraham entangled in superstitions before his calling, Josh. 24:2. Jewish fables concerning Ur of the Chaldees, and Abraham cast into the fire. The calling of Abraham, how it was accomplished, and when. The enlargement of Noachic theology. The renewal of the divine covenant. The institution of circumcision. The new separation of the church from the world completed.</w:t>
      </w:r>
    </w:p>
    <w:p w14:paraId="6FE9C420" w14:textId="77777777" w:rsidR="00863DD6" w:rsidRDefault="00000000">
      <w:r>
        <w:t xml:space="preserve">I. In the preceding discourse we set forth the origin, progress, and ruinous outcome of the Babylonian or Nimrodic apostasy, investigating the first beginnings of idolatry; and thus, so far as our present design requires, we have dispatched natural theology. That the apostate church was very nearly catholic, or universal, is plain from the event. Noah indeed was still among the living when the tower of Babel was being built, and he survived the dispersion of his rebellious descendants. For this proud defection occurred in the seven hundred and second year of Noah's life, after which he survived two hundred and forty-eight years, or thereabouts; and Shem, accordingly, considerably longer. That these men ever fell away from the true worship of the true God it would be impious to suspect. While Noah therefore was yet alive, many without doubt, especially among those with whom the knowledge and use of the primeval language remained, cleaved to God, the Creator of all things, in the promised Redeemer, and persevered in his sacred worship. As is the manner of witnesses to </w:t>
      </w:r>
      <w:r>
        <w:lastRenderedPageBreak/>
        <w:t>the truth in every catholic apostasy, scattered here and there, held in hatred, exposed to the persecutions of the ungodly, they seem to have led a toilsome life upon the earth. [ p. 262 ] Things divine and human being therefore reduced to this state, while idolatry daily grew and multiplied, and while the impiety and wickedness of men prevailed more and more, every hope of ecclesiastical reformation, or of recalling the human race to a sound condition, being cast away, God determined to erect a new church, furnished with a new theology. But this could not be done except by the visible separation of certain persons from the rest. It was effected, accordingly, in the calling of Abraham (which is recorded in the eleventh and twelfth chapters of Genesis), by which God accomplished that purpose of his.</w:t>
      </w:r>
    </w:p>
    <w:p w14:paraId="7615EBD2" w14:textId="77777777" w:rsidR="00863DD6" w:rsidRDefault="00000000">
      <w:r>
        <w:t>II. Now from the renewal of the church in the family of Noah after the flood, through the enlargement of postlapsarian Adamic theology in the compact of the express covenant, down to the apostasy and cursing of Ham, there intervened 40 years, or thereabouts. So long did the church endure pure, newly restored after the flood. From that reformation which was made in the ejection of Ham and his family from the assemblies and communion of the godly, to the Babylonian defection, there were 62 years. In so brief a space of time did that reformed church fall away, in horrible fashion, from the worship of the true God. Between that defection, moreover, and the separation of Abraham, and the institution of the new church in his calling, there intervened 324 years. The whole space of time, therefore, during which Noachic theology was the rule and norm of divine worship and of the obedience owed to God, was 426 years.</w:t>
      </w:r>
    </w:p>
    <w:p w14:paraId="4204BC38" w14:textId="77777777" w:rsidR="00863DD6" w:rsidRDefault="00000000">
      <w:r>
        <w:t>III. That Abraham himself, before his solemn calling, was to some degree contaminated by the contagion of the Babylonian defection and crime, Scripture relates, Josh. 24:2: "Your fathers of old dwelt beyond the river" (Joshua is addressing the Israelites), "Terah the father of Abraham, and the father of Nahor: and they served strange gods." That Abraham himself is here intended all the Jews deny, a proud and obstinate race of men, eager to ascribe everything to themselves and to their fathers according to the flesh, and nothing to divine grace and mercy. That whole people traced its paternal line from Abraham, its maternal from Nahor. But God here charges the authors of the whole Israelite stock with that crime for no other end than to show them that whatever they obtained above other mortals, they obtained by no other benefit than that of his mere grace. For he foreknew with what pride that stiff-necked people, puffed up with the glorious name of the fathers and the title of sons of Abraham, would despise his righteousness in the promised seed, and his mercy. Nor is it here only that the Holy Spirit endeavors to draw them back from the vain persuasion of their own righteousness. To this very day, dispersed through the whole world, boasting of nothing but the merits and obedience of the fathers and their own righteousness, they clamor against evangelical grace, miserably perishing.</w:t>
      </w:r>
    </w:p>
    <w:p w14:paraId="4AB57D98" w14:textId="77777777" w:rsidR="00863DD6" w:rsidRDefault="00000000">
      <w:r>
        <w:t xml:space="preserve">IV. But in order to give some color to this conceit of empty self-glory, they have invented a most rotten fable about Ur of the Chaldees, out of which, as the sacred page testifies, God called Abraham. The Targum ascribed to Jonathan Ben Uzziel, on Gen. 11:28, narrates the matter thus: [ p. 263 ] "Now it came to pass, when Nimrod cast Abram into the furnace of fire because he would not worship his idol, that the fire had no power to burn him; and </w:t>
      </w:r>
      <w:r>
        <w:lastRenderedPageBreak/>
        <w:t>therefore a doubt arose, Haran saying, If Nimrod prevail, I will stand on his side; but if Abram prevail, I will be on his side. And when all the peoples who were there saw that the fire had no dominion over Abram, they said among themselves, Is not Haran the brother of Abram full of divinations and auguries? Surely he has enchanted the fire so that it should not burn his brother. Immediately fire fell from the high heavens and consumed him, and Haran died before the face of his brother, when he was burned in the land of his nativity, in the furnace of fire which the Chaldeans had made for his brother." So he writes, after his manner, a most absurd patcher-together of fables. He interprets Ur as fire, which is indeed the signification of the word, though it is plainly the name of a place; and "al-pene" [Hebrew: al-pene], that is, "before the face of his father," he takes to mean "while his father was yet living and surviving, in the sight of his father." While others, as was said above, trifle that Haran died before his father as a punishment, because he was a maker of images. That the lying Jews seized the occasion of the fable from the history of Nebuchadnezzar casting the three holy men into the furnace of fire because they would not adore the idol he had set up, which stands in Dan. 3, no one fails to see.</w:t>
      </w:r>
    </w:p>
    <w:p w14:paraId="2FA01479" w14:textId="77777777" w:rsidR="00863DD6" w:rsidRDefault="00000000">
      <w:r>
        <w:t>V. That Abraham, for refusing the worship of idols, was punished by the king of the Chaldeans not with fire but with exile, Maimonides relates out of the traditions of the Sabians, More Nebuchim, part iii. chap. xxix. The masters of the Jews put the story together a little differently in Bereshith Rabba, chap. xxxviii. They allege, namely, that Abraham broke the images of his father, and on that account was denounced by his own father to king Nimrod; by whom, after various disputations, he was cast into the fire, and was delivered by an angel. But that the greatest injury has been done by these fable-mongers to the memory of Terah, a man, as it appears, pious and holy, I do not at all doubt. Maimonides himself, in the first book of his treatise On the Worship of the Stars, relates at length that the king of the Chaldeans wished to kill him on account of his disputations against idols and the violence he had offered to the images. And the fable is sufficiently ancient; for Jerome mentions it, Hebrew Questions on Genesis. And long before him Josephus, Antiquities, book i. chap. vii. He says, "When the Chaldeans and the other peoples of Mesopotamia rose up against him, he resolved to remove; and relying on the will and favor of God, he took possession of the land of Canaan." Nor indeed is it unlike the truth that impious idolaters, after he had been instructed in the true knowledge of God, rose up against him. And of the contention of Abraham with his father Terah concerning the making and worship of images, scarcely any even of the ancient Christians failed to be persuaded. So John of Antioch, surnamed Malalas, an unpublished trifler [anekdotos] in the Bodleian Library, book iii.: [ p. 264 ] "But Abraham, when he had now come to the knowledge of God, and had considered with himself that the images fashioned by his father Terah were of dead men, and that therefore they ought not, being dust and ashes, to be worshipped as celestial gods, dared to rebuke him in such words as these: Why (said he) do you lead mortal men into error for the sake of base gain? For there is one God in heaven, who formed all these things that we see. And no sooner said than done, he broke all the images in pieces, and forsaking his father, took his journey toward Mesopotamia."</w:t>
      </w:r>
    </w:p>
    <w:p w14:paraId="2B3E4125" w14:textId="77777777" w:rsidR="00863DD6" w:rsidRDefault="00000000">
      <w:r>
        <w:lastRenderedPageBreak/>
        <w:t>VI. But in that they bring in Terah not only as a maker but as a seller of images, the fable betrays itself. "For the ancient image-making did not do this, nor did they go about the cities selling the gods," said Apollonius to a statuary who was selling images of the gods, in Philostratus, book v. chap. vii.: "The ancient statuaries did not make merchandise of the gods, nor did they go about the cities as if to sell them; for in that manner one ought to treat Hyrcanian and Scythian slaves, not gods." But Ur [Hebrew: ur], as we have said, was the name of a place, whatever the word itself may signify.</w:t>
      </w:r>
    </w:p>
    <w:p w14:paraId="0E560475" w14:textId="77777777" w:rsidR="00863DD6" w:rsidRDefault="00000000">
      <w:r>
        <w:t>VII. Rambam indeed confesses that Abraham was ensnared in the worship of idols up to the forty-eighth year of his age, but that, in that year of his age, he cast off all communion with them. He was indeed called by God in the seventy-fifth year of his age, Gen. 12:4, or perhaps one year earlier, when he left Ur and came into Haran. Between his renunciation of idolatrous worship and his calling, therefore, there intervened at least twenty-six years. And to what end is all this? Why, that we may know that God did not elect or call Abraham out of his mere grace, but on account of his righteousness and obedience, and love of God, and the merits of his former life. So constantly, seizing every occasion, do these poor creatures of men undertake the patronage of their own righteousness against the grace of God.</w:t>
      </w:r>
    </w:p>
    <w:p w14:paraId="14F5B215" w14:textId="77777777" w:rsidR="00863DD6" w:rsidRDefault="00000000">
      <w:r>
        <w:t>VIII. I confess indeed that very many of the ancients, deceived by the Jews, believed that Abraham arrived at the knowledge of the true God through the contemplation of the stars, before he was called. Suidas narrates the fable at length under the word Abraam; all these things are the dreams of the vainglorious Jews, which the Arabs imitate, as may be seen in Abraham Ecchellensis, Arabic History, p. 125.</w:t>
      </w:r>
    </w:p>
    <w:p w14:paraId="30BD7E3C" w14:textId="77777777" w:rsidR="00863DD6" w:rsidRDefault="00000000">
      <w:r>
        <w:t>IX. With a not dissimilar design Simon Episcopius forges a figment of nearly the same kind, Theological Institutes, book ii. chap. iv. He writes that it is credible that Abraham before his calling, though a man of upright life and a serious lover of probity, was addicted to the worship of idols. And why, pray, should it not be credible? What does he think follows from it? "Dispositions of this kind," he says, "are not only capable but also compliant, as soon as some great light shines upon them, by which they are irradiated and affected." [ p. 265 ] There was therefore no need of the irresistible Calvinian grace to engender faith or obedience in Abraham. But what, I ask, is "serving a hypothesis" [Greek: to douleuein hypothesei], if this is not? Of the probity and integrity of Abraham before his calling we read in sacred Scripture not so much as a syllable [Greek: gry, "a grunt"]. He is only said to have served strange gods. But the purpose of the Holy Spirit and of this man appear contrary the one to the other. The Spirit everywhere proclaims the grace of God; this man, the probity and integrity of men destitute of divine grace. The Spirit sets forth those things which make for exalting the glory of divine mercy; this man carves out those things which make for the praise of capable and compliant dispositions. But such is the manner of some men: they think they have accomplished nothing unless they have said much to the reproach of the grace of God.</w:t>
      </w:r>
    </w:p>
    <w:p w14:paraId="70A09CE2" w14:textId="77777777" w:rsidR="00863DD6" w:rsidRDefault="00000000">
      <w:r>
        <w:t xml:space="preserve">X. For the rest, nothing forbids our believing that Abraham, even in the midst of the worship of idols, retained at least some measure of the knowledge of the true God. For he alone is not said to worship strange gods who, having cast off all reverence for the true Deity, adopts </w:t>
      </w:r>
      <w:r>
        <w:lastRenderedPageBreak/>
        <w:t>other gods for himself as the object of his worship; but those also who would join other gods with him in whatever order, or who have thought themselves to worship him in images and idols.</w:t>
      </w:r>
    </w:p>
    <w:p w14:paraId="5CAF892E" w14:textId="77777777" w:rsidR="00863DD6" w:rsidRDefault="00000000">
      <w:r>
        <w:t>XI. Now that solemn calling of Abraham, since it was effected by an oracle, or a certain external word, proceeded from the efficacious and heart-turning operation of the Holy Spirit; in that he who had lain in such darkness, exposed to such temptations as could arise from the close bond of kinsmen and intimates, and from the fear of a distant pilgrimage, destitute of all human aid, presented himself at once obedient to the word with so even and willing a mind, and submitted himself to the command of God. Moreover, that calling had respect both to holiness of heart and life, internal, in the renovation of the whole man, and to an external separation to the worship of the true God; for it is not counted to Abraham's praise only that he worshipped God with a renewed rite and solemnly called upon him, but also that he was faithful, the friend of God, that he received the promises, that he was justified by faith, and proved a most constant lover of God. God therefore, being about to erect a new church by a visible separation from the world and from all mixtures and corruptions of false religion, laid its foundations in the true faith, holiness, and obedience of the called, upon the promised Messiah himself.</w:t>
      </w:r>
    </w:p>
    <w:p w14:paraId="552E85F2" w14:textId="77777777" w:rsidR="00863DD6" w:rsidRDefault="00000000">
      <w:r>
        <w:t>XII. Abraham being in this manner called according to the will of God, God delivered and committed to him, as the norm of worship and of living, the Noachic theology explained and enlarged by new revelations. And so great and so illustrious an exposition of the divine will and of the mysteries of grace was published in that explanation of postlapsarian theology, that the economy of revelation scarcely obtained a richer harvest from any single revelation, until he should come for whom all things were reserved. For, first, there was given to him a clearer and fuller explication of the ancient promise, and that repeated at various turns, Gen. 12:3, 7; 13:15, 16; 15:1, 5, 6; 17:1, 2, 9; 22:17, 18.</w:t>
      </w:r>
    </w:p>
    <w:p w14:paraId="74D585C1" w14:textId="77777777" w:rsidR="00863DD6" w:rsidRDefault="00000000">
      <w:r>
        <w:t xml:space="preserve">XIII. Christ now began "to look forth at the windows, and to show himself through the lattice" [ p. 266 ] (Song 2:9); nay, "to make haste, and to be like a roe or a young hart upon the mountains of spices" (Song 8:14); that is, to manifest himself openly and sweetly to the faith, love, and desire of the elect. For at least seven times the promise of the conquering and beatifying Seed is renewed. Then, secondly, to this explanation of the promise was added a richer declaration of the covenant of grace, consisting in promise and stipulation. For God not only throws in express mention of the covenant where he deals with Abraham concerning obedience, as was done before with Noah, but also expounds the express nature of the federation, joining the promise with the stipulation of faith and of universal and sincere obedience, Gen. 17:1: "I am God Almighty; walk before my face, and be perfect" [Hebrew: ani El Shaddai, hithhallekh lephanai]. And this solemn intervention he calls a "covenant," ver. 7, and also expounds what was the sense of those words, I am God Almighty; namely, that he would be such to him, in himself and in his omnipotence, undertaking his care, and that it should be eternally well with him through the promised Seed: "I will establish my covenant between me and you," he says, "for an everlasting covenant, to be a God unto you." The promise of the Seed, the foundation of all grace, being </w:t>
      </w:r>
      <w:r>
        <w:lastRenderedPageBreak/>
        <w:t>premised, God graciously promises that he will be to him, in that Seed, a God pardoning, sanctifying, justifying, and saving, freely and immutably, requiring in turn from him faith and new obedience. Further, thirdly, for the comfort of Abraham himself there is given a certain appropriation of the covenant to his family, so that no one, except from that family, or by virtue of the blessing annexed to that family, should attain blessedness, Gen. 12:3. Thus he is constituted the father of the faithful. Fourthly, circumcision is instituted as the sign of the covenant, Gen. 17:10, 11. And fifthly, the communication of the privileges of the covenant and of the church is granted to the infant seed (which, after it had begun in a peculiar manner to be the object of God's care, the church never absolutely lacked), Gen. 17:7. Nor, lastly, was it the least part of Abraham's theology that God received him into friendship, and by revelations repeated from time to time rendered him so familiar with himself, that he came forth upright, just, pious, and instructed beyond what can be expressed in all divine wisdom and in the mysteries of the faith. But of these things, since they are particulars, and so do not immediately pertain to our design, this is not the place to speak.</w:t>
      </w:r>
    </w:p>
    <w:p w14:paraId="3E792C15" w14:textId="77777777" w:rsidR="00863DD6" w:rsidRDefault="00000000">
      <w:r>
        <w:t>XIV. Now from the year of the world 2083 this illustrious exposition of theology took its beginning; and it endured, by the apostle's testimony, 430 years, Gal. 3:17. For Abraham received the promise when he was 76 years old, or at the beginning of that year, when, having now gone out from Haran, he had arrived in the land of Canaan. From the giving of this promise, "It came to pass at the end of the four hundred and thirty years, even the selfsame day, that all the hosts of the LORD went out from the land of Egypt," Exod. 12:41. But the law on mount Sinai, which gave beginning to Mosaic theology, was given in the third month after that departure from Egypt, chap. 19:1. [ p. 267 ] That economy of theology therefore lasted exactly four hundred and thirty years and three months; concerning which space of time, and the right settling of its epochs, let the reader consult Ussher, Sacred Chronology, chaps. viii., ix.</w:t>
      </w:r>
    </w:p>
    <w:p w14:paraId="499CFBEB" w14:textId="77777777" w:rsidR="00863DD6" w:rsidRDefault="00000000">
      <w:r>
        <w:t>XV. Being therefore called, separated, and instructed in the will of God, Abraham, by the benefit and virtue of the renewed and enlarged theology, constituted a new church in his family, and observed the solemn worship of God separately from all who had been contaminated with the superstitions of the apostate church. For he built an altar to the LORD between Bethel and Ai, "and called upon the name of the LORD," Gen. 12:8. Those words, "and he called upon the name of Jehovah" [Hebrew: vayyiqra beshem YHWH], are the same as those employed in the narrative of the reformation of the church of Enosh's day and the restitution of divine worship, Gen. 4:26, of which we treated at large above. And all confess that the whole external worship of God, even the sacrifices themselves, is comprised under "calling upon the name of God."</w:t>
      </w:r>
    </w:p>
    <w:p w14:paraId="26793B7E" w14:textId="77777777" w:rsidR="00863DD6" w:rsidRDefault="00000000">
      <w:r>
        <w:t xml:space="preserve">XVI. But neither did this state of the church endure without notable blemish, whence it had need of reformation long before the end of its economy appointed by God was at hand. For besides that some of the descendants of Abraham fell away entirely from the true church, namely Ishmael and Esau with the sons of Keturah, superstition also crept, through the Syrian wives, into the very house of Jacob, where the solemn worship of God was wont to be </w:t>
      </w:r>
      <w:r>
        <w:lastRenderedPageBreak/>
        <w:t>performed. For Rachel would not have stolen her father's teraphim (of which hereafter) unless she had been to some degree held by perverse superstition. For the things the Rabbins here feign are absurd, namely that she carried off her father's household gods for this reason, lest by consulting them he should be informed of Jacob's flight; for we shall see that the teraphim were employed in auguries and divinations. How far, however, superstition crept in and spread itself in the house of the most holy patriarch is uncertain. But that it did cleave to it appears from the solemn reformation which he instituted. It is recorded in Gen. 35:1-4: "And God said to Jacob, Arise, go up to Bethel, and dwell there: and make there an altar to that mighty God who appeared to you when you fled from the fear of Esau your brother. Wherefore Jacob said to his household, and to all that were with him, Put away the gods of the strange people that are among you.... And they brought and gave to Jacob all the gods of the strange people which were in their hand, and the earrings which were in their ears; and Jacob hid them under that oak which is by Shechem." The most holy man understood himself called by an oracle to the reformation of the church, and to the restoring of the solemn worship of God (too much neglected in the midst of tumults, dangers, and migrations). Obedient therefore to the word of God, he undertakes the reformation, and piously admonishes the whole family, both wives and children and the servants joined to them, concerning the work committed to him by God. And it appears both that not a few had been defiled with idolatrous worship, and that idols of more than one kind had place in his family. For it is said of many, "They brought the fictitious gods and the earrings"; that is, such as had been consecrated to the name of some false god. And all these he buried in the earth, where without doubt perished the Labanic household gods. [ p. 268 ] And this was a peculiar and hitherto unused method of instituting reformation; namely, directed not against persons, but against the things themselves destined to false worship; and God here approved it for the use of all ages. Now this reformation of the church in the house of Jacob occurred 190 years after its institution in the family of Abraham, namely in the 105th year of Jacob's life, or thereabouts, 4 or 5 years after he had departed from Mesopotamia.</w:t>
      </w:r>
    </w:p>
    <w:p w14:paraId="13EC1171" w14:textId="77777777" w:rsidR="00863DD6" w:rsidRDefault="00000000">
      <w:pPr>
        <w:pStyle w:val="Heading1"/>
      </w:pPr>
      <w:r>
        <w:rPr>
          <w:rFonts w:ascii="Georgia" w:hAnsi="Georgia"/>
        </w:rPr>
        <w:t>Chapter II</w:t>
      </w:r>
    </w:p>
    <w:p w14:paraId="6265C629" w14:textId="77777777" w:rsidR="00863DD6" w:rsidRDefault="00000000">
      <w:r>
        <w:t>Of Mosaic Theology</w:t>
      </w:r>
    </w:p>
    <w:p w14:paraId="756FEFE1" w14:textId="77777777" w:rsidR="00863DD6" w:rsidRDefault="00000000">
      <w:r>
        <w:t>Chapter argument: The church founded and fixed in the calling of Abraham. What the visibility of the church is, and whence it arises. The state of the church after the calling of Abraham down to the giving of the law [Greek: nomothesia]. The primeval language preserved. The descendants of Abraham by no means free from the stain of superstition [Greek: deisidaimonia] in Egypt. The Sinaitic legislation, or the beginning of Mosaic theology. The first state of the church under arbitrary law. Theology, delivered piecemeal, reduced into one body; committed to letters; the doctrine of the church completed. The certainty, authority, and evidence of the divine word committed to letters. The twofold consideration of Mosaic theology. In what sense it is evangelical, in what sense legal. The fable of the Jews concerning the oral law exploded. The threefold foundation of present-day Judaism.</w:t>
      </w:r>
    </w:p>
    <w:p w14:paraId="62527489" w14:textId="77777777" w:rsidR="00863DD6" w:rsidRDefault="00000000">
      <w:r>
        <w:lastRenderedPageBreak/>
        <w:t>I. After God had preserved his church in the midst of dangers, often even on the very border of destruction, through so many ages (irradiating with the light of heavenly truth, here and there, wherever among the nations, whomever or whatever persons he would), it pleased him at length, in the solemn calling of Abraham set forth above, to fix and establish her, who had been as it were wandering and unstable; and by a total separation from the world, which was now plainly and openly set in the power of Satan, and by the institution of new rites, to render her more visible and conspicuous. For the visibility of the church, as men speak, is not to be estimated from the number of professors. For since the assembly of the people of God on earth, which is the church, is wont to be called visible from that piety which is the distinction between the just and the unjust, it can happen, nay it very often does happen, that in the greatest crowd of professors, because that piety from which alone the church is conspicuous is neglected, the church almost lies hidden, and cannot be clearly discerned. For the church is visible from no other source than that from which an assembly is a church. Although, therefore, in the calling of Abraham the church was reduced to almost a single family, yet, since she was increased and amplified with spiritual light and with new institutions of divine worship, which made her separation from the rest of the world remarkable, she shone forth from that time more illustrious, more visible, and more glorious than ever before.</w:t>
      </w:r>
    </w:p>
    <w:p w14:paraId="104D97E5" w14:textId="77777777" w:rsidR="00863DD6" w:rsidRDefault="00000000">
      <w:r>
        <w:t>II. Now that revelation, which, made to Abraham, was the foundation of the new church, we have briefly narrated above, according to the plan of our design. We have also shown that the theology resting upon it stood for four hundred and thirty years as the rule or canon of obedience acceptable to God, of the faith and worship of nearly all the godly. But what befell, by divine appointment, this new race of theologians, or the Abrahamic church, through several ages, [ p. 269 ] is most plainly set forth in the books of Genesis and Exodus. They were from time to time incited and spurred by new revelations to render due obedience to God, to celebrate his worship assiduously, and to trust his promises. And in the various afflictions and persecutions to which by the determinate counsel of God they were exposed (by which they were exercised rather than broken or oppressed), they obtained in all straits and dangers unspeakable testimonies of the divine favor and care. It is recorded in the Scriptures that Abraham, that great father of the church and of the family, communicated to his posterity the promises he had received, the knowledge of the will of God with which he was furnished, and all the rites of worship, both those handed down from the fathers [Greek: patroparadotous] and those newly prescribed to him, Gen. 18:18, 19. And all these things, according to the measure of each, were observed by all those who descended in the natural order from that son of his to whom alone the promises pertained, or who, by the will and counsel of God, joined themselves to them, until that appointed time should come in which all things were to be renewed and brought into a new form of external worship.</w:t>
      </w:r>
    </w:p>
    <w:p w14:paraId="0BC8E3CB" w14:textId="77777777" w:rsidR="00863DD6" w:rsidRDefault="00000000">
      <w:r>
        <w:t xml:space="preserve">III. We have shown that the language used by Abraham was that of the first men; it was at length called Hebrew from Eber. This his posterity, wandering through many parts of the East where other dialects, especially the Syrian, were in use, preserved pure and inviolate. This appears from the distinction which Scripture notes between the speech of Laban the </w:t>
      </w:r>
      <w:r>
        <w:lastRenderedPageBreak/>
        <w:t>Syrian and that of Jacob, Gen. 31:47: "Laban called" (the heap of stones) "Jegar-sahadutha: and Jacob called it Galeed." The Vulgate interpreter adds, "Each according to the propriety of his own tongue." Yet it seems probable that Laban, since he was of the posterity of Eber, had not entirely unlearned his language, from the Hebrew names which his daughters imposed on the sons of Jacob; but he used the Syrian as now more familiar to him. In Egypt also, where they served a hard servitude for two hundred years more or less, the native purity of the language remained. Of the worship of the true God the same can by no means be said. For the Holy Spirit testifies that the whole church in Egypt fell away to some degree from the principles and norm of this Abrahamic theology. The prophet Ezekiel teaches that both women, Aholah and Aholibah, that is, Israel and Judah, in other words the whole race of the descendants of Abraham, committed adulteries in Egypt, chap. 23:2, 3, and brought their adulteries from there, ver. 8; whence God complains that this people did not forsake the idols of Egypt, in the twentieth chapter of the same prophet, ver. 8. Likewise Joshua expressly affirms that the fathers of the wilderness people served strange gods not only beyond the river, but in Egypt also, chap. 24:14. And hence it was, some judge, that when Satan boasted of having gone through the whole earth and of its being subject to him, God had only Job to set against him, Job 1:8; 2:3. But how far this defection of the Abrahamic line advanced, with what idols or with what foreign worship they polluted themselves, is plainly uncertain. Whether they admitted the superstition of Apis we shall see hereafter. After that time, [ p. 270 ] not only did they make the calf [Greek: emoschopoiesan] in the desert, a stupendous example of the vanity and blindness of the human mind, but down to the Babylonian captivity, by which God determined utterly to purge that plague from the church, they are reported to have been ever more and more addicted to idolatry. But these things belong to the defection of the Mosaic church.</w:t>
      </w:r>
    </w:p>
    <w:p w14:paraId="34D78DAE" w14:textId="77777777" w:rsidR="00863DD6" w:rsidRDefault="00000000">
      <w:r>
        <w:t xml:space="preserve">IV. When therefore the time was now at hand in which God willed to set, as it were, the finishing hand to theology as it was to be taught and administered by mere men, Moses acting as mediator and messenger, he called this elect people out into the most desolate solitudes of Arabia, separated from all other mortals; and there he taught them most wise and most holy laws, innumerable sacred rites, and his whole will, not without an immense enlargement of theological light. Now no state of the church arising from arbitrary law, or pure institution, had preceded these times. Up to this point, from the founding of the world, each family, either separately or joined with others, as right reason judged it should be done according to the circumstances of things, had given itself to the instituted worship of God. Nor was it done otherwise by the Israelites themselves while they remained in Egypt. All indeed worshipped the same God according to the dictates of the same theology; but that they should do this united in the bond of some ecclesiastical assembly, this the law of nature, which alone they followed in all things not revealed in a special manner, did not prescribe. But since it was necessary that a type or conspicuous exemplar should stand forth of the spiritual glory one day to be brought to light through the promised Seed, God compacted that whole people into one visible assembly, which should be the more solemn seat of his worship. And these things were transacted in that most celebrated Sinaitic legislation [Greek: nomothesia]. To pursue the heads of the particular revelations, or to recount the institutions of worship, would be foreign to our purpose. For one investigating </w:t>
      </w:r>
      <w:r>
        <w:lastRenderedPageBreak/>
        <w:t>the progress of theology in general, it may suffice to note some things by which it was now first increased.</w:t>
      </w:r>
    </w:p>
    <w:p w14:paraId="4C63291F" w14:textId="77777777" w:rsidR="00863DD6" w:rsidRDefault="00000000">
      <w:r>
        <w:t>V. First, then, that heavenly doctrine, or knowledge of God, which from the laying of the foundations of the world had been revealed in many portions [Greek: polymeros] and on various occasions, was compacted, as it were, into one general and stable rule of worship and obedience, and delivered in a single uniform manner [Greek: monoeidos] to the whole church. Next, since this doctrine had hitherto been preserved only by oral tradition, whence it was partly lost altogether, partly rendered useless by the admixture of various superstitions and false opinions, it was now, by the special command of God and his unspeakable care and mercy toward the church, committed to the faithful monuments of letters. Thus theology was snatched out of the keeping of mortals, and no longer exposed to their audacity, blindness, or negligence. Whatever therefore became of the theologians themselves, theology from that day onward remained pure, without the least blemish or corruption. Further: to the body of the former revelations and institutions, collected and digested into laws, new revelations were besides added, which rendered the rule of worshipping God and of living to him perfect in such a manner that the church had need of no new institution or new doctrine [ p. 271 ] until he should come "in whom all the treasures of wisdom and knowledge were to dwell."</w:t>
      </w:r>
    </w:p>
    <w:p w14:paraId="132D6D18" w14:textId="77777777" w:rsidR="00863DD6" w:rsidRDefault="00000000">
      <w:r>
        <w:t xml:space="preserve">VI. Now those revelations of the divine mind committed to letters declare their author, and persuade men that they are from God, with no less evidence than each revelation immediately made to anyone rendered him certain that he had received it from God. When it pleased God to inspire any mortals immediately with his Spirit, or to make them partakers of divine revelations, in the manner in which we have shown he dealt with Adam, Noah, and Abraham, it is agreed that they were all most certain of the will of God, and that it was God who addressed them. But that divine certainty and persuasion was peculiar which those obtained to whom these inspired men communicated those breathings or revelations at God's command. For he who would have any certainty concerning a divine and supernatural revelation not granted to himself immediately by God, must rest upon a double foundation: namely, the ministry of him with whom God communicated it immediately, and the affinity of the thing revealed itself to the divine nature, which should manifestly show that something divine was in it. But in a far different manner does the divine persuasion of truth revealed from heaven insinuate itself into the human mind, where one hears God speaking immediately. Most of those who feared God, before his word was committed to letters, had no other assurance [Greek: asphaleia] of doctrines divinely revealed than what the things themselves, by the benefit of the ministry of a few, implanted in their minds. But the mind of God being now consigned to letters, every mortal to whom the Scripture has come has God addressing him no less immediately than if he heard God speaking with a living voice, even as Adam, when he said he had heard the voice of the LORD. For as no voice can strike the ears of men except by means of the air in which it is formed, and yet it cannot on that account be denied that that voice is immediately from God, provided it be truly the voice of God; so, although the voice of God is delivered in writings, and God uses that medium by which to address men, there is no reason on that account why he should be said to address </w:t>
      </w:r>
      <w:r>
        <w:lastRenderedPageBreak/>
        <w:t>them any less immediately. But this is said to be done immediately with respect to such ministry of men as we mentioned before. There remains in the written divine word that divine quality [Greek: to theion] which, accompanying immediate revelations, gave a most firm and utterly infallible persuasion of heavenly truth to those to whom they were made. What credit the oracles of God immediately granted once procured for themselves, Abraham himself can serve as an example. There was nothing of right reason in Abraham, this one principle excepted, that God is to be obeyed absolutely in all things, to which the command he had received in that most celebrated divine declaration [Greek: theopropion] concerning the sacrificing of his son was not opposed. Yet the oracle had made it plain to him so certainly, indubitably, and infallibly that God himself had spoken, that, all doubt and disputation being excluded, he immediately girded himself to execute the divine command. Nor does the matter stand otherwise in the written word. God, its author, so clearly reveals himself and his authority in it, [ p. 272 ] that the human mind, resting on no other testimony, is bound to render it religious subjection in all things; which we have demonstrated more at large in a separate little book.</w:t>
      </w:r>
    </w:p>
    <w:p w14:paraId="50BEFB99" w14:textId="77777777" w:rsidR="00863DD6" w:rsidRDefault="00000000">
      <w:r>
        <w:t xml:space="preserve">VII. But it appears that this theology, revealed and confirmed in that celebrated legislation and committed to books, can be considered in more ways than one. For if we attend to the doctrine itself, its scope and primary faith, it savors of nothing at all but a manifest elucidation of the first evangelical promise. The greatest part of the institutions, nearly all the rites of the sacrifices, refer to, point out, and proclaim the promised Mediator, his whole mediatorial work, with the eternal redemption one day to be purchased by his blood. The mode of teaching is called legal; for since all the institutions of worship which it establishes and exhibits were carnal, instituted out of the sole and most free good pleasure of God only for the time appointed for reformation [Greek: diorthosis], and imposed on the Israelite people, they could in no wise by their own force effect those divine and sacred accomplishments [Greek: apotelesmata] which they presignified and showed in type. Those therefore who were instructed in this theology, although they were bound by the will of the legislator to bear the yoke of external rites, nevertheless both understood and apprehended by faith the promises of eternal life through the Messiah to be exhibited in the flesh, and of all spiritual good things lying hidden under the shadows of the legal ceremonies. For Christ himself affirms that Moses and the prophets, his interpreters, bore testimony to him and to his mediatorial work. The apostles also, proclaiming the death and resurrection of Christ himself, and eternal life flowing from them, asserted that they taught nothing other than what was written in Moses and the prophets. Of the corruption of this theology, and the catholic apostasy of its theologians, we must treat more fully hereafter; for the present it will suffice to have noted that the present apostates are held in the knot of a threefold most pernicious error. For, first, they feign that beyond and besides that theology committed to writing, of which we have briefly treated, God delivered a certain other oral, cryptic, mystical theology, containing the exposition of the written one, and very many other things, I know not what, superadded to it. And this fable, against which the Scripture itself everywhere protests, is the foundation of present-day Judaism. Now the tradition of this oral law, the manner, namely, in which it was made, they narrate in the Seder Olam, whose authors show at the beginning of the work that they lived about the year of Christ one </w:t>
      </w:r>
      <w:r>
        <w:lastRenderedPageBreak/>
        <w:t>thousand one hundred and twenty-eight, since they teach that from the devastation of the second temple to that present time in which they labored at the work, one thousand and fifty-three years had elapsed. "Joshua the son of Nun," it says, "peace be upon him, received from him" (namely Moses) "both the written law and the oral law [Hebrew: torah shebikhtav... torah shebeal peh]. It is well known that Moses our teacher sat judging all Israel from morning until evening, and that law which was written contained not one of all the cases which newly arise. Afterwards, however, he set over them tribunes, centurions, captains of fifty, [ p. 273 ] and captains of ten, and said to them, Hear your brethren, and judge them justly; he said also of himself, And I commanded you at that time. Certainly this command was nothing else than that law which he had in his mouth. Concerning the office of slaughtering also, and its ceremonies, it is written, You shall offer and eat what I have commanded you; teaching, namely, that certain precepts had been laid down concerning slaughtering which were not written in the law. Further, Joshua delivered this law to the elders when he departed to the life of the world to come: the elders who prolonged their days after Joshua delivered it to the prophets, and one prophet to another through the generations, down to Haggai, Zechariah, and Malachi: the prophets delivered it to the men of the great synagogue, who are Zerubbabel, the son of Shealtiel the son of Jeconiah king of Judah, and those who came with Zerubbabel, Joshua, Nehemiah, Seraiah, Reelaiah, Mordecai, Bilshan, Mispar, Bigvai, Rehum, and Baanah. These are the heads of the great synagogue." But that Rabbi Judah, who lived two hundred years after the destruction of the second temple, afterwards committed this oral law to writing, Rabbi Moses Ben Maimon narrates at length in the preface to Seder Zeraim, which the famous Pococke published in Arabic and Latin, together with other small works of the same Maimonides. That law thus grew up first into the Mishnaioth, then into both Talmuds, with the answers and explanations of the wise men from that time added. The same old song they sing in Pirke Aboth, chapter one, and indeed everywhere. In expounding these things Galatinus is wholly occupied in the first book of his Secrets of Catholic Truth, who is found to have plowed with the heifer of Raymundus Martini. But the consideration of those things which the Talmudic Jews had up to that point fabricated concerning this law through the preservation of traditions will meet us in another place. Next, the Jews maintain that that legal mode of teaching, and all the rites of carnal worship, ought to be eternal and altogether immutable; to which error the author of the Epistle to the Hebrews opposes himself, whom we shall elsewhere show to have been Paul. And they divine, moreover, that through the observation of those rites and constitutions, together with that obedience which they can render to the moral law by their own strength, they shall be justified and accepted before God. But of these things, when we come to the narration of the Jewish apostasy [Greek: apostasia], we must, as we have said, treat more fully.</w:t>
      </w:r>
    </w:p>
    <w:p w14:paraId="49C6FA2B" w14:textId="77777777" w:rsidR="00863DD6" w:rsidRDefault="00000000">
      <w:pPr>
        <w:pStyle w:val="Heading1"/>
      </w:pPr>
      <w:r>
        <w:rPr>
          <w:rFonts w:ascii="Georgia" w:hAnsi="Georgia"/>
        </w:rPr>
        <w:t>Chapter III</w:t>
      </w:r>
    </w:p>
    <w:p w14:paraId="71781870" w14:textId="77777777" w:rsidR="00863DD6" w:rsidRDefault="00000000">
      <w:r>
        <w:t>Digression I. Of the Origin of Letters</w:t>
      </w:r>
    </w:p>
    <w:p w14:paraId="274E7235" w14:textId="77777777" w:rsidR="00863DD6" w:rsidRDefault="00000000">
      <w:r>
        <w:t xml:space="preserve">Chapter argument: The reasons for investigating the origin of letters. The authors who maintain an antediluvian use of letters. The arguments for that opinion. Whether it is </w:t>
      </w:r>
      <w:r>
        <w:lastRenderedPageBreak/>
        <w:t>probable that Adam invented letters. The Jews and Mohammedans trifle that letters were created by God. The authority of Suidas and Pliny. The prophecy of Enoch. The pillars of Seth. The opinion of Kircher. A response to the arguments for antediluvian letters. Augustine [ p. 274 ] calls that opinion a conjecture. Whether the prophecy of Enoch was written under the Old Testament. Arguments against the use of antediluvian letters. The word of God not committed to writing before the flood. No report of letters among the nations after the flood. Testimonies concerning the origin of letters among the nations. The Phoenicians commonly held the first inventors of letters. No certain monument or memory of letters before Moses. The constant report that Cadmus first invented letters among the nations. Whence the Phoenicians (of whom Cadmus was one) learned the use of letters. The arguments of Kircher for ante-Sinaitic letters examined. Mercurius Trismegistus. Of the book called Asclepius. The Book of the Wars of the Lord, Num. 21:14. Of the astronomical observations of the Chaldeans.</w:t>
      </w:r>
    </w:p>
    <w:p w14:paraId="078015ED" w14:textId="77777777" w:rsidR="00863DD6" w:rsidRDefault="00000000">
      <w:r>
        <w:t>I. Since theology, or the doctrine of the truth which is according to godliness, was now first committed to letters, it does not seem foreign to the work in hand briefly to investigate the origin of the use of letters, or of writing. We approach a topic, I confess, of no great moment, exposed to the conjectures of all men, and long enough vexed by the writings of very many; but we shall be brief, and, as I hope, without tedium to the reader; especially since there is no lack of cause for inquiring yet further into the sources of matters of this kind. For since we have demonstrated above that God gave very many promises and commands to men before that most celebrated legislation which we have expounded, and some of them were such as pertained to the whole human race, while all were given to the whole church by the mediation of this or that minister; if we should determine that the use of letters was known before this time, it would be worth the labor to inquire why God willed that none of them should be committed to writing, when this could have been done with the highest benefit to all, as is plain from the event. Nay, one might not unfitly conjecture from this that letters had no origin before the law was written, and that those which God inscribed with his own finger on tables of stone were the first of all properly so called; and since I am myself of that opinion, it has seemed good briefly to subject to examination the things which learned men bring forward to the contrary.</w:t>
      </w:r>
    </w:p>
    <w:p w14:paraId="57D5E130" w14:textId="77777777" w:rsidR="00863DD6" w:rsidRDefault="00000000">
      <w:r>
        <w:t xml:space="preserve">II. There are, then, those who maintain an antediluvian use of letters and of writing. In order to put a semblance of truth upon that opinion, they employ proofs, or rather conjectures, which they judge at least to resemble the probable. For, first, they hold it fair that we should suppose that Adam, the parent of the world, most wise by long experience and use of things, watching diligently over the good of his posterity, also invented letters, so great a benefit to mankind. So Theodore Bibliander determines, On the Origin of Letters, and Angelo Rocca in his description of the Vatican Library: "On a half-column of brick," he says, "Adam is depicted prettily enough by the painter's art. Above his head are characters or letters of the more ancient sort, now called Hebrew; but at the feet of the same Adam a Latin inscription is read in this form of words: 'Adam, divinely taught, the first inventor of the sciences and of letters.'" And he feels that reason itself persuades us this was true. But he chose to spare himself the tedium of producing that reason. On his authority leans Hermann Hugo, On the </w:t>
      </w:r>
      <w:r>
        <w:lastRenderedPageBreak/>
        <w:t>Origin of Writing, chap. vii. [ p. 275 ] To these may be added the Bishop of Auxerre, Annius of Viterbo, and Camerarius. The Jews even affirm that Adam wrote certain books on the creation of the world and on repentance. "Which miracles of books," says Giraldus, On the Poets, Dialogue i., "if not rather monstrosities, the Hebrews have been accustomed to relate, mocking certain unskilled Christians of ours." But why should they not boldly say that Adam used books, when they affirm that the letters themselves were created by God on the evening of the sabbath, as Munster testifies, Annotations on Gen. 1:1. The Mohammedans likewise trifle that two little verses of the Alcoran were created two thousand years before the world was founded, and written by hand in the paradise of God. Suidas, under the word Adam, says, "his are the arts and letters" [Greek: toutou technai kai grammata]. But what sort of letters he means he does not show, since before, under the word Abraham, he had said, "this man invented sacred letters" [Greek: houtos heure hiera grammata]; by which words he seems to have meant Hebrew letters. Next, they use the authority or testimony of Pliny, Natural History, book vii. chap. lvi. "I have always judged," he says, "that letters were Assyrian." And a little after: "From which appears the eternal use of letters"; that is, coeval with the world. Further, mention is made of the prophecy of Enoch in the epistle of Jude. How that could have been retained in the memory of men unless it had been committed to writing, it is difficult to conjecture. They say besides that Seth the son of Adam erected two pillars, one of stone, the other of brick, on which Josephus affirms that he inscribed the courses of the sun and stars, and other observations of the nature of things, Antiquities, book i. chap. ii. To Josephus's opinion subscribe Polydore Vergil, book i. chap. vi.; Ludovicus Vives on book viii. of Augustine's City of God, chap. xxxix.; and others. Lastly, if I mistake not, we observed before that Maimonides affirmed that "the antediluvian idolaters wrote many books in defense of their most pernicious error."</w:t>
      </w:r>
    </w:p>
    <w:p w14:paraId="432CE234" w14:textId="77777777" w:rsidR="00863DD6" w:rsidRDefault="00000000">
      <w:r>
        <w:t>III. But there is no one who has ever, so far as I know, undertaken the patronage of this opinion so spiritedly as Athanasius Kircher, Obeliscus Pamphilius, book i. chap. i. pp. 2, 3. He leans, however, on Rabbinical testimonies, all of them late, most of them utterly absurd; nay, lest anything should be wanting to his cause, he seems to give credit to that most monstrous figment of the creation of letters in paradise; at least he would have it placed beyond controversy that God wrote a book and gave it to Adam. He also adduces the testimony of Josephus, but in words which nowhere stand in him, nor without doubt ever did, p. 7. That Ham invented impious arts, and, because Noah would not permit him to bring them into the ark, inscribed them on rocks and plates of iron, he nothing doubts. But so it is with that learned man: he scarcely ever seems to have considered what he ought to write, but what he could; being ready meanwhile to believe whatever "lying Greece dares in history" (Juvenal, Satire 10.174).</w:t>
      </w:r>
    </w:p>
    <w:p w14:paraId="2BEEB0B8" w14:textId="77777777" w:rsidR="00863DD6" w:rsidRDefault="00000000">
      <w:r>
        <w:t xml:space="preserve">IV. And these are the arguments which learned men use to render that opinion concerning antediluvian letters probable. Whether by their help they have obtained what they wished, it remains for us briefly to see. [ p. 276 ] That Adam invented letters is only a suspicion and conjecture, to which no reason compels us to assent. Whence Augustine, Questions on Exodus, book ii. qu. lxix.: "It seems to some that letters began from the first men, and were carried down to Noah, and thence to the parents of Abraham, and thence to the people of </w:t>
      </w:r>
      <w:r>
        <w:lastRenderedPageBreak/>
        <w:t>Israel; but whence this can be proved, I know not." Under which ignorance of that most learned man we all still labor. After the remission of his sin, "he spoke a song with God," the Chaldee Targum on the Song of Solomon relates, chap. 1:1. Of writing the author adds nothing, though elsewhere full of trifles. Angelo Rocca leans on images, I know not what, and newfangled pictures in the Vatican Library; but how inept an author he is, and of how little judgment, we shall see hereafter. But it is certain that Adam did not invent all the arts and sciences; nay, perhaps he did not even devise many, since he doubtless led a most toilsome life, and great was his misery as long as he lived. The authority of Pliny can be nothing in this cause, seeing he knew nothing of the origins of things beyond the fables and conjectures of the Greeks, and was therefore a mere infant in all true antiquity. And those who deny that the world was eternal cannot, and ought not, to use his testimony; since he feigned the eternity of letters for no other cause than because he supposed the world to have lacked a beginning.</w:t>
      </w:r>
    </w:p>
    <w:p w14:paraId="7EFE55C9" w14:textId="77777777" w:rsidR="00863DD6" w:rsidRDefault="00000000">
      <w:r>
        <w:t>V. Nor does the commemoration of Enoch's prophecy seem to bring credit or authority to this conjecture. That the memory of sayings of this kind should be preserved through many ages, and why not through all, ought not to seem impossible, especially to those whose stomach and palate are satisfied by ecclesiastical traditions. Among the Druids, Caesar relates, it was "not lawful to commit sacred things to letters," book vi. of the Gallic War, chap. xiv. That all the Pythagoreans and the theologians of the Egyptians observed the same discipline is well known; and we showed it before from the second book of Herodotus. Nay, the Lacedaemonians committed no laws to writing, which is observed by Justinian, Inst. 2, 20. Plutarch relates in the life of Lycurgus, "He laid down no written laws" [Greek: nomous de gegrammenous ouk etheken]. Nor yet was hope wanting of retaining sayings concisely and laconically uttered, fixed in the memory. But there is no need to claim credit for traditions in this cause. For there is no reason why we should believe that this prophecy of Enoch existed either unwritten [Greek: agraphos] or written [Greek: engraphos] through all those ages from when it was first uttered and became known, down to the times of Jude, or that he learned it either from tradition or from written books. He who first committed it to letters, since he was "carried along by the Holy Spirit" [Greek: apo Pneumatos hagiou pheromenos], it is not credible that he drew it from any other source than from the breathing of that same Spirit. And there was a most weighty cause why it should at that time be rescued from so long an oblivion. The time was near at hand in which that prophecy was to be most fully fulfilled in the utter destruction [Greek: panolethria] and horrible ruin of the Jewish church, of which the type and exemplar went before in the flood; as Peter teaches, weaving the same web with Jude, 2 Epistle, chap. iii. The Holy Spirit himself, its author, therefore repeats and recalls to memory that most ancient prediction of the judgments of God which were even then to be executed, for the confirming of the faith [ p. 277 ] of the saints. And he, for the repeating of his own words, has need neither of traditions nor of books.</w:t>
      </w:r>
    </w:p>
    <w:p w14:paraId="7E2E0324" w14:textId="77777777" w:rsidR="00863DD6" w:rsidRDefault="00000000">
      <w:r>
        <w:t xml:space="preserve">VI. Further: it is indeed true that Josephus affirms that the posterity of Seth (not Seth himself) erected two pillars, to which narrative some are pleased to give credit. But although I am not greatly moved by his bare authority in a matter by no means clearly </w:t>
      </w:r>
      <w:r>
        <w:lastRenderedPageBreak/>
        <w:t>known to him, let it suffice in this cause to deny that he makes any mention of letters; although Hornius confidently pronounces that in that whole matter he showed "incredible audacity, or futile credulity," Introduction to Ancient Geography. And that this could have been done in other ways, without the use of letters properly so called, is plain from the Egyptian hieroglyphics. But all these things are uncertain, in which there is neither monument nor weight of reason, nor so much as a shadow, for establishing this conjecture. Nor ought the testimony of Maimonides to avail against those most valid arguments by which we have proved that there were no antediluvian idolaters.</w:t>
      </w:r>
    </w:p>
    <w:p w14:paraId="463B7756" w14:textId="77777777" w:rsidR="00863DD6" w:rsidRDefault="00000000">
      <w:r>
        <w:t>VII. The suspicion, therefore, of certain men concerning Adamic or antediluvian letters is in no way probable. Nor are reasons wanting by which (beyond the weakness of these proofs) it can be shown to be destitute of all semblance of truth, nay, even of any color of probability; it will suffice to produce one or two. That which we related at the beginning of this discussion is valid enough to settle this dispute. From the beginning of things God, for the use of those who feared him, had given to men many promises and commands, which had their foundations nowhere except in his most free revelation. Without the knowledge of those promises and commands, all that natural knowledge of God which they could obtain from the implanted law of nature, or from the contemplation of created things, was in vain. And that God, who is supremely good, willed that the human race should use all the means granted by himself necessary for obtaining eternal life, needs no proof. Since, then, it is incontrovertibly [Greek: anantirrhetos] agreed that those means could best have been preserved by writings, and so have come to the knowledge of men, and since that mode of preserving the divine promises and precepts did not displease God, nay, pleased him exceedingly, what fitting reason can be given why he was unwilling that this should be done before the flood, or did not command it to be done, if only the use of letters was then known? Since, then, no traces exist of any sacred writing drawn up by God's command before the flood, do not merely suspect that the use of letters was not then known, since the thing is certain. Hence Theophylact: "Those divine men before the law," he says, "were not taught by letters and books," on Matthew.</w:t>
      </w:r>
    </w:p>
    <w:p w14:paraId="725DF070" w14:textId="77777777" w:rsidR="00863DD6" w:rsidRDefault="00000000">
      <w:r>
        <w:t xml:space="preserve">VIII. Next, if letters had been in common use before the flood, and consequently known to all those who survived that diluvian destruction, how shall we suppose it could come to pass that forgetfulness of a thing so excellent and so useful in human life should immediately seize all the nations? But that any memory of letters, or of their use, was preserved among [ p. 278 ] the nations dispersed on every side from the Babylonian catastrophe, or that any report (however slight) of them survived, the accounts everywhere celebrated of their first invention, here and there, do not permit us to believe. And since those origins of letters which can be investigated with certainty deny them not only to the antediluvian world, but to that whole series of time which intervened between the flood and the giving of the law, we may briefly look into them. Whatever can be scraped together from the ancients, namely Herodotus, Diodorus Siculus, Pliny, Tacitus, Lucan, and others, concerning the origin of letters, Lilius Giraldus has related in his first Dialogue on the poets, mixing many absurd and false things with the true. Among other things he feigns, absurdly enough, that certain Jews, I know not who, invented the Hebrew points and called them Mesoroth; that the Hebrew </w:t>
      </w:r>
      <w:r>
        <w:lastRenderedPageBreak/>
        <w:t>pointing is not the Massora, nor is so called, even those know who are still bathing for a penny [i.e., mere novices]; his compilation Hermann Hugo transcribed into his own book, On the Origin and Antiquity of Writing. The rise of the Phoenician letters, and their first arrival in Greece, that excellent man Samuel Bochart has diligently and learnedly set forth from the monuments of the ancients in the second part of his Sacred Geography, book i. chap. xx.; to whose consummate erudition and diligence scarcely anything can be added. The same service was rendered by that admirable man Joseph Scaliger, Animadversions on the Chronicle of Eusebius, at the year 1617. Angelo Rocca, in his description of the Vatican Library, reviews the inventors of many letters in divers languages. But what Athanasius Kircher accomplished, when he endeavored to obscure the diligence and erudition of them all in his great work to which he gave the title "Oedipus Aegyptiacus" (whether any literary work since men were born ever came forth into the light with greater fantasy [Greek: phantasia] and ostentation, I for my part very much doubt), the learned will judge. We, that we may arrive where we are tending, shall dispatch the whole matter in few words.</w:t>
      </w:r>
    </w:p>
    <w:p w14:paraId="18DDDC7F" w14:textId="77777777" w:rsidR="00863DD6" w:rsidRDefault="00000000">
      <w:r>
        <w:t>IX. Concerning the antiquity of letters, and the glory of their first invention, the Assyrians, Egyptians, Phoenicians, and even the Greeks themselves contend; to say nothing of the fables of the Chinese. That Pliny thought the Assyrian letters had always existed, and so were eternal, we showed before. That the Phoenicians received letters from the Syrians, or Assyrians, Diodorus Siculus relates, book v. That Mercury taught the Egyptians the use of letters, Manetho handed down; Cicero reports it, On the Nature of the Gods, book iii., and Plutarch, Symposiacs ix., Question iii.: "Hermes," he says, "is said to have been the first of the gods in Egypt to invent letters." As for the Greek letters, some write that Cecrops the Athenian invented them; so Tacitus, Annals xi. chap. xiv.: "Some record that Cecrops the Athenian, or Linus the Theban, and in Trojan times Palamedes the Argive, devised the forms of sixteen letters; then that others, and chiefly Simonides, found out the rest." And they say that Cecrops sprang from Egypt, and brought letters thence into Greece. Of letters among the Phoenicians before Cadmus and his brother Phoenix no memory exists. And these are nearly all the things related concerning the origin of letters with any semblance of truth. Let us see first whether their antiquity above the times of Moses can be elicited from these accounts, intending to speak of the rest afterwards. Cecrops, who is called both "of double nature" [Greek: diphyes] and "earth-born" [Greek: autochthon], [ p. 279 ] Eusebius in his Chronicle judges to have been contemporary with Moses himself, and more ancient than Cadmus. But he makes Moses 200 years younger than all the ancient Christians, and even Porphyry, determine; on which account he gets a thorough drubbing from George Syncellus.</w:t>
      </w:r>
    </w:p>
    <w:p w14:paraId="1260A584" w14:textId="77777777" w:rsidR="00863DD6" w:rsidRDefault="00000000">
      <w:r>
        <w:t xml:space="preserve">X. But that Cecrops invented letters there is no report worthy of credit: what remains to be said will perhaps refute the fable. The things related of Hermes, or the Egyptian Mercury, very many judge to be all fabulous. Tully affirms that he was the fifth Mercury, in the third book On the Nature of the Gods: and that he was called Thoyth by the Egyptians, to whom he delivered laws and letters. But that he lived a long time after Moses, Augustine proves, City of God, book xviii. chap. xxxix. Yet whenever he lived, he seems to have taught the Egyptians no other letters than hieroglyphics; whence Plutarch says of his letters, Symposiacs ix., Question iii.: "Wherefore also the Egyptians write the ibis as the first of the </w:t>
      </w:r>
      <w:r>
        <w:lastRenderedPageBreak/>
        <w:t xml:space="preserve">letters"; that is, in the place of the first letter they paint that serpent-eating bird. And Kircher, vol. iii. of the Oedipus Aegyptiacus, Doubt ii. p. 47, proves that the ibis was the first letter among the Egyptians. This Mercury is Taautus, whose books Clement of Alexandria accurately reviews in the sixth book of the Stromata. That Sanchuniathon also diligently searched into them, Philo relates: "With great care he searched out the works of Taautus, knowing that of all who have lived under the sun, Taautus was the first who devised the invention of letters." And this Taautus, he says, was the son of Misor, the brother of Sydyc, who begot the Dioscuri; who, it is known, lived a little before the Trojan war. That Cadmus brought letters into Greece is a very old and constant opinion. Especially illustrious is the testimony of Herodotus in Terpsichore, chap. lviii.: "Those Phoenicians who came with Cadmus, of whom were the Gephyraeans, dwelling in this country, introduced many other branches of learning among the Greeks, and in particular letters, which, as it seems to me, the Greeks did not have before." And a little after, continuing to speak of the same letters, he says it was just that, "since the Phoenicians introduced them into Greece, they should be called Phoenician." And so they were called; or "the Phoenician signs of Cadmus" [Greek: Phoinikeia semata Kadmou]. The words are those of Timon in Sextus the Pyrrhonist. And Plutarch, Symposiacs, book ix. qu. 3: "They were named Phoenician because of Cadmus"; namely those 16 letters which the Greeks first used. And in his Comparison of Water and Fire, "letters from Phoenicia." Pliny also, Natural History, book vii. chap. lvi., affirms "that Cadmus brought letters into Greece from Phoenicia, sixteen in number." And Athenaeus, from Critias: "The Phoenicians invented letters, the helper of speech" [Greek: grammata alexiloga], Deipnosophists, book i. But why letters are called alexiloga, Eustathius gives various reasons, on [ p. 280 ] Odyssey xiv.: "Either as caring for, that is, aiding speech," or, "as that by which the saying of more is accomplished in brief," that is, "by whose help speech is abridged." Casaubon, on Athenaeus, book i. chap. xxii., thinks letters may not unfitly be called alexilogoi "on account of the power of discourse in healing the perturbations of the mind." According to that saying: "Words are the physicians of the ailing soul." Tacitus also, Annals xi. chap. xiv.: "The report is that Cadmus, borne by a Phoenician fleet, was the author of that art" (namely of writing) "to the still rude peoples of the Greeks." Among the epigrams written on Zeno, which Diogenes records in his life, sec. xxx., is that of Zenodotus the Stoic, which ends thus: "But if his fatherland was Phoenicia, what reproach is that? Cadmus also was of that country, from whom Greece has the written page" (Diogenes Laertius, Life of Zeno, sec. 30). Clement assents to the report, Stromata, book i.: "Cadmus was a Phoenician, and the inventor of letters among the Greeks, as Ephorus says" (Ephorus by the correction of Lipsius and Bochart, for Euphorus); "whence Herodotus writes that the letters were called Phoenician." So Suidas also under Kadmos, where he recites Zenodotus's epigram from Diogenes; and "Phoenician letters" in Hesychius. "They say," he writes, "that they were named from Phoenice the daughter of Actaeon." But that they were so called from Cadmus himself, since he was a Phoenician, is more probable; although Actaeon was Cadmus's grandson by his daughter Autonoe. And Lucan, book iii. 220: "The Phoenicians first, if report is believed, dared to mark the voice for permanence in rude figures." In which words he reflects that saying of Critias in Athenaeus, book i.: "The Phoenicians invented letters, the helper of speech." But elsewhere the same Lucan teaches that the hieroglyphic </w:t>
      </w:r>
      <w:r>
        <w:lastRenderedPageBreak/>
        <w:t>mode of writing was in use among the Egyptians before the use of letters was invented, in the place above cited, line 223: "Memphis had not yet learned to weave the river's papyrus: and only birds and beasts and animals carved in stone preserved the magic tongues." Curtius also, book iv. chap. iv.: "This nation" (namely of the Phoenicians) "first either taught or learned letters." And Irenaeus, book i. chap. xii.: "The Greeks confess that they received sixteen letters from Cadmus, and afterwards, with the progress of time, invented now the aspirated, now the double letters; and last of all they relate that Palamedes added the long ones." Concerning no origins of things in all antiquity is there scarcely a more constant report. Kircher also assents to this opinion: but in vain would he have Cadmus to be an Egyptian; which he contends, with almost no reasons but with many words, Oedipus Aegyptiacus, vol. iii., diatribe iii., prelude pp. 56, 57. I confess that Eusebius so thought, book ii. of the Chronicle, n. 562: "Phoenix," [ p. 281 ] he says, "and Cadmus, setting out from Thebes of the Egyptians into Syria, reigned at Tyre and Sidon." The contrary is proved by the manners, religion, and Phoenician names, utterly abhorrent from the Egyptian.</w:t>
      </w:r>
    </w:p>
    <w:p w14:paraId="20BA8755" w14:textId="77777777" w:rsidR="00863DD6" w:rsidRDefault="00000000">
      <w:r>
        <w:t xml:space="preserve">XI. There is no less agreement also as to the number of the letters which Cadmus brought into Greece. They were sixteen. So Tacitus, Pliny, Plutarch, and Eusebius, Chronicle, book ii. nos. 16, 17. Pliny affirms that in the Trojan war Palamedes added four to them, namely Theta, Xi, Phi, Chi; and that after him Simonides the lyric poet added as many, namely Zeta, Upsilon, Psi, Omega. It appears therefore that the Cadmean letters were Alpha, Beta, Gamma, Delta, Epsilon, Eta, Iota, Kappa, Lambda, Mu, Nu, Omicron, Pi, Rho, Sigma, Tau. The words of Plutarch are to the same sense: "The first letters, called Phoenician because of Cadmus, the tetrad taken four times supplied; and of those afterwards invented, Palamedes first added four, and Simonides again as many more," Symposiacs, book ix., problem iii. And Irenaeus, Against Marcus the Heretic: "The Greeks confess that they first received sixteen from Cadmus." But if it be true that Cadmus brought only sixteen letters into Greece, it does not appear that they were those which were then in use among the Hebrews. For before the times of Cadmus the law was written by Moses; in which twenty-two letters occur throughout; nay, in the decalogue all are found, the one Teth excepted. If therefore Cadmus had used those letters, why should we not suppose he made the remaining six known to the Greeks? It is probable, therefore, that the Phoenicians, after they had observed the use of letters among the Hebrews, devised after their example certain letters, sixteen namely. These Cadmus brought into Greece. Whether they were the same as those which are called Samaritan is uncertain. The Samaritan alphabet indeed, as we shall see, received the number of twenty-two letters only late. It is agreed also that they changed the figures or characters of the letters. Of any memory of letters before the age of Cadmus, then, among the nations there is plainly nothing. That the Phoenicians, of whom Cadmus was one, learned the use of letters from the Syrians, Diodorus Siculus is authority, book v. chap. lxxiv. "The Syrians," he says, "are the inventors of letters, and from them the Phoenicians learned them," etc. That the Hebrews were called Syrians no one is ignorant. But that the Phoenicians received from the Syrians the use of letters, not the figures, not the number, is plain from what we have brought forward concerning Cadmus. Some report indeed of the mode of writing customary among the Syrians reached Greece; not, as appears, its use likewise. They call it Taepocon; and it is done from right to left. So Giraldus notes from </w:t>
      </w:r>
      <w:r>
        <w:lastRenderedPageBreak/>
        <w:t>Sextus Pompeius that that kind of writing was called. Some have attempted to trace out the etymology of the word; unless I am mistaken, in vain. Some memory of it seems to have been retained in that kind which they called boustrophedon ["as the ox plows"]. Of which Pausanias treats in the Eliacs; Isidore, Origins, book vi. chap. xiii.; Suidas under "the law from below" [Greek: ho katothen nomos]; Meursius, Attic Readings, book i.; Vossius, Grammar, book i.; Bochart, Sacred Geography, part 2, book i. chap. xx.; and others. But what were the figures of those letters which Cadmus first brought into Greece, or of those which the Ionians first used, is not in every respect agreed. Herodotus relates, Terpsichore, chaps. lix. and following, that he himself, among the Thebans, in the temple of Ismenian [ p. 282 ] Apollo, saw Cadmean letters engraved on certain tripods, for the most part like the Ionic. The first of the epigrams was: "Amphitryon dedicated me from the spoils of the Teleboans."</w:t>
      </w:r>
    </w:p>
    <w:p w14:paraId="2EE67B35" w14:textId="77777777" w:rsidR="00863DD6" w:rsidRDefault="00000000">
      <w:r>
        <w:t>Another: "Scaeus the boxer, having conquered, dedicated me to far-darting Apollo, a most beautiful offering for you."</w:t>
      </w:r>
    </w:p>
    <w:p w14:paraId="5B1163FD" w14:textId="77777777" w:rsidR="00863DD6" w:rsidRDefault="00000000">
      <w:r>
        <w:t>And the third: "Laodamas, reigning alone, dedicated this tripod itself to keen-eyed Apollo, a most beautiful offering for you."</w:t>
      </w:r>
    </w:p>
    <w:p w14:paraId="4535C28B" w14:textId="77777777" w:rsidR="00863DD6" w:rsidRDefault="00000000">
      <w:r>
        <w:t>But the learned Vossius, On Grammar, book i. chap. x., labors in vain to prove, against Josephus, who affirms that the Greeks at that period were ignorant of the use of letters, that Laodamas dedicated this tripod before the Trojan war; since his reign fell almost exactly upon that very time. For he was the son of Eteocles, and the son of Polynices took part in that war. These inscriptions, in the old Ionic letters, which Herodotus affirms were like the Cadmean, Joseph Scaliger has set out, Animadversions on the Chronicle of Eusebius, at Eusebius's number 1617, according to the types which he copied from the columns in the Farnese gardens at Rome; of which, for the first verse, this is the specimen: AMPHITRVON m. anetheken. eon. APO. teleboaon.</w:t>
      </w:r>
    </w:p>
    <w:p w14:paraId="3A751BF9" w14:textId="77777777" w:rsidR="00863DD6" w:rsidRDefault="00000000">
      <w:r>
        <w:t>XII. But that these were the most ancient figures of letters among the Greeks I should scarcely indeed have believed, had not Pliny taught that the ancient Ionic letters differed little from the old Latin, book vii. chap. lviii. And Tacitus, Annals xi.: "The forms of the Latin letters are those of the most ancient Greek."</w:t>
      </w:r>
    </w:p>
    <w:p w14:paraId="39BEF241" w14:textId="77777777" w:rsidR="00863DD6" w:rsidRDefault="00000000">
      <w:r>
        <w:t>XIII. For they do not so depart from those which were in continuous use that the knowledge and account of them should escape the most learned of the ancients; which nevertheless we read concerning the Ionic. For concerning the Eretrians, who in the time of king Darius were led captive into a certain region of the Medes not far from Babylonia, Philostratus relates this in the Life of Apollonius: "They write letters in the Greek manner," that is, from left to right, not from right to left, like the orientals; "and the letters are indeed Greek, but such, they say, as they had never seen." The same author relates that the Greeks who inhabited Gades inscribed certain things on the pillars of Hercules "in letters neither Egyptian nor Indian, nor known to anyone," book v. chap. v. And yet the Greeks migrated there long after the Ionians had learned the Cadmean letters. I judge they were Phoenician, from which those set down above differ very widely.</w:t>
      </w:r>
    </w:p>
    <w:p w14:paraId="6D60766F" w14:textId="77777777" w:rsidR="00863DD6" w:rsidRDefault="00000000">
      <w:r>
        <w:lastRenderedPageBreak/>
        <w:t>XIV. Since, therefore, it is plain that the use of letters became known to the postdiluvian world very late, gradually, by various degrees, and from various occasions and endeavors, however the invention of antediluvian letters may please certain men, to me at least, assuredly, it is not probable.</w:t>
      </w:r>
    </w:p>
    <w:p w14:paraId="28AC83D3" w14:textId="77777777" w:rsidR="00863DD6" w:rsidRDefault="00000000">
      <w:r>
        <w:t xml:space="preserve">XV. Let us proceed to those ages which immediately followed the flood, [ p. 283 ] that we may track out, if it can be done, the footprints of the rise of letters before the Mosaic law was divinely given and written. Athanasius Kircher labors of set purpose to prove that the Egyptians had letters before the times of Moses; but he uses this sole argument, that they were taught the use of letters by Mercurius Trismegistus, whom he determines to have been more ancient than Moses and contemporary with Abraham. Further, he contends that he wrote many books, and that some of them survive even now. And so, the doubtful suit being at last decided, he seriously and with many words celebrates a triumph. But that that learned man (whether I ought more to marvel at his leisure or at his ingenuity I greatly doubt) has heaped together nothing but raw conjectures, mostly absurd, interlarded with the most prodigious fables, appears in many places of his dense work. For the testimonies which he uses are mostly of that kind which no learned man could bring himself to review, except for the sake of displaying much knowledge [Greek: polygnosia]. Nay, they are the most rotten figments of unlearned men, of which none of the ancients except some trifler makes mention. And in those which seem of somewhat better note, of the age or writing of Hermes there is not a syllable. What of the fact that Athanasius himself elsewhere concedes that this Mercury used only hieroglyphic letters? For when he had fallen upon mention of the many thousands of books ascribed to this Mercury, he immediately adds: "Yet I would not have anyone think in this place that Trismegistus wrote thirty-six thousand entire volumes, but by books of this kind are properly understood certain hieroglyphic systems, by which he pointed out various arts and sciences." But he also ascribes and claims for the same Mercury the book which still survives, called Asclepius, and denies that it was composed by the ancient heretics, as some think; and he devotes a special digression to that argument. Plainly, when I read it, I pitied the man. For no mortal could ever bestow labor and study more uselessly. He who can bring himself to believe that those patchworks, most evidently stitched together out of the sacred Scriptures and the writings of the Platonic philosophers, were written by that Mercurius Trismegistus more ancient than Moses, is indeed, as it seems to me, not only prepared to yield a very easy assent to the most rotten and ridiculous lullabies, but also holds this fixed and settled with himself, never, namely, to open his eyes in the sunlight, lest the light should shine on him against his will. But Kircher dotes upon the most portentous figments of that rhapsodist; even upon that horrible blasphemy by which, on account of the generation of the Son, he calls God male-female [Greek: arsenothelys]. And, to speak freely, the things he babbles about a threefold deity and other matters in his exposition of the obelisks and hieroglyphics are plainly horrible and full of scandal. Yet the same man confesses "that he can by no means deny that many spurious books were formerly in circulation." For it is very well known that some of the ancients devoted themselves to contriving that fraud. We have demonstrated it above from Plato. Concerning that book falsely ascribed to Mercury, let the reader consult Casaubon, Exercitationes on the Annals, i. sec. 1, at num. 18, [ p. 284 ] and learn how absurdly that </w:t>
      </w:r>
      <w:r>
        <w:lastRenderedPageBreak/>
        <w:t>most impudent impostor feigned very many things. That many men celebrated for prudence were of old famous under the name of Mercury, Cicero, Plutarch, and others record. That one of them, whom they called Thoyth or Thouth or Touth, taught the Egyptians letters we have shown before. That he lived before the times of Moses, and invented letters properly so called, no testimony worthy of credit exists. And beyond all doubt, if they had known the use of letters from the first antiquity, they would not have been so foolish as to choose to use perpetually that perplexed, obscure, and useless mode of indicating the thoughts of the mind by hieroglyphics. Some relate also that Zoroaster was more ancient than Moses, and wrote I know not what books. But it is well that Porphyry, in the Life of Plotinus, affirms that he showed by many arguments that the book inscribed with the name of Zoroaster is spurious and recent.</w:t>
      </w:r>
    </w:p>
    <w:p w14:paraId="7D4A0719" w14:textId="77777777" w:rsidR="00863DD6" w:rsidRDefault="00000000">
      <w:r>
        <w:t>XVI. These trifles, therefore, being dismissed, let us see what is wont to be said seriously in this cause. There are two things which the patrons of the antiquity of letters bring forward with some appearance of probability. One is that Moses himself mentions "the book of the Wars of the Lord," written, it is supposed, before those times, Num. 21:14. The words are: "Wherefore it is said in the book of the Wars of the LORD" [Hebrew: al-ken ye'amar besepher milchamoth YHWH]; by which, they say, he shows that a book had been written before. But sepher signifies not only "a book," but also any kind of "narration." Saphar is properly "to recount" or "to number"; "to write" only by accident. So Gen. 5:1, "zeh sepher," "This is the narration," namely "of the generations of Adam"; nor is anything asserted to have been written in a book, but to have been told in a certain narration. So the ancient name of the city Debir is said to have been Kiriath-sepher, Judg. 1:11. The Vulgate adds, "That is, the city of letters"; from the Greek version of the LXX, namely, which has "city of letters" [Greek: polis grammaton]. And the same city was called Kiriath-sannah, Josh. 15:49; that is, the city of doctrine. By sepher, therefore, doctrine or history is understood; for history teaches, especially that which is of the deeds of the Lord. Then ye'amar denotes not what has been said, but something that shall be said. The Hebrews think the book of Judges is intended; I think this very book of Numbers is meant. "It shall be said," says Moses; that is, "out of the book of the Wars of the Lord," it shall be celebrated, and in the mouths of men.</w:t>
      </w:r>
    </w:p>
    <w:p w14:paraId="1BFF34EF" w14:textId="77777777" w:rsidR="00863DD6" w:rsidRDefault="00000000">
      <w:r>
        <w:t>XVII. The other argument in this cause is one which the famous Vossius also uses, On the Art of Grammar, chap. ix. book i. That Simplicius, Commentary xlvi. on Aristotle's first book On the Heavens, asserts "that the astronomical observations which Callisthenes had sent from Babylon at Aristotle's command were of one thousand nine hundred and three years, which Porphyry reports," as a certain writer adds, "to have been preserved down to the times of Alexander of Macedon"; which indeed was not very difficult, if Callisthenes sent them from Babylon. But Simplicius lived a thousand years, or thereabouts, after that Callisthenian sending.</w:t>
      </w:r>
    </w:p>
    <w:p w14:paraId="289E690D" w14:textId="77777777" w:rsidR="00863DD6" w:rsidRDefault="00000000">
      <w:r>
        <w:t xml:space="preserve">[ p. 285 ] XVIII. Now how easy it is to slip in the reckoning of years, especially when no faithful monuments of the transaction exist, we all know. Nor does Simplicius set forth his own opinion, but reports what Porphyry wrote somewhere; "there were sent," he says, "astronomical observations, which Porphyry relates to have been of one thousand nine </w:t>
      </w:r>
      <w:r>
        <w:lastRenderedPageBreak/>
        <w:t>hundred and three years, and preserved down to the times of Alexander of Macedon." In what work Porphyry related these things is uncertain, since those words are nowhere found in his extant writings [Greek: tois sozomenois]. Berosus affirms that those observations were of only 480 years, that is, up to the 13th year of Antiochus Soter, to whom he presented his historical works. Epigonus taught that they were of 720, as Pliny testifies, book vii. chap. lvi. But observations of 470 thousand years among the Babylonians and the inhabitants of the Caucasus are mentioned by Marcus Tullius, book ii. On Divination, chap. xlvi.; it is certain that nothing certain can be elicited from these rumors. Next, the memory of astronomical observations can be continued by other arts, without letters; after the use of letters was discovered, those things which before were preserved from perishing by the memory of men, by traditions, and by hieroglyphics, were committed to them. Epigenes, or Epigonus, in Pliny, teaches that the observations of the Babylonians were inscribed on baked bricks. How that was done an old anonymous author narrates, On the Divine Wisdom according to the Egyptians. "The wise men of Babylon and Egypt," he says, "penetrating by acuteness of mind to those hidden things of the supreme world, described the conceptions of their minds (as we ourselves are eyewitnesses) on stones by means of signs. And they did the same in all arts and sciences. Then they placed the stones on which those things were described in their temples, and exhibited them as pages, so to speak, to be read through; and such things served them in the place of books." The famous Vossius adds besides, and says, unless "there had been letters before the law was given, to what purpose would the law have been written on tables of bronze by the hands of God himself?" Bronze, for stone, is a slip of memory [Greek: sphalma mnemonikon]. But the answer also is easy; for this was done by God that he might provide both for the perpetual preservation of his law, and for the instruction of Moses, and so of the whole people, in the use of letters. Although, therefore, in a matter of no greater moment I would not draw the saw of contention with anyone who thinks otherwise, yet I do not hesitate to affirm that no one has hitherto demonstrated, either by reasons or by testimonies worthy of credit, a use of letters properly so called more ancient than the Mosaic legislation; so that I plainly acquiesce in the opinion of Eupolemus, a most ancient historiographer among the Greeks, whose words Clement of Alexandria reports, Stromata, book i.: "They say that Moses was the first wise man, and that he first delivered letters [Greek: grammatike] to the Jews, and that the Phoenicians received them from the Jews, and the Greeks from the Phoenicians."</w:t>
      </w:r>
    </w:p>
    <w:p w14:paraId="6030E259" w14:textId="77777777" w:rsidR="00863DD6" w:rsidRDefault="00000000">
      <w:pPr>
        <w:pStyle w:val="Heading1"/>
      </w:pPr>
      <w:r>
        <w:rPr>
          <w:rFonts w:ascii="Georgia" w:hAnsi="Georgia"/>
        </w:rPr>
        <w:t>Digression II</w:t>
      </w:r>
    </w:p>
    <w:p w14:paraId="4E686D3D" w14:textId="77777777" w:rsidR="00863DD6" w:rsidRDefault="00000000">
      <w:r>
        <w:t>[ p. 286 ] Of the Ancient Letters of the Hebrews</w:t>
      </w:r>
    </w:p>
    <w:p w14:paraId="17338F22" w14:textId="77777777" w:rsidR="00863DD6" w:rsidRDefault="00000000">
      <w:r>
        <w:t>Of the ancient letters or characters of the Hebrews, in which the law was written by God himself, and according to the norm of that writing all the books of the Old Testament.</w:t>
      </w:r>
    </w:p>
    <w:p w14:paraId="3006DA41" w14:textId="77777777" w:rsidR="00863DD6" w:rsidRDefault="00000000">
      <w:r>
        <w:t xml:space="preserve">I. There still exists, and from the remotest Christian antiquity there existed of old, a Mosaic Pentateuch written in those letters which are commonly called Samaritan; but the language is Hebrew. Origen and Jerome make mention of it. Whether either of them ever saw the book itself, or any copy of it, is uncertain. Than that compilation [Greek: syllage] of the </w:t>
      </w:r>
      <w:r>
        <w:lastRenderedPageBreak/>
        <w:t>Hebrew verity and the Greek translations which Origen, with great labors and great expense, produced and published, no literary monument in the whole ancient church was more celebrated. If he had ever seen that Samaritan Pentateuch, or (had he seen it) had judged it worthy of any place or value, he would without doubt have assigned it some notable place, at least some place, in that much-talked-of [Greek: polythrylletos] work; which nevertheless was not done by him.</w:t>
      </w:r>
    </w:p>
    <w:p w14:paraId="11EFAD5B" w14:textId="77777777" w:rsidR="00863DD6" w:rsidRDefault="00000000">
      <w:r>
        <w:t>II. Jerome affirms that the Samaritan text is written with just as many letters as the Hebrew; but since this is most evidently false, that most learned man seems to have pronounced upon it only from rumors and the information of others. Each of them also writes that the letter Tau among the Samaritans is like a cross. Jerome on Ezekiel, chap. 9: "To come to our own concerns: in the ancient letters of the Hebrews, which the Samaritans use even to this day, the last letter, Thau, has the likeness of a cross." Of that opinion also were Tertullian and Augustine. But there is no mention at all of the letter Tau in Ezekiel; and certain men trifle most absurdly, and not without asinine stupidity, about the sign of the cross to be fixed on the foreheads of men, out of this passage. The words are "vehithvitha tav" [Hebrew], which our countrymen rightly render, "And set a mark," "You shall mark with a mark." For that intransitive verbs delight in a cognate noun among the Hebrews, schoolboys know. But it is false that the last letter in the Samaritan alphabet is cross-shaped [Greek: stauroeides]. And that character of this letter which appears in the alphabet which Schickard produced from the Vatican Library in his Bechinath Happerushim is without doubt fictitious. I confess indeed that on certain coins a figure not unlike a cross appears in place of Tau; but of coins there is nothing in Jerome; nor was that bad merchandise as yet in any esteem. It is not probable, therefore, that those most learned men ever saw that Samaritan Pentateuch, at least the one which still survives. From their testimony, however, it is sufficiently clear that the Samaritans of that time had the Mosaic Pentateuch, written indeed in the Hebrew language, but in a character different from that which was in use among the Jews. The Samaritans were that people whom Shalmaneser king of Assyria, in the days of Hezekiah king of Judah, one hundred and thirty years [ p. 287 ] or thereabouts before the Babylonian captivity, transplanted into Samaria and the other cities formerly inhabited by the ten tribes whom he had led captive. Sacred Scripture shows that they sprang from Babylon, Cuthah, Avva, Hamath, and Sepharvaim, 2 Kings 17:24: from Cuthah they were afterwards called Cuthaeans. They were therefore Chaldeans and Syrians, as is clear from the names of the places, cities, and regions from which they derived their origin. That at their first coming into the land of Canaan they used, as their vernacular language, that is the Syro-Chaldean, so also the Chaldaic letters, can, I think, be doubtful to no one. That the use of letters was known to the Chaldeans from such antiquity that some determined the Assyrian letters to have been eternal, has been shown before from Pliny. The art of writing, therefore, and that in Chaldee, was known and familiar to those nations transplanted into Samaria. Thus Babylonian and Syrian colonists, using their own language and their ancestral customs, occupied the Israelite seats. Concerning the idols which they worshipped, first in the place of God, then together with God, namely Succoth Benoth, Nergal, Ashima, Adrammelech, and Anammelech, let the reader consult Selden's most erudite treatise On the Syrian Gods.</w:t>
      </w:r>
    </w:p>
    <w:p w14:paraId="32DA4950" w14:textId="77777777" w:rsidR="00863DD6" w:rsidRDefault="00000000">
      <w:r>
        <w:lastRenderedPageBreak/>
        <w:t>III. This most abject people, therefore, a sweeping-together of various nations, and of almost no account, inhabiting desolate places, without law or king, subject to the Jews, remained ignoble and obscure down to the Babylonian captivity. But being harassed by lions, divinely sent against them because the holy land had been polluted with idols contrary to the Noachic precepts, or natural right, since the neighboring Jews, among whom alone the worship of the true God flourished, would have nothing in common with them, they procured to be sent to them by king Shalmaneser a Jeroboamite priest, who should teach them the manner of worshipping God observed, namely, by the idolatrous Israelites. The Rabbins write that his name was Dustai. For thus they speak: "Sennacherib sent to the Cuthaeans Rabbi Dusthai the son of Jannai, to teach them the law." Most absurdly, after their manner; feigning some Rabbi or other, the Rabbinic name being born many ages later, and that he was sent by Sennacherib, to whom this business in no way belongs. Quite portentous, and very like the ravings of dreamers, are the words which Epiphanius reports on this matter, written with such carelessness, to say nothing more severe, that he scarcely seems to have deigned to consult the sacred history. For first he narrates that "the Assyrian nations were sent into Judea by Nebuchadnezzar, at the request of the elders who were carried away into captivity in the days of Jeconiah"; almost as many monstrosities as words. Then he says that "Ezra was sent from Babylon to instruct the Samaritans in the law of the Lord." "With the law," he says, "they send a certain priest Esdras from Babylon, a teacher of the law, to instruct the Assyrians settled in Samaria"; nor in narrating the whole history is he even once awake. Then he would have them called Samaritans as if guardians: "Samaritans," he says, "is interpreted guardians, because they were set in the rank of guardians in that land; or because they were guardians of the ordinance according to the law of Moses." [ p. 288 ] Which things, though they are most absurd, yet Dionysius Petavius, Animadversions on Epiphanius, affirms that almost all the Greeks and Latins embrace that idle interpretation of the word: and indeed Eusebius expressly went before him in this etymology in the Chronicle; unless the words themselves, "which in the Latin tongue is expressed guardians," were added by Jerome, as Scaliger and Petavius suspect. But that priest, whoever at last he was, in no way solicitous for the worship of the true God, which ought to have been solemnly performed nowhere but at Jerusalem, taught the new nations that impious manner of worshipping God which had prevailed among the Israelites before the captivity. The Samaritans, therefore, were admitted into the Israelite religion in the same manner in which the Americans were admitted into Christianity by the Jesuits and the other Romanist emissaries; for, in order to make short work of the business of conversion, they granted them the liberty of worshipping and adoring the idols which they had before, especially their penates or household gods, which they called Zemes, decked out with the titles and names of saints. But why should I speak of the audacious Jesuits, corrupters of the whole religion of Jesus Christ, who study only the enlargement of the pontifical kingdom, when that whole crop of ceremonies which sprouts everywhere among Christians has grown up from nothing but Gentilism and heathen superstition.</w:t>
      </w:r>
    </w:p>
    <w:p w14:paraId="7B3B3FF3" w14:textId="77777777" w:rsidR="00863DD6" w:rsidRDefault="00000000">
      <w:r>
        <w:t xml:space="preserve">IV. Whether that priest communicated the written law of God to these Samaritans is uncertain. No testimonies of the matter exist, no monuments. But the affairs of the Jews being trodden down and verging toward ruin, it is credible that these Cuthaeans little by </w:t>
      </w:r>
      <w:r>
        <w:lastRenderedPageBreak/>
        <w:t>little lifted up their heads; and afterwards, when the Jews were carried away captive, occupied their empty seats. Whether they made any progress at all in the Jewish religion and the knowledge of God, or cast it off entirely, is uncertain. It is indeed true that, when, allured by a carnal hope of partaking in the privileges which the kings of Persia had granted to the returning Jewish people, they wished to join themselves to them, they affirm that they had sacrificed to God from the days of Esarhaddon, who had transplanted them into the Samaritan region; or that they had "not sacrificed to another," Ezra 4:2. For the written text [kethib] has lo ["not"], the keri has lo ["to him"]. But the people of God gave no credit to lying hypocrites catching at the opportunities of the times to promote their carnal advantages. Being therefore rejected by those first reformers of the Jewish church, and by the suffrages of the whole returned people, catching at the occasion of a dissension arisen between the high priests, by the help and persuasion of a vain man who had been put to flight for his crimes, they built for themselves a temple on mount Gerizim after the likeness of that which they had seen the Jews laboring to build at Jerusalem. But Jerome affirms, and Epiphanius also, that they feigned the very mountain, and falsely called it Gerizim, when in truth it was not so. Both contend that Gerizim is situated near Jericho, far enough from Neapolis: Mercator is of the same opinion; against whom, however, Masius disputes, Commentary on Joshua viii. But with what sense of religion they were possessed from that time, the histories of those [ p. 289 ] times show. For grant that the common people of the Jews lied when they affirm that the Samaritans placed on the summit of the temple they were founding the image of a dove, which they worshipped; yet that those things are most true which Josephus produces from monuments worthy of credit, there is no cause to doubt. For when Antiochus was vexing the church with various afflictions, the Samaritans, suspecting lest some evil might arise to them also from that quarter, openly, by letters addressed to the king, renounced all worship of the true God; as that most credible author proves, Antiquities [Greek: Archaiologia], book xii. chap. vii.</w:t>
      </w:r>
    </w:p>
    <w:p w14:paraId="2B114ED4" w14:textId="77777777" w:rsidR="00863DD6" w:rsidRDefault="00000000">
      <w:r>
        <w:t xml:space="preserve">V. Whether they had received the use of the Pentateuch by that time, I for my part very much doubt. For since they knew that that impious tyrant held nothing in such hatred as the sacred letters, which he strove with all diligence to wrest out of the hands of men and consume in the flames, and since they were of such a mind that they freely offered their temple to be dedicated to the Grecian Jove, why should they not have delivered up the law itself to be burned, whereby assuredly they could have clearly demonstrated that they stood far from all participation in the Jewish crime? But the contrary seems to be persuaded by the corruptions which still stand in their Pentateuch, which it is probable were made while the temple they had built on mount Gerizim was yet standing, that is, before the reign of Hyrcanus the Jewish high priest, who overthrew that temple and leveled it with the ground. And these show clearly with what fidelity they conducted themselves in that religion which they had unwillingly taken up. Since men were born, nothing was ever attempted or perpetrated by the most wicked of mortals, in any religion, true or false, which they had determined to observe, with such wickedness and impious audacity as those most filthy scoundrels employed in corrupting the sacred books. Let us pass over those lesser crimes, of thrusting the name of Shechem into the text, and of substituting Gerizim in the place of Ebal, that they might patronize their own error. Only consider this, that to the ten </w:t>
      </w:r>
      <w:r>
        <w:lastRenderedPageBreak/>
        <w:t>commandments of God they added another, namely their own crime. The decalogue is set out in two places, Exod. 20, when the law was first given, and Deut. 5, when it is solemnly repeated; in both places they have stitched that precept of theirs onto the commandments of God; nor does any copy of their Pentateuch survive in which the most impious fraud does not stand. The words, as they are exhibited in the Paris and London Bibles, run thus: "And when the Lord your God shall have brought you into the land of the Canaanites which you are going to possess, you shall set up for yourself two great stones, and plaster them with lime, and you shall write upon those stones all the words of this law. For after you have crossed the Jordan you shall set up those stones, which I command you this day, on mount Gerizim, and you shall build there an altar to the Lord your God, an altar of stone; you shall lift up no iron upon them. Of unhewn stones you shall build that altar to the Lord your God, and you shall sacrifice peace offerings, and shall eat there, and shall rejoice before the Lord your God on that mountain, beyond the Jordan, toward the going down of the sun, in the land of the Canaanite who dwells in the plain, over against Gilgal, beside the oak of Moreh, toward Shechem." These words, by which they strive to confirm their whole crime, [ p. 290 ] the audacious impostors feign that God himself pronounced on mount Horeb together with the law itself. Ussher judges that Dositheus, the most notorious corrupter of the Jewish religion, first delivered to them the Pentateuch as interpolated by himself, Sacred Chronology, chap. vii. And he there gives a specimen of the imposture of that audacious man in corrupting the text. Hence, I say, it sufficiently appears with what mind they were occupied in sacred things, and what is to be judged of their Pentateuch, wherever it shall be found to depart from the Hebrew text.</w:t>
      </w:r>
    </w:p>
    <w:p w14:paraId="5209F71A" w14:textId="77777777" w:rsidR="00863DD6" w:rsidRDefault="00000000">
      <w:r>
        <w:t xml:space="preserve">VI. But about the time of the church's return from Babylon, and of the restoration of the temple and of divine worship, certain very learned men affirm that something marvelous and altogether unprecedented occurred, the like or equal of which no record of earlier times, no monuments of history, relate. For they suppose that both peoples, namely the Jewish and the Cuthaean, as though by a concerted conspiracy, cast away their ancient letters, long known and familiar to their ancestors and to themselves, and that each took up the other's: the Jews, that is, taking the Chaldean letters, and the Cuthaeans or Chaldeans the Jewish. What this matter really amounts to we shall see in few words. They teach that those letters which are commonly called Samaritan were the old and primeval letters of the Hebrews; in these the law was inscribed by the finger of God, in these, according to their opinion, the whole Old Testament was written. These alone, they likewise affirm, were in use throughout the whole nation down to the Babylonian captivity, and besides them none. That the Samaritans were Assyrians, and were skilled in the Assyrian script, we have shown before. No one can doubt that they had the almost daily use of it under the kings of Assyria and Babylonia, under whose empire and dominion they lived. Yet these letters, they say, the Samaritans renounced, and took up the Hebrew in their place. Their language indeed was Syro-Chaldean, mixed according to the circumstances of the time; that they retained it is not in doubt. Only their own letters, native, beautiful, easy, thoroughly known to them, they are alleged to have abandoned, and to have adopted those deformed, gaping, perplexed letters of the Hebrews which they now use, letters exhibiting no words except such as they themselves scarcely, or not even scarcely, understood. And the Jews, as the story goes, did </w:t>
      </w:r>
      <w:r>
        <w:lastRenderedPageBreak/>
        <w:t>the same. For the same authors relate that the two tribes, after they had endured some years in captivity (some say more, others fewer), had forgotten their own language. For this reason the returning people, although they took no care to have the Scripture translated into that language which they are said to have unlearned, are nevertheless said to have resolved to cast away the letters in which it had been written from the beginning, and which had been native [Greek: oikeiai] to the whole nation from its very cradle, and its only letters, and either to devise new ones or to adopt the Assyrian. To what end or advantage this should have come into their mind does not at all appear; nor what profit the church could have expected from it. Since the language expressed by the letters remained entirely the same, it seems impossible that any good should arise from this exchange of characters. For the knowledge of the characters in which a language is written contributes little to the attaining of skill in that language.</w:t>
      </w:r>
    </w:p>
    <w:p w14:paraId="63598359" w14:textId="4A784469" w:rsidR="00863DD6" w:rsidRPr="00483C1A" w:rsidRDefault="00483C1A" w:rsidP="00483C1A">
      <w:pPr>
        <w:rPr>
          <w:rFonts w:ascii="Georgia" w:hAnsi="Georgia"/>
          <w:color w:val="000000"/>
        </w:rPr>
      </w:pPr>
      <w:r w:rsidRPr="00483C1A">
        <w:rPr>
          <w:rFonts w:ascii="Georgia" w:hAnsi="Georgia"/>
          <w:color w:val="000000"/>
        </w:rPr>
        <w:t>[P. 291]</w:t>
      </w:r>
    </w:p>
    <w:p w14:paraId="7C10E48A" w14:textId="77777777" w:rsidR="00863DD6" w:rsidRDefault="00000000">
      <w:r>
        <w:t>VII. Since, therefore, I think very differently from the authors of this opinion, I have judged it not foreign to the matter proposed if I briefly examine the reasons and authorities on which it rests, and also set forth those considerations which make me hold the contrary; and this I have determined to do nonetheless, although on this account, among others, I have lately been assailed with the revilings of a most petulant tongue.</w:t>
      </w:r>
    </w:p>
    <w:p w14:paraId="2F1C81F6" w14:textId="77777777" w:rsidR="00863DD6" w:rsidRDefault="00000000">
      <w:r>
        <w:t>VIII. We have set forth what the opinion of these learned men in this matter really is: they lay down beforehand certain assertions in its support, which please me no better. These therefore must be considered in the first place. First, then, they affirm that "the Jews during the captivity forgot their own language and letters"; and from this they would have us believe that some necessity was introduced for changing the ancient characters. But to me this seems not even probable; much less a foundation firm enough on which to build a doubtful and most uncertain opinion. From the destruction of the temple and the city to the beginning of the reign of Cyrus, in which the greatest part of the people returned, there elapsed fifty years or thereabouts. That very many survived that space of time is both probable in itself and attested by the sacred page. For it teaches that the same men saw the burning of the first temple and the foundations of the second. But that so great a people, or very many of them, nay the very same men, within the space of a single generation forgot their own vernacular language, which moreover they esteemed holy above all others, is not very credible.</w:t>
      </w:r>
    </w:p>
    <w:p w14:paraId="73B28F8F" w14:textId="77777777" w:rsidR="00863DD6" w:rsidRDefault="00000000">
      <w:r>
        <w:t xml:space="preserve">IX. Next: during that captivity, most of the captives dwelt together in the same cities. This came to pass by the gracious disposition of God, that they might be the readier for the return, and meanwhile a comfort to one another. That a great multitude of the common people, and very many elders of the people, dwelt in the place where the prophet Ezekiel exercised his ministry, appears from the whole course of his prophecy. Nor did they ever mingle themselves with those nations among whom they lived dispersed; in sacred things they had nothing in common with them, in civil things very little. All causes of corruption or change of language were far away. In the "bowels" of other nations "that people dwelt alone, and was not reckoned among them." They contracted no marriages with the Chaldeans, no </w:t>
      </w:r>
      <w:r>
        <w:lastRenderedPageBreak/>
        <w:t>affinities; moreover they had without doubt carried with them very many copies of the sacred books; the prophet Daniel used them (Dan. 9:2). That all these were written in the ancient and accustomed character of the Hebrews, no one denies. That they saw, possessed, or read any other books, in another language, or drawn in other shapes of letters, does not appear and cannot be proved. To learn the Chaldean arts was unlawful for them. It is also credible that they had correspondence by letters with the Jews in other parts of the world, as the epistle of the prophet Jeremiah to them indicates. Unless in these they had used their vernacular language and the ancient letters, they would have been unintelligible to one another. Further, among the captives there were many priests and Levites. These gave their labor to instructing the people in the knowledge of God out of the holy Scripture. This could not be done except by the reading and exposition of the law. With these teachers [ p. 292 ] they applied themselves to all the sacred duties which it was lawful for them to perform outside the borders of the holy land. And this was a most effectual means of retaining the vernacular language. Moreover, by the command and promises of God, they always cherished a steadfast hope of return, and continually devoured the end of the captivity with eager expectation. For this reason, unless we suppose that they studiously retained their native language, letters, and customs, we shall scarcely think them to have been men at all. To what purpose, then, should they learn the language or letters of those whom they knew to be devoted to destruction from abroad, and from whose company they daily expected deliverance?</w:t>
      </w:r>
    </w:p>
    <w:p w14:paraId="243A4EF2" w14:textId="77777777" w:rsidR="00863DD6" w:rsidRDefault="00000000">
      <w:r>
        <w:t>X. Further: God graciously granted them prophets through that whole space of time in which the captives were detained. Daniel survived to the return. These prophets both discharged their ministry in the Hebrew language and used Hebrew letters. With respect to language, there is a peculiar reason for some parts of the prophecy of Daniel. Yet that even these were written in Hebrew letters, no one doubts. But while the autographs of these prophets were not only extant, but almost still wet from the hands of the writers, to suppose that Ezra, casting them aside, copied out those prophecies in another character, seems to me little short of madness.</w:t>
      </w:r>
    </w:p>
    <w:p w14:paraId="6BF36643" w14:textId="77777777" w:rsidR="00863DD6" w:rsidRDefault="00000000">
      <w:r>
        <w:t xml:space="preserve">XI. It is alleged, moreover, that the Jews lived dispersed through all Assyria, and accordingly so learned the language of the Assyrians or Chaldeans that they forgot their own; and hence it came about, they say, that when the law was publicly recited to the mixed common people after the return, the Levites found it necessary to interpret the words that were read into Chaldee, that the people might grasp their sense; as appears, they claim, from Nehemiah 8:8. From this, some write, flowed also the custom of reading and writing the law in alternating Hebrew and Chaldee verses, so that when a small verse of the text had been recited or written, its Targum was immediately joined to it. Copies of the law so written are still extant in some number. To the point: we have shown before, what is also most fully established from the history of the returning Jews, that those to whom God granted the heart and ability to return to their fatherland lived not at all scattered, but together in very numerous colonies. To anyone weighing the history of the return contained in chapters 2 and 8 of Ezra, this will be manifest. The Holy Spirit narrates the exposition of the law by the Levites in these words (Neh. 8:7, 8): "The Levites taught the people the law, the people remaining in </w:t>
      </w:r>
      <w:r>
        <w:lastRenderedPageBreak/>
        <w:t>their place; for they read in the book, the law of God, distinctly, and by expounding the sense they gave understanding through the Scripture itself." That anyone should wish to understand by this exposition of the sense of the words of the law a translation into the Chaldean language, which the Rabbins call a Targum, there is beyond all doubt no one, unless he would rather play the fool with the Rabbins than embrace the open truth. The holy man relates that the Levites diligently performed their office in teaching the people. God had set them over the duty of instructing the people in the law by its assiduous exposition, the declaration of its sense, and preaching. What they had been accustomed to do before the captivity in the discharge of their appointed office, that they also did then at that solemn [ p. 293 ] reformation of the church, as the sacred history testifies: namely, they publicly read the law, declared its sense, and instructed the people in the understanding of it; which is a most manifest description of the solemn preaching of the word. Finally, the Scripture plainly teaches that the returned people spoke the pure Jewish language; and therefore Nehemiah was vehemently angry with those who from impious mixture with the neighboring peoples had contracted a corruption even of language (Neh. 13:23-25): "In those days also," he says, "I saw Jews who had joined to themselves wives of Ashdod: and their children spoke partly in the speech of Ashdod, and could not speak in the Jews' language, but according to the tongue of each people. And I contended with them, and cursed them, and smote them," etc. Why the holy man should grow so hot because they could not speak pure Jewish but used a mixed and indeed barbarous speech, if the whole people labored under the same fault of unskilfulness in speaking, there was assuredly no reason at all. A copy of that Hebrew-Chaldee Pentateuch is held in the Bodleian Library among the books of the distinguished Selden; the very copy, if I mistake not, which is drawn in for the confirmation of this opinion about the corruption of the language of the returned Jews. But it would be utterly absurd to refer that arrangement of the Targum to the alleged custom of first reading the text and then the Chaldean paraphrase. For that codex was written, and whether traces of an older one of its kind exist anywhere I have not yet heard, at least a thousand years after the Syro-Chaldean language had ceased to be in any use among the Jewish people.</w:t>
      </w:r>
    </w:p>
    <w:p w14:paraId="73A71C10" w14:textId="77777777" w:rsidR="00863DD6" w:rsidRDefault="00000000">
      <w:r>
        <w:t>XII. Further: it is very well known that colonies can preserve their language uncorrupted for a very long time, provided only that a great multitude of men of the same lip pass their lives in the same place, and do not mingle themselves with other peoples by marriages or commerce. Let the Anglo-Saxons in Ireland serve as an example. Almost four hundred years have flowed down to our own age since a by no means large band of Englishmen, carried over into Ireland, settled at Wexford, and there has retained its vernacular language so exactly that Camden does not hesitate to affirm that an Englishman, if he wishes rightly to learn and understand his own native tongue, ought to betake himself to Wexford. Vain, therefore, is what is alleged in the first place in this cause, namely that the Jews forgot their own language; and yet for that forgetfulness they would foolishly and to no purpose have sought a remedy in a change of letters, the language itself being retained.</w:t>
      </w:r>
    </w:p>
    <w:p w14:paraId="6CEC7816" w14:textId="77777777" w:rsidR="00863DD6" w:rsidRDefault="00000000">
      <w:r>
        <w:t xml:space="preserve">XIII. Next, the defenders of the transposition [Greek: metathesis] of the Jewish letters suppose that those letters which are called square were the ancient Assyrian or Chaldean </w:t>
      </w:r>
      <w:r>
        <w:lastRenderedPageBreak/>
        <w:t>letters; but by what argument, I ask, are they led, on what testimonies do they rely, in affirming this; what reason persuades us to believe it? No writings of the Chaldeans or Assyrians are extant, none have ever existed within the memory of man; there is no one of the ancients who affirms that any were read or even seen by him; whence then can we learn what shapes of letters they used? The Targums indeed are written in that language, but in the letters which were in common use among the Jews from the days [ p. 294 ] of Ezra. Nor do the ancient promoters of this opinion assert this. "Ezra changed the Hebrew letters," writes Eusebius; that he used Assyrian ones, he does not teach. "He found others," says Jerome; of Chaldean letters he is silent. "He devised new ones," so Bede. The Jews who incline to the opinion of a change of letters trifle that the pattern of these letters was taken from the angelic writing on the wall which is recorded in Daniel 5. Johann Potken of Cologne, who was the first of Europeans to publish anything in Ethiopic, supposed that language and its letters to be Chaldean, as appears from the epistle prefixed to his edition of the Psalms.</w:t>
      </w:r>
    </w:p>
    <w:p w14:paraId="46C7E1F2" w14:textId="77777777" w:rsidR="00863DD6" w:rsidRDefault="00000000">
      <w:r>
        <w:t>XIV. Utterly futile, moreover, is what they say, that it came to pass not without the providence of God that the holy Scriptures were written in Chaldean letters, since the empire of the Chaldeans had spread itself far and wide through the whole East, and thereby the truth could be more largely made known. Futile, I say, this is, and that on more than one account. For what fruit or advantage, I ask, could accrue from this to men ignorant of the Hebrew language, that the sacred books were written in Chaldean letters? Can anything be gained toward learning a language from the fact that it is written in a known character, and not in another, which can be most perfectly grasped and retained in the space of a single little hour? Since the language which alone embraced the heavenly truth remained the same, beyond all doubt that change of letters brought no advantage whatever toward promoting the knowledge of that truth. Moreover, the empire of the Chaldeans had been utterly overthrown, and the Chaldeans cut down to extermination, when this prodigious transformation [Greek: metamorphosis] is feigned to have taken place. It does not appear that the Medes or Persians, in whose hands the supreme power in the East then lay, used either the same characters or the same language as the Chaldeans. What then could bare Chaldean letters do toward promoting the truth on account of the empire of the Chaldeans, at the very time when that empire had wholly ceased to be?</w:t>
      </w:r>
    </w:p>
    <w:p w14:paraId="7D33E7CA" w14:textId="77777777" w:rsidR="00863DD6" w:rsidRDefault="00000000">
      <w:r>
        <w:t>XV. But since we are moving among most uncertain conjectures, I would dare to wager any stake, if an umpire could be appointed, that the Samaritan letters were the ancient Chaldean ones. Nay, it is not even improbable that they were in some use among the Israelites before the captivity of the ten tribes. For that some of the Jews understood the Syro-Chaldean or Assyrian language, they themselves testified. "Speak," say the servants of Hezekiah, "to your servants in the Syrian language, for we understand it" (2 Kings 18:26); and the Assyrians likewise understood the Jews' language, as appears from the same place. But as the language of each people was known to the other, or at least to some among either people, why should we not also judge that the letters of the Assyrians were in some use even among the Jews, those letters which afterward the Samaritans alone used, since they were native to them?</w:t>
      </w:r>
    </w:p>
    <w:p w14:paraId="4B501948" w14:textId="77777777" w:rsidR="00863DD6" w:rsidRDefault="00000000">
      <w:r>
        <w:lastRenderedPageBreak/>
        <w:t>XVI. Some affirm that the Jews made this change of letters out of hatred of the Samaritans, that they might have nothing in common with them in the worship of God; and why then did they not for the same reason also cast away the Mosaic [ p. 295 ] Pentateuch, which the Samaritans had embraced? It is indeed true that the Jews pursued the Cuthaeans with an immortal hatred, and were in turn held by them in the place of capital enemies: the reasons of this everlasting quarrel must be related when we come to treat of the reformation of the Jewish church. Nor would I deny that such is the nature of that depraved disposition, that those who are thoroughly imbued with it care nothing what loss falls upon themselves, provided they may cast down and crush those with whom they wage their enmities. But that the Jews were driven by their hatred to such madness that, with no loss or prejudice to their enemies, they dismissed their own ancient letters, given by God himself and consecrated by all the divine writers, taking up in their place some other letters or other, whether newly invented and devised, or borrowed from the most superstitious nation of all, is altogether incredible. It is well known that the Samaritans had a suit joined with the Jews concerning sacred and ecclesiastical privileges; is it reasonable that we should suppose the Jews so far indulged that hatred of theirs as to concede to the Samaritans so great a matter of boasting as seems to lie in this, that they alone retained the letters written by the hand of God himself and of Moses, while the Jews used some profane upstart letters or other? Not so, assuredly, does that most stubborn nation even now deal with those against whom it is incensed.</w:t>
      </w:r>
    </w:p>
    <w:p w14:paraId="5AE6C462" w14:textId="77777777" w:rsidR="00863DD6" w:rsidRDefault="00000000">
      <w:r>
        <w:t>XVII. And these are the general foundations which the learned men lay down beforehand for their opinion concerning the Ezraitic change of letters; all of which we have shown to be uncertain, if not openly false. For neither reason, nor occasion, nor any probable cause of the much-vaunted transposition [Greek: metatheseos diaboetou] can be assigned.</w:t>
      </w:r>
    </w:p>
    <w:p w14:paraId="6208CCA6" w14:textId="77777777" w:rsidR="00863DD6" w:rsidRDefault="00000000">
      <w:r>
        <w:t>XVIII. But the learned men will prove that it was done, although there were no reasons why it should be done. The arguments they use are testimonies, and other monuments of fact; the chief of these I shall briefly weigh, that we may see whether they are equal to the task of establishing credit for this paradoxical opinion.</w:t>
      </w:r>
    </w:p>
    <w:p w14:paraId="069FEF79" w14:textId="77777777" w:rsidR="00863DD6" w:rsidRDefault="00000000">
      <w:r>
        <w:t xml:space="preserve">XIX. Of the testimonies they use, some are taken from the Jews, others from the writings of certain Christians. The chief of the Jewish ones is from the Talmud, tractate Sanhedrin, chapter 2, section 3: "Mar Zutra said, and some say Mar Ukba: At first the law was given to Israel in the Hebrew script and the holy tongue; afterwards it was given to them in the days of Ezra in the Assyrian script and the Aramaic tongue. Israel chose for themselves the Assyrian script and the holy tongue, and left to the common folk [Hebrew: hedyotot] the Hebrew script and the Aramaic tongue. Who are these common folk? Rab Chisda said, the Cuthaeans," that is, the Samaritans. He who is openly false and lying in better-known matters ought to be held of only slender credit in things doubtful and uncertain. [ p. 296 ] Now most of the things here recorded from Zutra and Ukba are openly most false. For what, was the holy Scripture given in the days of Ezra in the Syro-Chaldean language? Most false; since only certain minute parts of one or two books were written in that dialect, which they retained in that language. Those prophets who were contemporaries of Ezra, Zechariah, Haggai, Malachi, did not utter even one word in Chaldee in their writings. And no Targum </w:t>
      </w:r>
      <w:r>
        <w:lastRenderedPageBreak/>
        <w:t>was written until long afterwards. Most false, again, that the holy Scripture was left to the Samaritans in Hebrew letters but in the Assyrian language. The Pentateuch, which is said to have been delivered to them, is Hebrew, not Chaldean, as everyone knows.</w:t>
      </w:r>
    </w:p>
    <w:p w14:paraId="40B2AF67" w14:textId="77777777" w:rsidR="00863DD6" w:rsidRDefault="00000000">
      <w:r>
        <w:t>XX. Since, therefore, all the rest that these Amoraic Rabbins assert is most false, why should not what they babble about the change of letters also be judged false? The Talmudic Jews answer that those words of the Rabbins in the Talmud, and accordingly all those places where mention is made of Assyrian letters, are to be interpreted far otherwise than they are commonly taken. For they affirm that this Assyrian script was the very one in which the tables of the law were written, and consequently the whole Old Testament. So Ben Israel on chapter 1 of the Talmudic tractate Megillah: "This script," he says, "in which we today write the books of the law and every sacred thing, and which is called the script of Ashur, is the very same that was on the tables of the testimony and in the book of the law which was laid up at the side of the ark of the Lord." Then they give a reason why it is called Ashuri; Ribbi in the Talmud, tractate Sanhedrin, chapter 2: "Why is its name called Ashurit? Because it is blessed [Hebrew: me'ushshereth] in its writing." Others give other reasons for this word; but concerning their sword-fights I am unwilling to pronounce anything, since they are most lying triflers, especially the more ancient of them, every single one. Let the reader consult Joseph de Voisin, Preface to the Pugio Fidei, pages 86, 87; Hottinger, On the Hebrew Coins, pages 122, 123; Buxtorf, Dissertation on the Antiquity of the Hebrew Letters.</w:t>
      </w:r>
    </w:p>
    <w:p w14:paraId="21FFCFF9" w14:textId="77777777" w:rsidR="00863DD6" w:rsidRDefault="00000000">
      <w:r>
        <w:t>XXI. There are extant in the Talmudic work itself very many testimonies, ascribed to masters more ancient than those which are brought forward for the contrary opinion, which openly, directly, and constantly affirm that the square letters which the Jews and Christians use today were the ancient letters of the Hebrews, in which the law and the whole holy Scripture was written. There is no need for me to transcribe them, or any of them, here, since in my judgment what is said by them contributes little or nothing at all to the settling of this dispute. But the most distinguished Buxtorf has collected them in such number (for they are a number, and nothing besides) that he does not fear to conclude his thesis with these words: "This we think we have shown more clearly than the noonday light, that the greater and better part of the Hebrews, both ancient and modern, contrary to what others have hitherto wished to persuade us, stand and fight for the antiquity of the Hebrew letters."</w:t>
      </w:r>
    </w:p>
    <w:p w14:paraId="6DDA36DB" w14:textId="32009276" w:rsidR="00863DD6" w:rsidRPr="00483C1A" w:rsidRDefault="00483C1A" w:rsidP="00483C1A">
      <w:pPr>
        <w:rPr>
          <w:rFonts w:ascii="Georgia" w:hAnsi="Georgia"/>
          <w:color w:val="000000"/>
        </w:rPr>
      </w:pPr>
      <w:r w:rsidRPr="00483C1A">
        <w:rPr>
          <w:rFonts w:ascii="Georgia" w:hAnsi="Georgia"/>
          <w:color w:val="000000"/>
        </w:rPr>
        <w:t>[P. 297]</w:t>
      </w:r>
    </w:p>
    <w:p w14:paraId="677760A0" w14:textId="77777777" w:rsidR="00863DD6" w:rsidRDefault="00000000">
      <w:r>
        <w:t xml:space="preserve">XXII. But of greater moment seem the things which occur in certain of the ancient Christians; and </w:t>
      </w:r>
      <w:proofErr w:type="gramStart"/>
      <w:r>
        <w:t>therefore</w:t>
      </w:r>
      <w:proofErr w:type="gramEnd"/>
      <w:r>
        <w:t xml:space="preserve"> these too must be briefly run through. Eusebius, Jerome, and Bede are thought to give sentence in this cause. And from Eusebius these words are produced (Olympiad 180, year 2): "Esdras was a most learned scribe of the divine law and an illustrious teacher of all the Jews: and it is affirmed that he composed the divine Scriptures from memory, and that, so that they might not be mingled with the Samaritans, he changed the Jewish letters." But this Eusebian statement offends in many ways, and is by no means equal to establishing the aforesaid opinion. For first, it rests on rumors of I know not what kind: "it is affirmed," he says; but by whom, or when it was affirmed, he does not teach; nor </w:t>
      </w:r>
      <w:r>
        <w:lastRenderedPageBreak/>
        <w:t>whether he himself puts any faith in this rumor. Next, he cites an author, namely rumor, guilty of the most open lying. For this rumor affirmed that Ezra restored the lost Scriptures from memory; than which blasphemous figment nothing more absurd or more abhorrent to the truth could ever be devised. But when any witness is caught lying, it is just, by what is fair and good, that credit be withdrawn from him altogether. Furthermore, not even those persons, whoever they were, affirmed that Ezra introduced the use of Chaldean letters; but only that he changed the ancient letters, which perhaps may be referred to the invention of the points. And it is evident that the Jews, or the Samaritans themselves, were the authors of this report; and how much deference is to be paid to them in matters of history is very well known.</w:t>
      </w:r>
    </w:p>
    <w:p w14:paraId="69C2B7B5" w14:textId="77777777" w:rsidR="00863DD6" w:rsidRDefault="00000000">
      <w:r>
        <w:t xml:space="preserve">XXIII. The words cited from Jerome in the preface to the books of Kings run thus. "That there are twenty-two letters among the Hebrews," he says, "the language of the Syrians and Chaldeans also testifies, which is in great part akin to the Hebrew; for they too have twenty-two elements, with the same sound but different characters. The Samaritans likewise write the Pentateuch of Moses in the same number of letters, differing only in shapes and points [apices]. And it is certain that Ezra the scribe and doctor of the law, after the capture of Jerusalem and the restoration of the temple under Zerubbabel, found other letters, which we now use; whereas up to that time the characters of the Samaritans and of the Hebrews had been the same." So he. Do you say indeed, Jerome, that it is certain that Ezra abrogated the letters given by God, and substituted others in their place? Certain that he laid hands on the writings of all the prophets, even some recently published? But whence, I pray, is this certain? Or by what evidences may we know it to be probable? Next, what, I pray, are those other letters which you say it is certain he found? Chaldean ones? You deny that, surely, when you say the Chaldeans have the same number, and that these are akin to them. Or would you have it that he devised new ones? On what author's word, or by what authority, that may be suspected, does not yet appear. Do you say also that the Samaritans had a Pentateuch written with the same number of letters as the Hebrew? But that indeed is openly false, if at that time they had the one of which several copies have come down to us. But whatever is certain in this whole little tale, it is most certain [ p. 298 ] that lying Jews more than once imposed upon the credulous Jerome. Next, I should like to know what those apices are by which, besides and beyond the shapes, he says the letters of the Samaritans differ from the Hebrew. How letters that differ in their entire shapes can be said to differ also in their apices, I do not understand. That Ezra found out apices of the letters I do not deny; but I hold it most true that by those apices the vowel points are intended. Jerome, therefore, seems here to have in mind a threefold alphabet, consisting of twenty-two letters: the Syro-Chaldean; the Jewish with the apices or points added by Ezra; and another Jewish one which the Samaritans retained, which he says it is certain was in common use among the Jews before Ezra. And thus the Eusebian "it is affirmed," within a brief space of time, grew into that Hieronymian "it is certain"; which in Bede issued in something most certain, for he expressly affirms that Ezra devised new letters. And so far did that at first uncertain rumor grow by going on, as is wont to happen, that among some learned men he is scarcely thought worthy of the name of a man who is not prepared to give it credit: just as Tacitus would perhaps have thought them asses who denied that the Jews worshiped the image of </w:t>
      </w:r>
      <w:r>
        <w:lastRenderedPageBreak/>
        <w:t>an ass, after the report of that worship had become so widespread that there was hardly one of the most approved historians who had not committed it to record. But why they should equally be reckoned half-men who denied that Ezra restored anew the Scriptures utterly lost, no reason can be feigned. For far more of the ancients bear testimony to the restoration of the lost Scriptures than to the exchange of letters. Irenaeus, in Eusebius, book 5, chapter 8: "When the Scriptures had utterly perished while the people of Israel were held captive under Nebuchadnezzar, God stirred up Esdras the priest, of the tribe of Levi, by the divine breath of his Spirit, both to write out afresh the books of all the prophets who had gone before, and to restore to the people anew the law promulgated by Moses." So Eusebius: "It is affirmed that he composed the divine Scriptures from memory." Tertullian, On the Apparel of Women, chapter 3: "When Jerusalem had been destroyed by the Babylonian assault, it is agreed that every instrument of Jewish literature was restored through Esdras." And Basil, in the Epistle to Chilo: "This is the field in which, having withdrawn there, Esdras poured forth all the divine books at the command of God." Theodoret has similar things in his Preface to the Psalms. Even before these, Clement of Alexandria, Stromata, book 1: "Esdras the Levite, who had been made priest, prophesied, renewing again all the ancient Scriptures." And there is scarcely one of the ancients who is not of the same opinion; although this most rotten delirium is contrary to the express testimony of Scripture (Ezra 8), and is plainly a blasphemous figment.</w:t>
      </w:r>
    </w:p>
    <w:p w14:paraId="6E0E95EF" w14:textId="77777777" w:rsidR="00863DD6" w:rsidRDefault="00000000">
      <w:r>
        <w:t>XXIV. There is, therefore, no reason why those testimonies should be thought to have any moment or weight toward settling this dispute. The most ancient of these witnesses, Eusebius, lived eight hundred years after the death of Ezra, to whom this deed is attributed. Some of those intervening centuries were made notorious by signal calamities, which brought in the greatest ignorance of past affairs. And the Jews, after they began to publish [ p. 299 ] some things about their own history, following their long misery, filled the whole world with the most shameless fables. From their sloughs these trifles were drawn. Moreover, these witnesses by no means agree among themselves. They all affirm things that are most false; they produce or urge no history of the times, no catholic tradition, no consenting report; but they bring forward the rumor of certain shady fellows, to which it is not the part of a sensible man to attribute authority. The weight of the cause, then, rests on the Rabbins; and those neither the most ancient nor the wisest of that herd: more, and more learned, cry out against it; and those who are of the opinion that Ezra introduced the use of new letters feign, in rabbinic fashion, that is, audaciously and most mendaciously, that they were divinely devised and so consecrated to sacred use. Whoever wants more by way of answer, let him go to Pico della Mirandola, Epistle to an Unknown Friend; Buxtorf, Thesis on the Antiquity of the Hebrew Letters; Joseph de Voisin, Preface to the Pugio Fidei; Kircher, Oedipus Aegyptiacus, volume 2, chapter 2.</w:t>
      </w:r>
    </w:p>
    <w:p w14:paraId="409AE357" w14:textId="77777777" w:rsidR="00863DD6" w:rsidRDefault="00000000">
      <w:r>
        <w:t xml:space="preserve">XXV. But we have by no means yet dispatched this business; those who have undertaken the patronage of the Ezraitic change of letters place the strongest bulwark of their cause in the ancient coins of the Hebrews. They affirm that very many of these have been dug up in places around Jerusalem, and where that city once stood. And almost all of these have Samaritan letters inscribed on them. There are indeed a very few in which square letters </w:t>
      </w:r>
      <w:r>
        <w:lastRenderedPageBreak/>
        <w:t>appear; but these, they say, are late, struck after the return of the people from captivity; the others ancient. Here the patrons of the Ezraitic transposition [Greek: metathesis] triumph in earnest, and rage against all those to whom the contrary opinion commends itself, as if they were stupid, obstinate, endowed with a stubborn temper, men who know not how to yield to the truth. But to be frightened by threats, or driven by revilings from an opinion which one has embraced only after a serious prior examination of everything that bears on its explanation, is not the part of a man who loves the truth. I hope, therefore, that I may without offense to anyone call this testimony again under examination; especially since it has long been clear from the investigation of others that it is deservedly held suspect of the crime of forgery.</w:t>
      </w:r>
    </w:p>
    <w:p w14:paraId="111061A4" w14:textId="77777777" w:rsidR="00863DD6" w:rsidRDefault="00000000">
      <w:r>
        <w:t>Here the learned men suppose several things:</w:t>
      </w:r>
    </w:p>
    <w:p w14:paraId="3C7E8CAC" w14:textId="77777777" w:rsidR="00863DD6" w:rsidRDefault="00000000">
      <w:r>
        <w:t>1. That the coins which are produced by some are true and genuine coins of the ancient kings of the Jews, struck or cast while the first temple still stood; and that no fraud lurks or lies hidden here.</w:t>
      </w:r>
    </w:p>
    <w:p w14:paraId="5DE76FE2" w14:textId="77777777" w:rsidR="00863DD6" w:rsidRDefault="00000000">
      <w:r>
        <w:t>2. That the coins on which Samaritan letters are engraved were struck under the first temple, while those to which the square letters cling were all struck under the second; for it is certain, namely from these very coins, that the Samaritan letters alone were in use before the people's return from the captivity.</w:t>
      </w:r>
    </w:p>
    <w:p w14:paraId="12BC234C" w14:textId="77777777" w:rsidR="00863DD6" w:rsidRDefault="00000000">
      <w:r>
        <w:t>3. That there was only a single kind of letters among the Israelites before the Babylonian captivity, destined for every use, both sacred and profane; so that the character they used in striking coins, that and no other they used in all writing.</w:t>
      </w:r>
    </w:p>
    <w:p w14:paraId="56A2C731" w14:textId="77777777" w:rsidR="00863DD6" w:rsidRDefault="00000000">
      <w:r>
        <w:t>But indeed all these things are doubtful and uncertain; some openly false, [ p. 300 ] destitute of all testimony and probability, as will appear from their examination.</w:t>
      </w:r>
    </w:p>
    <w:p w14:paraId="3DC07F90" w14:textId="77777777" w:rsidR="00863DD6" w:rsidRDefault="00000000">
      <w:r>
        <w:t xml:space="preserve">XXVI. That coins cast in silver and bronze, with Samaritan characters, or at least with characters not unlike those which are commonly so called, are in the possession of some persons, is well known. Learned men judge these to have been from the ancient coins of the kings of Judah; and from them they have figured several in their writings. Kircher exhibits nine, from Villalpando and others; Hottinger several. Some are also held in the Bodleian Library, which had belonged to the distinguished Selden. Selden himself indeed, when he published his most learned book on "the law of nations among the Hebrews," exhibited two or three figures borrowed from the books of others, not having yet become himself the possessor of any coins; some of which he afterwards obtained, being a curious investigator of ancient things, letters, and monuments. I had thought to exhibit impressions [Greek: ektypa] of them here for you, reader, but there are things that prevent it. That coins of this sort exist, then, adorned with the letters or characters which they call Samaritan, we gladly confess. How much authority they ought to have remains for us to consider in the next place. That many men have practiced impostures in striking and hawking coins, the counterfeits which turn up everywhere allow no one who is not out of his mind to doubt. There is perhaps no greater deception anywhere in the whole field of antiquities, in which </w:t>
      </w:r>
      <w:r>
        <w:lastRenderedPageBreak/>
        <w:t>nevertheless it is a pleasure to very many to make sport of guileless [Greek: akakous] men. Some for the sake of gain, some tickled by a wicked itch for deceiving credulous men, have given their labor to working this imposture. Innumerable counterfeit pieces [Greek: paracharagmata], the figments of impostors, are still extant. On coins of Ptolemy Euergetes this title is read: "Of Ptolemy Physcon Euergetes" [Greek: Ptolemaiou Physkonos Euergetou]. Likewise on other coins one is called Auletes ["the Flute-player"], another Lathyrus ["the Chickpea"]; but Physcon ["Pot-belly"], Auletes, and Lathyrus were ridiculous taunts, imposed on unwilling men. It is not the part of a sane man to believe that most proud kings consecrated their own reproaches to eternity on their coins. It would be a wonder if there were not somewhere extant a coin of Tiberius with the inscription "Caldius Biberius Mero" [a tavern pun on Claudius Tiberius Nero: "hot wine, the drinker, the unmixed cup"].</w:t>
      </w:r>
    </w:p>
    <w:p w14:paraId="1CEA8C35" w14:textId="77777777" w:rsidR="00863DD6" w:rsidRDefault="00000000">
      <w:r>
        <w:t>XXVII. Rightly, therefore, Cardinal Baronius, at the year of Christ 324, number 113: "There have come forth," he says, "in this our age, shall I say impostors, who get hold of a bronze coin covered over with thick rust, and with cunning industry fashion on it what forms and letters they please, for the sake of base gain; not without great prejudice to the study of antiquity." Moreover, it is an artifice of deception old enough and very well known, to feign underground discoveries. Romulus used that artifice when he wished to bring the Sabine virgins into his power. Plutarch says in his Life: "A report was first spread abroad by him, that he had discovered the altar of a certain god hidden under the earth; they called the god Consus." Hence it passed into a proverb among the Romans, "to venerate a stone from a tomb as a god," which Cicero uses in his speech for Plancius, and elsewhere. So Martinus Polonus, in his Chronicle at the year of Christ 104, says that at Rome the body [ p. 301 ] of a certain giant was dug up, whose height exceeded the height of the walls; and he affirms that it was the body of Pallas, whom Turnus slew; for this appeared from the epitaph inscribed upon it: "Pallas, son of Evander, whom the lance of the soldier Turnus slew, lies here after his fashion." Which, for all I know, may have been composed by the mother of Evander himself, as Favorinus speaks in Gellius.</w:t>
      </w:r>
    </w:p>
    <w:p w14:paraId="6D119F5F" w14:textId="77777777" w:rsidR="00863DD6" w:rsidRDefault="00000000">
      <w:r>
        <w:t xml:space="preserve">XXVIII. Among the innumerable, not traces merely, but express testimonies of this fraud which exist everywhere, I judge that most elaborate fable of Prosper of Fiesole should be placed, which Curzio Inghirami published under the title of the Antiquities of Etruria. From this one case let the reader learn how much labor, study, and expense those are prepared to lay out who have it in mind to spread snares of deceit and drive others into fraud. The little balls indeed which he records, and in them the histories and figures of things which he published, I would not deny that the noble gentleman found. For it is not fair that we should suspect any man to have been so desperately wicked and worthless as first to invent and weave out a long fable for the sake of deceiving others, and then to swear that he had not invented it. But that the whole work was the figment and sport of a man lacking neither leisure, nor wit, nor learning, who buried those little balls in the earth, I have no wish merely to suspect, since the thing is manifest. The marks that betray the imposture are innumerable; for that in so long a fable he should be so consistent with himself, so mindful of circumstances, as everywhere to preserve verisimilitude [Greek: to prepon], was nearly </w:t>
      </w:r>
      <w:r>
        <w:lastRenderedPageBreak/>
        <w:t>impossible. He divined that he would be dealing with Phaeacians when he feigned that the man whom the Catilinarian war consumed, so many years before the birth of Christ, made express mention of his crucifixion. For on the first little ball, which like the rest he calls a "scarith," these words were inscribed: "You have found the treasure; mark the place and depart; in the year 1624 from the announcement of the King of the Jews, 1691 from his crucifixion." Trifles! That any King of the Jews would be crucified was granted to no angels, nor to the devil, nor to man to foreknow. Let the reader learn from this how much emptiness there is in these matters, and how far the ingenious but utterly worthless vanity of certain men has advanced in feigning false images of ancient things: how many signs and impressions of seals and subscriptions are there related to have been dug out of the rubble of walls, the roots of trees, the depths of caves? All the Hebrew coins known to exist anywhere do not equal the number of the devices which a single page of that book exhibits; and yet all those appear to have been fabricated by one man.</w:t>
      </w:r>
    </w:p>
    <w:p w14:paraId="581C02B6" w14:textId="77777777" w:rsidR="00863DD6" w:rsidRDefault="00000000">
      <w:r>
        <w:t>XXIX. Of this stamp was that deed of Alexander which Plutarch records in his Life; for when he had come to the Ganges and could not obtain the consent of his soldiers to cross the river, doing many things for his glory and fame among posterity, he fabricated arms of larger size, and mangers for horses, and bits of greater weight than were ever in use, [ p. 302 ] and hid them; namely, so that posterity, finding them, might suppose that the soldiers of Alexander, whose arms those were, and the horses, whose mangers and bits those were, had far exceeded the common measure of men and horses.</w:t>
      </w:r>
    </w:p>
    <w:p w14:paraId="45A0DC0E" w14:textId="77777777" w:rsidR="00863DD6" w:rsidRDefault="00000000">
      <w:r>
        <w:t xml:space="preserve">XXX. But after the Orientals began to scent how high a price was set among Europeans on the monuments of ancient things, they left no stone unmoved to mock them with these juggleries and to put a false gloss upon them. For so long as the East was held by Christians, it does not appear that any Hebrew coins were dug up there. Unless the thing were very well known, scarcely anyone would believe that there are still to be found men professing the Christian name who undertake long and most dangerous pilgrimages to view and venerate things the sight and touch of which the Mohammedans, who invented them the day before yesterday, sell at a great price. A most distinguished man, an eyewitness [Greek: autoptes], a witness above all exception, related to me not long ago that in the eastern parts he had seen the miter and pastoral staff of Saint Andrew, or of James (for which of the two it was I do not well remember), which were visited with great devotion by very many Christians, who for so great a benefit were obliged to pay thanks and a fee to a certain Mohammedan mountebank in whose keeping they were. But when this gentleman, brought there by I know not what occasion, where this treasure was kept, inspected the miter a little more carefully, he at once perceived woven into it the Arabic words in which the Mussulmans, as they love to be called, express their solemn profession concerning the one true God and his prophet Mohammed; and he straightway departed, not without detestation of the impious fraud, and pity for credulous men. Things of this kind in great number are related by Abraham Ecchellensis in his Arabic History, chapters 7 and 8, and also by Kircher, Obeliscus Pamphilius, book 1, chapter 2, pages 10, 11, who nevertheless is eager to snatch from all comers the palm of the most absurd credulity. So, from the time when the opinion became widespread that some of the Americans were descended from the Israelites, </w:t>
      </w:r>
      <w:r>
        <w:lastRenderedPageBreak/>
        <w:t>immediately pillars and sepulchral stones were found in many places in those parts of the world, carved with Hebrew letters, and even with Samaritan ones (because the opinion about their antiquity had by then been published abroad). And so ingeniously villainous are the eastern Jews in this, as in all other evil arts from which any hope of gain seems to gleam forth, they being the sole dealers in this counterfeit merchandise, that a learned man who traveled through those parts has testified that a Jew received from him an ancient coin, as it seemed, and the next day brought back, together with the one he had received, another so like it that he plainly did not know which was his own. If, moreover, the things which Kircher relates (Oedipus, class 2, volume 1, chapter 2, section 2) are true, they will without doubt settle this dispute; but if they can be caught lying in the crime of forgery, they will serve to bring into the light this fraud wrapped in darkness. He relates them on the credit of Thomas Obicini of Novara, a brother of the Franciscan family, whom he adorns with excessive praises; this Thomas, then, among other rare monuments of antiquity brought from the East, carried with him into Europe a copy of a certain epigraph from Mount Horeb itself, in Hebrew [ p. 303 ] letters, cut on a stone placed at the roots of the mountain. And a certain Checaud, page 119, himself also long and much conversant in those parts, applauding the Kircherian interpretation of the inscription, asserts that this stone was the very altar which Moses built on Mount Horeb. And Kircher does not doubt that the inscription itself was carved on the rock at the time when the Israelites, returning out of Egypt, sojourned in the Arabian deserts. Of it this is the facsimile [Greek: ektypoma]. [The figure is here reproduced in the printed text.]</w:t>
      </w:r>
    </w:p>
    <w:p w14:paraId="4726DA0E" w14:textId="77777777" w:rsidR="00863DD6" w:rsidRDefault="00000000">
      <w:r>
        <w:t>XXXI. And these, it seems, were the ancient Hebrew letters which Moses and the people of the wilderness used. But if these things are true, no one, I suppose, will deny that all labor of further inquiry in deciding this dispute is in vain. For without doubt these letters, if letters they are to be called, are neither Hebrew nor Samaritan. Yet out of them Kircher elicits these words: "God will cause a virgin to conceive" [Hebrew: YYY almetha yibbattez]; a phrase by no means agreeing with that age, as Hottinger shows in the Preface to his Hebrew Inscriptions. For out of those misshapen little lines he had the power of fashioning anything whatever with equal probability. But that that whole inscription, with those others of the same kind which Kircher mentions in that place, was a figment of that Thomas Obicini, I have no doubt; or at least that crafty Mohammedans, when they saw the man scraping together from every quarter things to transport with him into Europe, imposed upon the credulous friar. Nor is it improbable that the solemn Mohammedan symbol is enigmatically set forth in those figures. And from these things it appears how much faith is to be placed even in the coins that are brought from those places.</w:t>
      </w:r>
    </w:p>
    <w:p w14:paraId="3888242D" w14:textId="77777777" w:rsidR="00863DD6" w:rsidRDefault="00000000">
      <w:r>
        <w:t xml:space="preserve">XXXII. Those who first made mention of the Ezraitic change, and asserted the antiquity of the Samaritan letters, are wholly silent about these coins; none of them were found until the report had everywhere prevailed that those Samaritan letters were most ancient. Thus lying came to the aid of fraud. That the coins might be believed ancient, the letters which were held most ancient were first stamped upon them; [ p. 304 ] then it is proved from this that those letters are most ancient, because they are engraved on most ancient coins. Just so, after it had been believed, through a slip of the Vulgate interpreter, that the face of Moses </w:t>
      </w:r>
      <w:r>
        <w:lastRenderedPageBreak/>
        <w:t>descending from Mount Sinai was horned, coins were straightway struck with a horned effigy of Moses.</w:t>
      </w:r>
    </w:p>
    <w:p w14:paraId="59E0AB10" w14:textId="77777777" w:rsidR="00863DD6" w:rsidRDefault="00000000">
      <w:r>
        <w:t>XXXIII. There are also some coins inscribed with Samaritan letters in which the Tau exhibits the figure of a cross. But there are many things to persuade us that a figure of that letter resembling a cross was never in use among the Samaritans. The occasion for fabricating them was given, without doubt, by the hallucination of Origen and Jerome.</w:t>
      </w:r>
    </w:p>
    <w:p w14:paraId="1B0F610D" w14:textId="77777777" w:rsidR="00863DD6" w:rsidRDefault="00000000">
      <w:r>
        <w:t>XXXIV. For there are extant coins adorned with the Cabbalistic names of God, expressed in Samaritan characters. But that these were forged only a long time after the destruction of the second temple, everyone knows. There are also some on which the name of Jesus, who is also called Savior, is inscribed in Samaritan letters. That fraud underlies all these, no one doubts. And who, I ask, will give us assurance that whatever remains of these coins did not come forth from the same workshop of impostures?</w:t>
      </w:r>
    </w:p>
    <w:p w14:paraId="380AFA34" w14:textId="77777777" w:rsidR="00863DD6" w:rsidRDefault="00000000">
      <w:r>
        <w:t>XXXV. But it may even be conceded that that character which is called Samaritan was known to the Jews before the overthrow of the first temple, and was in some use. That the Jews of old used a twofold kind of letters is the constant opinion of them all. This Buxtorf shows at large, with very many testimonies adduced. Among the ancient Christians, Irenaeus was of the same opinion (book 7, chapter 41). For he makes mention of priestly letters differing from those which were in common use. Whence the author of the Targum on the book of Esther affirms that the Jews in the days of Purim read the roll of the law "according to the writing of the character of the Hebrews" [Hebrew: kemikhtav roshem ivra'i] (Esth. 9:27); plainly indicating that in his judgment the law had been written also in another character besides that ancient sacred one of the Hebrews, namely in that which they call the Libonaean.</w:t>
      </w:r>
    </w:p>
    <w:p w14:paraId="182D6580" w14:textId="77777777" w:rsidR="00863DD6" w:rsidRDefault="00000000">
      <w:r>
        <w:t xml:space="preserve">XXXVI. That other nations also adopted the same custom cannot be denied. That the Egyptians indeed used a threefold kind of writing, Clement of Alexandria is witness (Stromata 5). "Now those," he says, "who are educated among the Egyptians first of all learn thoroughly that method of Egyptian letters which is called epistolographic; second, the hieratic, which the sacred scribes use; and last and final, the hieroglyphic, of which one kind speaks plainly by means of the primary elements, the other is symbolic." The same Heliodorus relates of the Ethiopians (book 4): "I read through the band, which was marked with Ethiopic letters, not the popular but the royal, which resemble those of the Egyptians called hieratic." So Diogenes Laertius, in the Life of Democritus, section 49, after reviewing from Thrasyllus the catalogue of the books which he had written, adds: "Some also set down separately from his notebooks these: On the Sacred Letters in Babylon, and On the Sacred Letters in Meroe." [ p. 305 ] A twofold kind of letters was therefore in use among the Babylonians and the people of Meroe. Of the Greeks likewise Theodoret, on Genesis, question 61: "In the Greek temples there were certain peculiar characters of letters, which they called hieratic." There was, then, no nation to which letters were known that was content with one kind of characters for all uses. But some affirm that the Jews kept all their sacred things open to view, and therefore had no need of another character than that which was in common use. For, say they, the sole reason why other nations invented certain </w:t>
      </w:r>
      <w:r>
        <w:lastRenderedPageBreak/>
        <w:t>cryptic letters was precisely this, that the sacred things written in them might not leak out to the common crowd. But that this was the sole reason for that custom no one can prove. There could have been other causes. Moreover, although the Jews were bound to instruct all their countrymen in the knowledge of all sacred things, yet it was a matter of religion with them that the things held sacred among them should not flow out to the profane nations. Hence so great an ignorance among all nations of those Jewish matters which concern religion. Nay, those who suppose that Ezra devised a new kind of writing affirm that he did so in order that the Jews might have nothing in common in sacred things with their Samaritan neighbors. It cannot therefore seem unlike the truth that the Jews used one kind of characters, namely that one, in their commerce with the nations, distinct from that which was consecrated to the copying of the sacred books.</w:t>
      </w:r>
    </w:p>
    <w:p w14:paraId="209B935A" w14:textId="77777777" w:rsidR="00863DD6" w:rsidRDefault="00000000">
      <w:r>
        <w:t>XXXVII. It may also be that they used that profane kind of letters in sculptures, incisions, embossed work, engravings, gold-lettering, and other things of that kind. For such uses the Samaritan letters seem suitable, since in comparison with all others they are misshapen and unnatural. But when I had said this elsewhere, I know not what tumults were stirred up by a certain learned man about natural and unnatural letters, and trifles of that sort, which, poured out from black bile, I am ashamed to repeat. I meant that they were unfit and unsuited for writing, and accordingly an arbitrary invention [Greek: heurema] peculiarly destined for the use we have mentioned. So Schickard, in Bechinath Happeruschim, page 82: "It is gaping," he says, "deformed, rough, laborious, and difficult to write, and to that degree artificial." Fuller has similar things, Miscellanea Sacra, book 4, chapter 4.</w:t>
      </w:r>
    </w:p>
    <w:p w14:paraId="0B70B1D9" w14:textId="77777777" w:rsidR="00863DD6" w:rsidRDefault="00000000">
      <w:r>
        <w:t xml:space="preserve">XXXVIII. Very many judge this Samaritan character to be the very one which the Jews call Libonaah [Hebrew: libona'ah]. Concerning the sense and etymology of that word there is disagreement among learned men, as also for what cause the Samaritan character should be so called. Morinus derives it from laban; thence libben; he says this means a graver, a chisel, or a burin, and takes "Libonaean" for a thing incised or sculptured. For that use, then, it appears to have been devised. There is also mention among the Rabbins of large letters, which, as they say, the ancients used in amulets. Rabbi Solomon affirms that these were the Libonaean: "The letters," he says, [ p. 306 ] "are large, such as those with which they write in amulets and on the posts of door-frames [mezuzoth]." The words are reported by Rabbi Azariah, Meor Enayim, page 171. Fuller expounds the whole matter lucidly in the place cited above, whose words I have therefore thought fit to set down here. "Granting," he says, "that the written letters of the Samaritans are altogether the same as those enclosed on the shekels, it is nevertheless not necessary that these alone, and no others besides, were in use among the ancients. As if indeed one nation must always have had only one kind of letters in use; a thing which experience itself easily refutes among all the more civilized nations, I believe. Certainly among our own countrymen we see that the characters proper to the archives differ much from the common ones. Nay, the skilled know that a manifold variety of letters is familiar to the Arabs, differing not a little among themselves. But these things are perhaps rather obscure, and not very well known to students. But who is ignorant of the most illustrious and most ancient commonwealth of the Egyptians? What? Shall we suppose it was sufficiently furnished with only one kind of characters? I hold it more certain than </w:t>
      </w:r>
      <w:r>
        <w:lastRenderedPageBreak/>
        <w:t>certainty itself that their hieroglyphic characters had an extreme and almost marvelous dissimilarity from the common and ordinary ones. And who will fiercely contend that the wisest nation of the Hebrews should be adjudged, as if bound over into perpetual servitude, to only one form of letters? We do not doubt, therefore, that for those two chief diverse kinds of affairs and business, namely sacred and civil, at least a twofold figure of letters was customary among the ancient Hebrews. And this, to my mind, the thing itself can at once teach; for the one kind is lucidly demonstrated by the written monuments of the Jews extant in abundance to this day, the other the books and coins of the Samaritans rescue from destruction." So he.</w:t>
      </w:r>
    </w:p>
    <w:p w14:paraId="7D63969D" w14:textId="77777777" w:rsidR="00863DD6" w:rsidRDefault="00000000">
      <w:r>
        <w:t>XXXIX. There are also extant coins marked with square letters. But these, they say, "are not ancient." Why so? Because, forsooth, "they are not inscribed with the ancient letters." But whence does it appear that those other letters are ancient? From this, they say, that "we see them carved on the ancient coins of the Hebrews." Utterly ridiculous: the coins prove that the Samaritan letters are ancient, and in turn those letters testify that the coins are ancient. But these coins of the latter kind, they say, were struck under the second temple; how, I ask, or whence is that established? Why, because they are marked with Assyrian letters, which were not in use before that time. And here too it is plain that the point at issue [Greek: to en archei, begging the question] is being assumed. Nor are reasons lacking which convict these conjectures of vanity. For if that kind of coins on which square letters are inscribed was struck under the second temple, whence, I pray, should we suppose it comes about that coins of that kind are so rarely produced, while of the other kind, which was struck or stamped only while the first temple stood, enough are found, and frequently, so that a learned man does not fear to affirm that they are dug up daily? The people which lived at the time of the destruction of the second temple was much richer than that which perished with the first, worn down and almost [ p. 307 ] consumed by very many calamities through several preceding ages, and had more money in its possession. The historian also relates that men of every sort, when the Roman devastation was at hand, hid the whole mass of money they had in underground places. Moreover, at the restoration of the temple and the city, it is credible that the ruins and rubble of all the walls and buildings were thoroughly grubbed through by the new inhabitants. Then too, for four hundred years before the decisive total destruction [Greek: panolethria], the city was inhabited by a most avaricious race, which for the sake of seeking money would not hesitate to penetrate into the very bowels of the earth. It may therefore justly seem a wonder to anyone that so great a number of those coins which were cast or struck before the Babylonian captivity is found, while those others, which are said to have been stamped while the second temple stood, are so infrequent.</w:t>
      </w:r>
    </w:p>
    <w:p w14:paraId="7095FB7F" w14:textId="77777777" w:rsidR="00863DD6" w:rsidRDefault="00000000">
      <w:r>
        <w:t xml:space="preserve">XL. Further, Schickard testifies that he saw an ancient coin dug up at Jerusalem, struck while the kingdom of the Hebrews was still intact, marked with the common square letters, exhibiting on one side the effigy of Solomon, and on the other a figure [Greek: typos] of the temple. Villalpando denies that this coin is genuine; Kircher affirms it with Schickard. Others find it necessary to follow Villalpando; for if that coin were granted to be genuine, the whole opinion for whose defense they fight so spiritedly would at once collapse. Yet </w:t>
      </w:r>
      <w:r>
        <w:lastRenderedPageBreak/>
        <w:t>they would not wish to seem to exercise this judgment [Greek: krisis] without reason. For they say it was unlawful for the Jews, without special command, to fashion or paint the effigy or image of any animal; and accordingly a coin which exhibits the face of a man is not to be acknowledged as genuine, since it was unlawful for them to strike effigies of that sort. But why, I ask, do they say "of an animal"? The precept extends itself to every likeness of all things that are "in heaven or earth, or in the waters," whether they are animals or not. And yet all the Hebrew coins which exist anywhere exhibit effigies of things of that sort. The pot and the rod of Aaron were things existing on the earth, no less than Solomon himself. And when they fell into idolatry they changed the glory of the incorruptible God not only into the likeness of an image of corruptible man, but of inanimate things as well [Rom. 1:23]. If therefore there were any force in this reasoning, it would equally sweep away all the coinage along with that one figured with the face of Solomon. Nor indeed is it altogether improbable that the ancient Hebrews made no shekels adorned or marked with figures or inscriptions of letters. For we contend only for this, that all the coins, this argument notwithstanding, be held in the same standing and value. Nevertheless, that it was absolutely unlawful for the Jews to fashion any effigy whatever, provided it had no respect to religious worship, is not yet proved. For though they shrank with the utmost horror from the images prohibited by the law, they nevertheless used Roman coins struck with the image of Caesar in relief; and even now throughout the whole world they all but adore the images of kings figured on coins. When indeed Pilate brought the busts [Greek: protomas] of Caesar into the temple, the people, as Josephus testifies, began to riot. But we know that the same people embraced busts [ p. 308 ] and images of that kind on coins. Those busts the Arabs still call methal or methalias; whence arose the name of "medallions," now commonly received; and perhaps our word "medal." And the author of the Targum on Esther affirms that "Mordecai was clothed in a purple garment having depicted on it birds of every kind and the fowls of heaven."</w:t>
      </w:r>
    </w:p>
    <w:p w14:paraId="44DE17B8" w14:textId="77777777" w:rsidR="00863DD6" w:rsidRDefault="00000000">
      <w:r>
        <w:t>XLI. And so likewise of old they did not reject the little images of the Philistines, offered to them at the return of the ark. Unless, therefore, those who have undertaken the patronage of the change of the Hebrew letters possess such sovereign command over the ancient coins that they may pass sentence of forgery on whichever they please at their own discretion, and admit others to give testimony, this numismatic argument is plainly done for. But whoever, on account of these frigid little conjectures, can bring his mind to believe that the prodigious change recorded above took place, let him do it without me for a rival; for I would impose on no one the necessity of believing what he would not, or of not believing what he would, provided it be allowed me to use my own judgment in these matters.</w:t>
      </w:r>
    </w:p>
    <w:p w14:paraId="1740CCEE" w14:textId="77777777" w:rsidR="00863DD6" w:rsidRDefault="00000000">
      <w:r>
        <w:t>XLII. It remains that we briefly review the reasons which fight for the antiquity of the Hebrew letters. Passing over very many on which learned men are accustomed to insist, and which may be sought in their writings, it will suffice to have noted the heads of those which weigh most with me.</w:t>
      </w:r>
    </w:p>
    <w:p w14:paraId="2C028D32" w14:textId="77777777" w:rsidR="00863DD6" w:rsidRDefault="00000000">
      <w:r>
        <w:t xml:space="preserve">XLIII. First, then, possession itself, from which they cannot be ejected by the testimonies and conjectures brought forward above, is an argument for the antiquity of these letters. If </w:t>
      </w:r>
      <w:r>
        <w:lastRenderedPageBreak/>
        <w:t>we are ready to give ground before such feeble assaults of any adversaries whatsoever, we shall nowhere remain safe, stable, and firm. The square letters, and they alone, were in use in the church for writing out the holy Scriptures for almost a thousand years, by the consent of all, before any mortal, Jew or Christian, summoned them into court to plead their cause. Shall it be thought fair that the bare affirmations of a few ancients, and the raw conjectures of moderns, should prejudice a prescription of so many years, nay, of centuries? Who, I ask, said, wrote, or handed down to memory, until at least six hundred years after the death of Ezra, that he cast away the letters given by God and employed by all the prophets, repudiated the ancient copies written in those sacred letters, packed them off to the Samaritans, devised new ones, or introduced into sacred use the letters of an idolatrous, accursed nation, only just then laid waste and cut off for its oppression of the church? If indeed anyone is pleased to suspect that he so handled the word of God, I cannot prevent him, since suspicion lies in every man's own power; to me they seem to be telling Milesian fables when they bring out those suspicions.</w:t>
      </w:r>
    </w:p>
    <w:p w14:paraId="78EF7C9F" w14:textId="77777777" w:rsidR="00863DD6" w:rsidRDefault="00000000">
      <w:r>
        <w:t>XLIV. Secondly, we have shown above that there was in truth no just, lawful, necessary cause, nay, not even a trifling occasion, of this prodigious change. For the Jews did not forget their own language in the captivity; nor, if they had forgotten it, would the inconvenience under which they labored have been in any way met by that change. But it was only after the death of Ezra and of all the prophets that that people began to fall away from the purity of the primeval [ p. 309 ] language; and that not from the forgetfulness which is said to have seized them during the captivity, but from the barbarism and Syriacism which their commerce with the neighboring nations rubbed into them. For when, a little before the times of the Maccabees, they were oppressed by the dominion and power of the Syrian empire, scattered hither and thither, retaining nothing sacred or whole in commonwealth or religion, they admitted also a corruption of their language; but this has nothing to do with the times of Ezra, who is said to have removed the ancient letters from their possession.</w:t>
      </w:r>
    </w:p>
    <w:p w14:paraId="168CC837" w14:textId="77777777" w:rsidR="00863DD6" w:rsidRDefault="00000000">
      <w:r>
        <w:t xml:space="preserve">XLV. Nor, thirdly, will a change of this kind, if we would rather speak true things than marvelous, be judged even possible. Many thousands of Jews, very many of them priests and nobles, remained in the eastern parts, and never returned to Jerusalem. To deny that they kept copies of the holy Scripture among them is the part of men ignorant alike of the custom of that nation and of all ancient history. That all those copies were written in that character which had been in ancient use, even those who feign that a change was made by Ezra must necessarily concede. Now that the returned people sent off the ancient letters to the Samaritans, having devised new ones, or adopted the Assyrian into their place and use, at the very time when the greater part of the whole people, clinging to their eastern seats, employed and retained those ancient letters, no one, I think, unless possessed by prejudices, will readily believe. And that innumerable thousands of Jews remained in the East, that is, in Babylon and the adjacent Assyrian regions, Josephus is a most ample witness: within some years they grew into so great a multitude that they stirred up huge wars, which, after many battles in which they carried off the victory, were at last scarcely quieted and suppressed by the whole strength of the Parthian empire. By this argument the author of the Sepher Ikkarim (book 3, chapter 22) most powerfully proves that the sacred codices were never </w:t>
      </w:r>
      <w:r>
        <w:lastRenderedPageBreak/>
        <w:t>corrupted: "When," he says, "Ezra went up from Babylonia, there went up with him only a few; but the great men of Israel, the wise men and the nobles, all remained in Babylonia. This being so, since all the great men and those skilled in the law remained there, Ezra could not change anything in the law; otherwise his law would not have agreed with the law of all the others who remained in Babylonia, and who dwelt in the cities of Samaria and in the land of Assyria and in other places, who would not go up with Ezra." And this reasoning, which is indeed most powerful, holds equally against the change of the letters as against the corruption of the books. What, moreover, would have been done with those innumerable codices, written in the ancient letters, which were dispersed through almost the whole world, no one has yet shown. Indeed, after Ezra had devised the vowel points and inserted them in the text, there nevertheless remained innumerable copies throughout the whole East in which they were not inscribed; and that for other reasons, but also for this, namely, that it was not the work of a short time, nay, not of one generation or century, to communicate that divine invention [Greek: heurema] to all the Jews everywhere among the nations. Very many, therefore, using the ancient unpointed copies, transmitted others copied from [ p. 310 ] them to their posterity in the same manner in which they had received their own from their predecessors. And thus through all ages very many codices written without points always survived. But on the concession of this opinion of the learned men, this rejection of all the ancient letters having been made, and the substitution of the new completed within perhaps a few days, we must suppose that immediately, throughout the whole world, whatever Jews there were anywhere so consented to it that no vestige, report, monument, or rumor survived of those copies which alone they had possessed before, and which in some parts of Scripture they had received fresh from the very amanuenses of the Holy Spirit. From the time when this change of letters is feigned to have been made, down to the completion of the Babylonian Talmud about the year of Christ 500 or 600, there were very many colonies, synagogues, and schools of the Jews, continued in never-interrupted succession, to whom the Samaritans, for whose sake this innovation is pretended to have been made, were scarcely known; much less did they have any fellowship with them, or fear their commerce lest they be infected with the contagion of their superstition. It would be the very likeness of a prodigy that no one out of so many thousands took care to have copied the ancient exemplars of the Scriptures, whose characters had been consecrated to sacred uses first by God himself at the founding of their church, and then by the prophets in continuous succession down to the times in which some of them had lived. At whatever time, finally, the points were devised, it is plain that in every age very many copies were preserved and transcribed in which they were not inserted. But as the opinion of our adversaries has it, the new letters once adopted into use, the old were at once utterly banished from the borders of the church: "let Apella the Jew believe it!" (Horace, Satires 1.5.100).</w:t>
      </w:r>
    </w:p>
    <w:p w14:paraId="31E9A166" w14:textId="77777777" w:rsidR="00863DD6" w:rsidRDefault="00000000">
      <w:r>
        <w:t>XLVI. Fourthly: there are extant innumerable testimonies of the ancient Jews, by which they give sentence against the figment of the Ezraitic change of letters. Enough of them, if any testimonies can be thought enough in this cause, the distinguished Buxtorf long ago produced, to whom we remit the reader.</w:t>
      </w:r>
    </w:p>
    <w:p w14:paraId="6AE1A177" w14:textId="77777777" w:rsidR="00863DD6" w:rsidRDefault="00000000">
      <w:r>
        <w:lastRenderedPageBreak/>
        <w:t>XLVII. Lastly: most of the things which are said about these Samaritans, and which are laid as foundations for the opinion of the change of letters, are altogether most uncertain. When they first received the Mosaic law is uncertain; that they corrupted it is most certain. Whether they ever seriously admitted the worship of God is uncertain; that they openly renounced it is most certain. Whether any of that off-scouring of nations which they were still survive is uncertain; or whether they have survived through many centuries; for those who now embrace their ravings are most of them, if not all, Jews by origin and blood, called Samaritans on account of their depraved superstition, as appears from the Itinerary of Benjamin. Our first commerce with those who are commonly so called we owe to the most noble Scaliger. He first wrote to them, and was the one who prompted Peiresc to send into the East to obtain a copy of their Pentateuch, as Gassendi relates in the Life of Peiresc, page 157.</w:t>
      </w:r>
    </w:p>
    <w:p w14:paraId="6CFC4325" w14:textId="77777777" w:rsidR="00863DD6" w:rsidRDefault="00000000">
      <w:r>
        <w:t>XLVIII. What was accomplished by that mission the same author shows, [ p. 311 ] page 327. He likewise relates that Scaliger met his death before any copy of the Pentateuch was brought to his hands. He had indeed previously received an alphabet, and certain fragments concerning the computation of the year and seasons. From that time, all were pronounced half-men who would not believe that their letters, the figures of which he almost alone in all Europe possessed, were the most ancient Hebrew ones. For that supreme man had so framed himself that he could not endure anyone to dissent from him, even in the merest trifles, without revilings. Benjamin of Tudela in his Itinerary affirms that those Samaritans who lived at the time when he traveled through the East lacked three letters, namely He, Cheth, and Ayin [Hebrew: he, cheth, ayin]; which everyone knows could in no way have been the case if they used the ancient letters of the Hebrews; since of the He at least special mention is made [in Scripture, in the name Abraham]. Many indeed affirm that Benjamin lied. I confess he was a Jew, and therefore justly suspect in narrating the affairs and conditions of his own nation. But to say that he was a liar, and lied in this very narrative, is not sufficient, unless some weighty ground for casting that reproach is at hand. They say, then, that all the copies of the Pentateuch which have been brought into Europe prove that he lied audaciously and ignorantly. But in fact all those copies are much more recent than the age of Benjamin. What and how many they are Morinus teaches in his Samaritan Opuscula, and Hottinger, Smegma Orientale, book 3, part 2, chapter 4, and others. There is none of them which existed three hundred years ago. Since, then, we have shown the nefarious audacity of those men in corrupting the sacred text, who will give us assurance that they did not, at their pleasure, make whatever innovations they wished in their letters? Yet these things are not said by me as though I had resolved to put faith in Benjamin; although I know that he ought to be of no less authority among the learned than any of those who among the Jews bore testimony to the Ezraitic change of letters of which we have treated.</w:t>
      </w:r>
    </w:p>
    <w:p w14:paraId="24A8D875" w14:textId="77777777" w:rsidR="00863DD6" w:rsidRDefault="00000000">
      <w:r>
        <w:t xml:space="preserve">XLIX. But I fear I have dwelt longer than is fitting on these minutiae; which assuredly I would by no means have done, did I not perceive that this opinion about the change of the ancient Hebrew letters holds a primary place among those pernicious opinions which </w:t>
      </w:r>
      <w:r>
        <w:lastRenderedPageBreak/>
        <w:t>certain learned men cherish to the prejudice of the Hebrew Verity, and defend of set purpose.</w:t>
      </w:r>
    </w:p>
    <w:p w14:paraId="7C84B746" w14:textId="77777777" w:rsidR="00863DD6" w:rsidRDefault="00000000">
      <w:pPr>
        <w:pStyle w:val="Heading1"/>
      </w:pPr>
      <w:r>
        <w:rPr>
          <w:rFonts w:ascii="Georgia" w:hAnsi="Georgia"/>
        </w:rPr>
        <w:t>Chapter IV</w:t>
      </w:r>
    </w:p>
    <w:p w14:paraId="0A77F02B" w14:textId="77777777" w:rsidR="00863DD6" w:rsidRDefault="00000000">
      <w:r>
        <w:t>Of the Mosaic Theology</w:t>
      </w:r>
    </w:p>
    <w:p w14:paraId="36455F23" w14:textId="77777777" w:rsidR="00863DD6" w:rsidRDefault="00000000">
      <w:r>
        <w:t>Chapter argument: The fame of the Sinaitic legislation; before it laws nowhere publicly enacted, much less written; the Gentiles acknowledge Moses as the most ancient lawgiver; the origins of laws ascribed to God; Zaleucus the first among the nations to commit laws to writing; his age; the foundations of the Mosaic theology; First, divine revelation [ p. 312 ] the only rule of religious worship; the worship of God never left to the discretion of men; explication and confirmation of this first foundation; no doctrine to be accounted infallibly true except what, and so far as, it is immediately revealed by God; all the institutions of God to be observed with the utmost submission of mind; nothing uninstituted is pleasing to God in his worship; this foundation established by the punishment of transgressors; Second, justification by mere grace; its parts; acknowledgment of natural misery; all privileges granted freely to unworthy sinners; destitution of spiritual strength; reconciliation through the sacrificial expiation of sins; the uselessness [Greek: anopheleia] of the sacrifices of brute animals to that end; the true high priest to bear all sins in his own person; Third, that the ceremonial worship would not be absolutely eternal; a term appointed for it beforehand; Christ set forth to all; the glory, holiness, and faith of the Jewish church; the prophetic ministry.</w:t>
      </w:r>
    </w:p>
    <w:p w14:paraId="1E5FA06D" w14:textId="77777777" w:rsidR="00863DD6" w:rsidRDefault="00000000">
      <w:r>
        <w:t xml:space="preserve">I. That the fame of the most celebrated Mosaic legislation [Greek: nomothesia], which we have briefly narrated, passed early into almost the whole world, all the records of antiquity and the monuments of the origins of laws teach. There are indeed those who affirm that the use of letters was known to the peoples before that time. The things that hinder me from thinking the same with them have been set forth elsewhere. But there is no one, so far as I know, who has taught that written laws existed among the human race earlier than these laws of God. Nay, they are mere conjectures which are brought forward to prove that any writing preceded that which God himself engraved on the tables of stone. Nor, to proceed on our appointed way, is it confirmed by any adequate testimony that the peoples, before the Mosaic age, had established any standing laws for their own government, even unwritten [Greek: agraphous], beyond the dictates of right reason. In those beginnings of things, of peoples, and of nations, the wills of those in whose hands the rule lay were the law of public society. That they in turn should religiously observe that common equity and goodness which is congruent to human nature, with the ancient customs and the principles of reason and utility, relying on which a people coalesces into one body, was expected of them. But the Holy Spirit had foretold that the fame of this most holy legislation would spread itself most widely (Deut. 4:5, 6): "See, I have taught you statutes and judgments, even as Jehovah my God commanded me. You shall therefore observe and do them; for this is your wisdom and your understanding in the sight of the peoples, who, hearing all these statutes, shall say, Surely this great people is a wise and understanding people." That is, having heard of this </w:t>
      </w:r>
      <w:r>
        <w:lastRenderedPageBreak/>
        <w:t>legislation and perceived the equity of these laws, they would convict themselves of folly and rashness for having lived until then wandering and unstable, almost in the manner of wild beasts, loosed from laws. Those, therefore, who watched over the good of the peoples earnestly endeavored to express and imitate among their own this benefit of God conferred on that nation: for the wisest of the Greeks acknowledge that Moses was the first lawgiver of all. So Diodorus Siculus, Library, book 1, chapter 94: "After the ancient [ p. 313 ] settlement of life in Egypt, which is fabulously reported to have been under the gods and heroes, they say that Moses first persuaded the multitude to use written laws and to live by them, a man recorded as both great in soul and most capable in his manner of life."</w:t>
      </w:r>
    </w:p>
    <w:p w14:paraId="559A3FDA" w14:textId="77777777" w:rsidR="00863DD6" w:rsidRDefault="00000000">
      <w:r>
        <w:t>II. The wise have always clearly perceived that all right and power, of one or of many over others, draws its origin from God himself. For since all power resides in God by way of eminence [Greek: kath' hyperochen], they have most rightly judged that no one can duly become a partaker of it except through him; and accordingly they thought it fitting that laws should be imposed on the society of peoples by his divine authority. And this truth they had either seen or heard sealed up in this Mosaic legislation. Hence the most celebrated lawgivers among the nations, Zaleucus, Lycurgus, Minos, Numa, steadily feigned that they had received the laws with which they had it in mind to bind their peoples from gods, I know not which: this one, namely, from Egeria in the grove of Aricia; that one from Jupiter in the Cretan cave; another from Apollo at Delphi; the first from Minerva. For those figments owe their origin to nothing else than the fame of this most celebrated Israelite legislation.</w:t>
      </w:r>
    </w:p>
    <w:p w14:paraId="19906843" w14:textId="77777777" w:rsidR="00863DD6" w:rsidRDefault="00000000">
      <w:r>
        <w:t>III. He who first among the nations wrote laws was Zaleucus the Locrian, who lived either a little before, or about, the Babylonian captivity. Strabo says of the Locrians: "They are believed to have been the first to use written laws." And Marcian of Heraclea: "And nearby lie the Locrians called Epizephyrian; these, they say, were the first to use written laws, which Zaleucus is thought to have laid down" (Marcian of Heraclea). For indeed it was among the laws of Lycurgus that they should not be written.</w:t>
      </w:r>
    </w:p>
    <w:p w14:paraId="53FC928D" w14:textId="77777777" w:rsidR="00863DD6" w:rsidRDefault="00000000">
      <w:r>
        <w:t>IV. I return to my purpose. The Mosaic theology, whose revelation we have set forth, had certain general heads, or most holy principles, on which, as on unmoved foundations, the heavenly doctrine and all the institutions of divine worship rested. These must be briefly run through.</w:t>
      </w:r>
    </w:p>
    <w:p w14:paraId="1B8F1E9D" w14:textId="77777777" w:rsidR="00863DD6" w:rsidRDefault="00000000">
      <w:r>
        <w:t>V. "That divine revelation is the only foundation, the sole norm, the one rule of all religious worship that is pleasing or acceptable to God, occupies the first place in this theology."</w:t>
      </w:r>
    </w:p>
    <w:p w14:paraId="5C963C62" w14:textId="77777777" w:rsidR="00863DD6" w:rsidRDefault="00000000">
      <w:r>
        <w:t xml:space="preserve">VI. This truth, if any other in religion most necessary to be known, is now at last consecrated to eternal memory, handed down in the faithful monuments of the divine writings. God indeed never, from the laying of the world's foundations, allowed the will of men to give mode or measure to his worship. But this eminent foundation of true theology was, until this Mosaic legislation, hedged about with much darkness. Many things, moreover, by the connivance of God, were passed over without public rebuke which were by no means pleasing to him. But now at length the religious observance of this clearly revealed principle </w:t>
      </w:r>
      <w:r>
        <w:lastRenderedPageBreak/>
        <w:t>became a celebrated part [ p. 314 ] of divine worship. In it there are these three things, of which there is frequent mention in the books of the Old Testament.</w:t>
      </w:r>
    </w:p>
    <w:p w14:paraId="0A976328" w14:textId="77777777" w:rsidR="00863DD6" w:rsidRDefault="00000000">
      <w:r>
        <w:t>VII. For first, that theological principle teaches that no doctrines concerning God or his worship, save those alone which he himself had revealed, are to be accounted of infallible or undoubted truth in religion (Deut. 4:2): "You shall not add to the word which I command you"; and chapter 12:32. That truth alone is saving and life-giving which is written. It ought to be taught, it ought to be expounded; to be augmented by anyone, by no means.</w:t>
      </w:r>
    </w:p>
    <w:p w14:paraId="6CC3AA0E" w14:textId="77777777" w:rsidR="00863DD6" w:rsidRDefault="00000000">
      <w:r>
        <w:t>VIII. Further: the same truth teaches that all and each of the things instituted by God in his worship, however discordant with reason, difficult, or useless they may seem, are, on account of the supreme authority of him who instituted and sanctioned them, to be observed and practiced with the utmost religion and submission of mind. For very many of the Jewish institutions were arbitrary, flowing from the sole good pleasure of the lawgiver, and enacted by the right of his absolute sovereignty [Greek: autokratoria]; and Peter testifies that the whole body of them was a yoke hard to bear [Greek: zygon dysbastakton] (Acts 15:10), to which is opposed the rational service [Greek: latreia logike] of Christians. On account of the preceptive will of God alone, all those things were to be religiously observed. That nothing at all is to be added to these in the worship of God is what remains of that first foundation. And all these things are sanctioned by the second precept of the Decalogue.</w:t>
      </w:r>
    </w:p>
    <w:p w14:paraId="295FC197" w14:textId="77777777" w:rsidR="00863DD6" w:rsidRDefault="00000000">
      <w:r>
        <w:t>IX. But since proud little men are prone to bring into religious worship the figments of their own heart, smoothed over with specious pretexts, especially of a wisdom [Greek: sophia] placed in will-worship and humility [Greek: en ethelothreskeia kai tapeinophrosyne, Col. 2:23], as the experience of all ages testifies, God, in order to render this part of the new theology utterly inviolable and sacred for the future, confirmed and established it by the horrendous punishment of those who first revolted from its rule. For after he himself had sent down fire from heaven upon the altar, the type and emblem of the Holy Spirit, and the sons of the high priest, not attending to his mind, had used strange fire in the sacred services, immediately, because they had not duly sanctified the name of God, they were themselves consumed by fire. And this is the first foundation of divine truth in this Mosaic enlargement of theology, which is solemnly consecrated to eternity.</w:t>
      </w:r>
    </w:p>
    <w:p w14:paraId="599283EA" w14:textId="77777777" w:rsidR="00863DD6" w:rsidRDefault="00000000">
      <w:r>
        <w:t>X. "That righteousness, acceptance before God, deliverance from sins, and finally eternal salvation, are to be expected only of mere grace, through the promised seed, this theology indicated in the next place." For there is promised a mediator of peace between God and men, who through the sacrifice of himself was to obtain eternal redemption, and to reconcile sinners to God. It taught that all favor with God is to be ascribed wholly and entirely to him. That saving foundation, therefore, of supernatural theology, or of the reconciling of sinners to God, which by the giving of the first promise, and then by the renewal of the covenant with Noah, had been published somewhat more obscurely, but was more clearly set forth to Abraham, is now openly and plainly unfolded. And in it are contained these eminent dogmas of the new theology.</w:t>
      </w:r>
    </w:p>
    <w:p w14:paraId="64DB7B7A" w14:textId="170B70B2" w:rsidR="00863DD6" w:rsidRPr="00483C1A" w:rsidRDefault="00483C1A" w:rsidP="00483C1A">
      <w:pPr>
        <w:rPr>
          <w:rFonts w:ascii="Georgia" w:hAnsi="Georgia"/>
          <w:color w:val="000000"/>
        </w:rPr>
      </w:pPr>
      <w:r w:rsidRPr="00483C1A">
        <w:rPr>
          <w:rFonts w:ascii="Georgia" w:hAnsi="Georgia"/>
          <w:color w:val="000000"/>
        </w:rPr>
        <w:lastRenderedPageBreak/>
        <w:t>[P. 315]</w:t>
      </w:r>
    </w:p>
    <w:p w14:paraId="531CDE7F" w14:textId="77777777" w:rsidR="00863DD6" w:rsidRDefault="00000000">
      <w:r>
        <w:t>XI. 1. "That those theologians who were now endowed with the light of this heavenly truth were in themselves most miserable sinners, lost, accursed, children of wrath no less than others, and no better than those whom it pleased God to pass by in this manifestation of his grace." All this spiritual misery, whatever it amounts to, God solemnly compelled these new theologians to acknowledge and confess, that the sharper and firmer sense of it might penetrate into their hearts and consciences (Deut. 26:5): "You shall protest, saying before Jehovah your God, A wretched Syrian was my father."</w:t>
      </w:r>
    </w:p>
    <w:p w14:paraId="15908C8D" w14:textId="77777777" w:rsidR="00863DD6" w:rsidRDefault="00000000">
      <w:r>
        <w:t>XII. 2. "That the spiritual privileges, whatever either they themselves or their forefathers obtained, and moreover the singular benefits of which they were made partakers, all befell them out of the mere grace of God, without any regard to their works or services." Distinguished above others to this end is the passage found in Deuteronomy 9:4-6; to which may be added chapter 7:6-9, and 10:15.</w:t>
      </w:r>
    </w:p>
    <w:p w14:paraId="656CAB9A" w14:textId="77777777" w:rsidR="00863DD6" w:rsidRDefault="00000000">
      <w:r>
        <w:t>XIII. 3. "That although God had bestowed upon them the unspeakable benefit of his word, they were nevertheless so far destitute of spiritual strength that, unless he himself deigned besides to come to their aid with his effectual and heart-turning grace, they would use it in vain, so far at least as concerns pleasing God and obtaining eternal salvation" (Deut. 29:4; 30:6).</w:t>
      </w:r>
    </w:p>
    <w:p w14:paraId="15001D7F" w14:textId="77777777" w:rsidR="00863DD6" w:rsidRDefault="00000000">
      <w:r>
        <w:t>XIV. 4. "That reconciliation, the expiation of sins, and remission must be procured through a bloody sacrifice." There was no institution that did not teach this; especially that solemn sacrifice to be offered yearly on the day of expiation (Lev. 16); whence that word of the apostle (Heb. 9:22): "Almost all things are by the law purged with blood, and without shedding of blood there is no remission."</w:t>
      </w:r>
    </w:p>
    <w:p w14:paraId="40784FDA" w14:textId="77777777" w:rsidR="00863DD6" w:rsidRDefault="00000000">
      <w:r>
        <w:t>XV. 5. "That no sacrifices of brute animals were of themselves suitable or equal to the taking away of sin, so that he who wished by them to draw near to God and expect his favor might come away perfectly free from its guilt." And therefore they were all instituted to this end, that they might prefigure another more excellent sacrifice. Hence it came about that when these theologians lost the true knowledge of the use of these sacrifices, and had so squandered their faith in the Messiah to come, nowhere secure or free from the goads of conscience and the sense of the curse of the law, they fell headlong into horrendous idolatry (Mic. 6:6-8).</w:t>
      </w:r>
    </w:p>
    <w:p w14:paraId="629C394E" w14:textId="77777777" w:rsidR="00863DD6" w:rsidRDefault="00000000">
      <w:r>
        <w:t>XVI. 6. "That the high priest in his own person would bear all the sins of the whole people" (Exod. 28:38). And these were the things contained in that second foundation.</w:t>
      </w:r>
    </w:p>
    <w:p w14:paraId="1E4F60BF" w14:textId="77777777" w:rsidR="00863DD6" w:rsidRDefault="00000000">
      <w:r>
        <w:t xml:space="preserve">XVII. In the place of a third foundation this theology taught: "That all these institutions of religious worship, however excellent and full of glory, the partakers of whose benefit attained an eminent honor beyond the lot of others, were to endure only until an appointed time, and had a fixed period prescribed, beyond which it would be lawful for no one to cleave to them." Namely, that he would at last come for whom all things were laid up, furnished with the authority of a lawgiver, who would most perfectly announce the will of </w:t>
      </w:r>
      <w:r>
        <w:lastRenderedPageBreak/>
        <w:t>God, [ p. 316 ] to whose word all would be bound to be obedient at his bidding, under penalty of extermination from the people of God (Deut. 18:16-19).</w:t>
      </w:r>
    </w:p>
    <w:p w14:paraId="663F3914" w14:textId="77777777" w:rsidR="00863DD6" w:rsidRDefault="00000000">
      <w:r>
        <w:t>XVIII. By the light and help of these principles, that great foundation and corner-stone, Jesus Christ, the promised seed of Adam and of Abraham, occupied his place in that Israelite church. And from this flowed the glory and dignity of that church, God moreover rendering it enriched and heaped up with new benefits, that it might become a more illustrious type, of more excellent glory, of the kingdom of Christ to be administered more spiritually (2 Cor. 3). It cannot indeed be denied that many of these theologians, through excessive love and admiration of that carnal glory which accompanied the ceremonial worship, were hindered from looking forward to the end of the things to be abolished. But it is equally certain that all the faithful burned from then on with desire to enjoy the things which were prefigured through that whole most holy apparatus [choragium: the furnishing of a chorus, the entire equipage]. But that singular thing which rendered that church, imbued and instructed with the doctrine we have briefly set forth, glorious and dear to God, was that holiness, or saving communion with God himself, which very many of its members cultivated. The faith and obedience of many indeed are consecrated to eternal memory by the Holy Spirit, that they might be for our instruction and consolation. And there were very many others, whose names, unknown to us, are written in the book of life, who, relying on the light and guidance of this theology, walked continually before God in all holy obedience, most full of inward peace and of the consolations of the Holy Spirit.</w:t>
      </w:r>
    </w:p>
    <w:p w14:paraId="227DAF3A" w14:textId="77777777" w:rsidR="00863DD6" w:rsidRDefault="00000000">
      <w:r>
        <w:t>XIX. And after God, in the very founding of this church, had entrusted to its faith, through the revelations made to the lawgiver, those theological principles which we have reviewed, in order that they might be the better rescued from oblivion and the more effectually inculcated upon a rebellious people, in almost every age, beyond the ordinary ministry of the priests and Levites, he raised up prophets out of the ordinary course, who partly by the living voice, partly by God-breathed [Greek: theopneustois] writings, should elucidate those principles, and exhort the people to order their religious worship and life according to their rule. For in preserving the honor of the word of God, and thereby the authority of God himself, whole and entire; in preaching righteousness and the remission of sins through the Christ to come; and in sustaining the church with the hope and expectation of the spiritual glory to be brought in by the Messiah, the prophets bestowed all their labor, as is plain from their writings.</w:t>
      </w:r>
    </w:p>
    <w:p w14:paraId="4AB7FA51" w14:textId="69A72E1F" w:rsidR="00863DD6" w:rsidRPr="00483C1A" w:rsidRDefault="00483C1A" w:rsidP="00483C1A">
      <w:pPr>
        <w:rPr>
          <w:rFonts w:ascii="Georgia" w:hAnsi="Georgia"/>
          <w:color w:val="000000"/>
        </w:rPr>
      </w:pPr>
      <w:r w:rsidRPr="00483C1A">
        <w:rPr>
          <w:rFonts w:ascii="Georgia" w:hAnsi="Georgia"/>
          <w:color w:val="000000"/>
        </w:rPr>
        <w:t>[P. 317]</w:t>
      </w:r>
    </w:p>
    <w:p w14:paraId="0F0AE2C0" w14:textId="77777777" w:rsidR="00863DD6" w:rsidRDefault="00000000">
      <w:pPr>
        <w:pStyle w:val="Heading1"/>
      </w:pPr>
      <w:r>
        <w:rPr>
          <w:rFonts w:ascii="Georgia" w:hAnsi="Georgia"/>
        </w:rPr>
        <w:lastRenderedPageBreak/>
        <w:t>BOOK V. On the Corruption and Solemn Restoration of the Mosaic Theology; and on Its Abolition</w:t>
      </w:r>
    </w:p>
    <w:p w14:paraId="2FA993C0" w14:textId="77777777" w:rsidR="00863DD6" w:rsidRDefault="00000000">
      <w:pPr>
        <w:pStyle w:val="Heading1"/>
      </w:pPr>
      <w:r>
        <w:rPr>
          <w:rFonts w:ascii="Georgia" w:hAnsi="Georgia"/>
        </w:rPr>
        <w:t>Chapter I</w:t>
      </w:r>
    </w:p>
    <w:p w14:paraId="179608D7" w14:textId="77777777" w:rsidR="00863DD6" w:rsidRDefault="00000000">
      <w:r>
        <w:t>Chapter argument: The duration of the church before and after reformation. The state of the reformed churches. The twofold defection of the Jewish church. The first, partial. Its nature. The denial of the first foundation of the Mosaic theology. The superstitious worship flowing from it. This twofold, with respect to the object of worship, and the means.</w:t>
      </w:r>
    </w:p>
    <w:p w14:paraId="71DDDCA5" w14:textId="77777777" w:rsidR="00863DD6" w:rsidRDefault="00000000">
      <w:r>
        <w:t>I. This Mosaic worship, although it was not to be eternal, was nevertheless more permanent and more stable than the condition, under it, of those who drew near [Greek: ton proserchomenon] to God. For just as we have found that all others, from the laying of the foundations of the world, in the course of time fell away from the primitive divine institution and from the principles of theology in which they had been instructed, so we shall see this new nation of theologians entangle itself in the fellowship of the same crime with them. Now the defection of the Jewish church, which used this theology, was twofold: a partial defection, to be repaired by the grace of God through a restoration; and a final one, which was to receive its last punishment in the utter destruction [Greek: panolethria] of the nation. And since that church had of old been divided into two parts, the part which embraced the ten tribes rushed into both defections, and so into perpetual ruin, more quickly than the other part, to which fell the seat of the solemn worship of God prescribed by God himself.</w:t>
      </w:r>
    </w:p>
    <w:p w14:paraId="67669D26" w14:textId="77777777" w:rsidR="00863DD6" w:rsidRDefault="00000000">
      <w:r>
        <w:t>II. The apostasy of the Jewish church took its beginning from a certain degree of defection from the divine truth exhibited in those three theological foundations which we set forth above. And there was added, as commonly happens, a corruption of morals. For wherever men bind themselves with the crime of contempt for divine truth, they straightway show themselves accomplices in all other crimes as well. For it is inevitable that the morals of men go to ruin where the whole rule and foundation of true obedience lies despised.</w:t>
      </w:r>
    </w:p>
    <w:p w14:paraId="66A7BAB5" w14:textId="77777777" w:rsidR="00863DD6" w:rsidRDefault="00000000">
      <w:r>
        <w:t xml:space="preserve">III. Under the name of partial apostasy I reckon all the errors, superstitions, idolatries, and other crimes of which the Jewish people was guilty at various times from the first institution down to the Babylonian captivity. Now from the institution at Sinai to that captivity this church had completed a thousand and seven years; but once restored by the people on their return, it was blotted out by total destruction within six hundred years. So it generally is: since no ecclesiastical reformation has ever perfectly expressed its archetype [Greek: prototypon], so no church will ever be found to have equalled, in its reformed state, the duration of its original constitution. I fear the reformed churches in Europe may serve as an example. That they never attained the perfection of the apostolic churches we all confess and lament; for, hampered by very many earthly affairs, they have hitherto scarcely been able to extricate themselves happily from their snares. [ p. 318 ] There are therefore many things which strike fear into me that they will not continue, adorned with that holiness and purity which they graciously obtained, for so great a span of time as those first churches </w:t>
      </w:r>
      <w:r>
        <w:lastRenderedPageBreak/>
        <w:t>measured out, which nevertheless, as we know, fell away. The causes and reasons of this fear we shall perhaps explain elsewhere. What we have said stands firm: mingled with the affairs and political conditions of peoples and nations, they have never been able to banish far enough from themselves the manners, corruptions, and filth of the age. Hence already, in certain places not so long ago illumined with divine truth, matters have come to such confusion that scarcely any face of an evangelical church remains; while to those whose lot it has been, by God's gracious disposing, to pass their age under the discipline of the cross, the magnates have long been almost their destruction, the degenerate sons and grandsons of noble and heroic parents, who, gaping most greedily after the honors and riches of the age, by their most shameful defection from the profession of divine truth have dragged very many along with them to perish eternally. I fear I may speak only too truly: "Our parents' age, worse than our grandfathers', has borne us more worthless still, soon to produce an offspring yet more corrupt" (Horace, Odes 3.6.46).</w:t>
      </w:r>
    </w:p>
    <w:p w14:paraId="4BB28DEA" w14:textId="77777777" w:rsidR="00863DD6" w:rsidRDefault="00000000">
      <w:r>
        <w:t>IV. But to return from this digression. This partial defection had respect to those three foundations of the Mosaic theology mentioned above. The first taught the entire fullness and perfection of the sacred Scriptures. This they at times either consigned to oblivion or counted as nothing. From that crime flowed all that infamous superstitious and arbitrary worship, so often and so gravely rebuked under that name by the Holy Spirit. For hence they judged it right and lawful for themselves to devise whatever they, in utter vanity, supposed would serve to promote the worship of God; as if, forsooth, the glory of God were to be fashioned according to their whim and pleasure. With the same madness the Christian world still rages. To root out this most pernicious error God employed the extraordinary ministry of the prophets. And that the authority of this foundation of his worship, which they were wickedly tearing up, might stand unshaken, although there was no lack, as perhaps it may seem to us, of graver charges he might bring against an idolatrous people, yet he presses upon them chiefly this aggravation of their impiety, that they observed in religious worship things "which he himself had not commanded, neither had they come into his heart" (Jer. 7:31; 19:4, 5).</w:t>
      </w:r>
    </w:p>
    <w:p w14:paraId="1BFB33E2" w14:textId="77777777" w:rsidR="00863DD6" w:rsidRDefault="00000000">
      <w:r>
        <w:t>V. Now the apostates fell away from this theological principle in two ways: first, with respect to the object of worship; then, with respect to the means. For, to speak of the first point first, they took to themselves strange gods besides the true God, to be worshipped with him, without him, after him. But all worship of idols, or of strange gods, carries with it either a tacit or an express denial of the true God. For however the idolaters may hold out his name as a pretext, he does not choose to be of the number of the gods. And since the principal part of the initial defection of these theologians consisted in the crime of this foreign worship, it may not seem [ p. 319 ] foreign to our design if I briefly recount the idols themselves which this people, prone to superstitions even to a marvel, worshipped in the place of the living God; after I have first said a few things which must necessarily be premised.</w:t>
      </w:r>
    </w:p>
    <w:p w14:paraId="0F0231D5" w14:textId="77777777" w:rsidR="00863DD6" w:rsidRDefault="00000000">
      <w:pPr>
        <w:pStyle w:val="Heading1"/>
      </w:pPr>
      <w:r>
        <w:rPr>
          <w:rFonts w:ascii="Georgia" w:hAnsi="Georgia"/>
        </w:rPr>
        <w:lastRenderedPageBreak/>
        <w:t>Chapter II</w:t>
      </w:r>
    </w:p>
    <w:p w14:paraId="623E6BDA" w14:textId="77777777" w:rsidR="00863DD6" w:rsidRDefault="00000000">
      <w:r>
        <w:t>Chapter argument: The idols of all nations worshipped by the Israelites. A brief summary of ancient Israelite geography. Which nations were known to them. Chaldea. Mesopotamia. Egypt. Arabia. Phoenicia. Syria. Canaan. The idols of those nations. The modes and means of superstitious worship.</w:t>
      </w:r>
    </w:p>
    <w:p w14:paraId="0FBC823C" w14:textId="77777777" w:rsidR="00863DD6" w:rsidRDefault="00000000">
      <w:r>
        <w:t>I. Very often God complains through the prophets that his people, setting him aside, wickedly worshipped the gods of all nations everywhere. But it is evident that this must be understood of the nations known to them; and the Holy Spirit himself thus expounds his own meaning in 2 Kings 17:15: "They followed," he says, "the nations that were round about them." Which these were, and how far the most ancient sacred geography extended itself, it is fitting to set out summarily beforehand. Abraham sprang from Ur of the Chaldeans. Chaldea has on the north Mesopotamia, touching the Euphrates; on the east Susiana, toward the Tigris; on the south the Persian Gulf; and on the west Arabia Deserta. There was no region they knew better, especially since it was the head of the Assyrian empire.</w:t>
      </w:r>
    </w:p>
    <w:p w14:paraId="4DDCEAD3" w14:textId="77777777" w:rsidR="00863DD6" w:rsidRDefault="00000000">
      <w:r>
        <w:t>II. From Chaldea, having crossed the river at God's command, the same Abraham removed into Aram Naharaim, or Mesopotamia: a region most famous for its situation between most celebrated rivers, and for many reasons familiar to the Israelites. From there Jacob had of old taken his wives; and accordingly that nation was the second stock of the people, to whose borders also the bounds of the Davidic empire once extended themselves. Egypt they called Mizraim, from the son of Ham, who occupied that land immediately after the dispersion of Babel. Their long servitude there, while the nation was being formed, did not allow them to be ignorant of it; nor afterwards did the nearness of that empire, or their commerce with it.</w:t>
      </w:r>
    </w:p>
    <w:p w14:paraId="2F296EE1" w14:textId="77777777" w:rsidR="00863DD6" w:rsidRDefault="00000000">
      <w:r>
        <w:t>III. Arabia in general they called Ereb; Arabia Deserta, Kedar; Arabia Felix, Sheba; Arabia Petraea, Aram Zobah. In it the Ammonites, Moabites, Midianites, and Edomites were thoroughly known to them, from the common origin of their stocks; and the rest of the inhabitants from their nearness, and from the wars which they waged against them. The Mediterranean was to them the great sea; the western sea, and whatever lands lay beyond it, they called Tarshish, although the Septuagint renders that word variously, and notably at Isaiah 23:1 as Carthage [Greek: Karchedon].</w:t>
      </w:r>
    </w:p>
    <w:p w14:paraId="638F797D" w14:textId="77777777" w:rsidR="00863DD6" w:rsidRDefault="00000000">
      <w:r>
        <w:t xml:space="preserve">IV. In the land of Canaan they had a most familiar knowledge of all the nations, both those which were subdued or destroyed by them in war, and those which, surviving that destruction, lived under their own law. That all Phoenicia thence, together with that part of Syria which borders on Arabia and is called Coele-Syria, which they scarcely distinguished from Arabia Petraea, was known to them, is evident from the sacred [ p. 320 ] histories. The Persians, or Elamites, they came to know only late, and that very obscurely. But since commerce with the nations was forbidden to them, and they made no use of navigation, except very sparingly and for one or two generations, it is no wonder that the remaining regions of the world were unknown to them, just as they themselves were unknown to most. The East Indies, perhaps, they designated by the name Ophir; all Europe, Kittim; </w:t>
      </w:r>
      <w:r>
        <w:lastRenderedPageBreak/>
        <w:t>Greece, Phobel [Tubal]; Ionia, Javan; Media, Madai; Lydia, Lud; Africa, Put; Ethiopia, Lud; Spain, Sepharad; Gaul, Zarephath. But of all these regions only a thin and obscure report reached them, so that it wholly escaped them by what manners their peoples lived, and what gods they worshipped. Being ignorant, therefore, of Hellenism, that is, of European superstition, they chose for their own adoration and worship the gods or idols of the eastern nations, as they knew them. For the Chaldeans were the authors to them of the worship of the Sun; the Teraphim came down from Mesopotamia; to Egypt they owed the Calves. Into the crime of Baal-peor they were led by the counsels of the Moabites and Midianites. Molech was the idol of the Ammonites. The Tyrians taught them the multiform worship of Baal; with the Philistines they pursued Beelzebub with religious honor; the rites of Astarte, or the queen of heaven, they learned when ensnared by the wiles of the Syrians; to the unnamed gods of Damascus king Ahaz sacrificed; and with the Persians or others they began to mourn for Tammuz. And these things bring to light the true sense of very many passages in the prophets, especially Jeremiah, Hosea, Amos, and Ezekiel, in which God complains that his people defiled itself with spiritual adultery with all the nations.</w:t>
      </w:r>
    </w:p>
    <w:p w14:paraId="1234A2C1" w14:textId="77777777" w:rsidR="00863DD6" w:rsidRDefault="00000000">
      <w:r>
        <w:t>V. Further: all the superstitious rites which those nations used in the worship of their idols, however ridiculous, shameful, filthy, abominable beyond what can be said or imagined, they adopted in serving those very idols. They sacrificed horses to the Sun with the Chaldeans and Persians; the Calf of the wilderness they worshipped with dances and revellings, exactly as the Egyptians did Apis. They imitated the Ammonites and Tyrians in the immolation of their sons and daughters. The Syrian libations made to Astarte they reproduced in the wine and cakes which they offered to the queen of heaven. In a word: nothing so silly or ridiculous, nothing so unspeakable or wicked, nothing so obscene or dung-like had ever been devised by the most foolish and accursed idolaters, or rather suggested to them by the prince of darkness, but that they preferred it to the most holy and most chaste worship of the living God.</w:t>
      </w:r>
    </w:p>
    <w:p w14:paraId="085480A3" w14:textId="77777777" w:rsidR="00863DD6" w:rsidRDefault="00000000">
      <w:pPr>
        <w:pStyle w:val="Heading1"/>
      </w:pPr>
      <w:r>
        <w:rPr>
          <w:rFonts w:ascii="Georgia" w:hAnsi="Georgia"/>
        </w:rPr>
        <w:t>Chapter III</w:t>
      </w:r>
    </w:p>
    <w:p w14:paraId="2CD79B5F" w14:textId="77777777" w:rsidR="00863DD6" w:rsidRDefault="00000000">
      <w:r>
        <w:t xml:space="preserve">Chapter argument: How false gods are called appellatively in the Scriptures: "no gods" [Hebrew: lo elohim]; "vanities" [Hebrew: elilim]; in the Septuagint, things made with hands, abominations, dumb idols, gods, images, demons, auguries, vain things. Whence elil is derived. With respect to efficacy: dead things [Hebrew: methim], lies [Hebrew: sheqarim], iniquities [Hebrew: onim]. With respect to their effects on the consciences of the superstitious: vapors [Hebrew: havalim], emptiness [Hebrew: tohu], pangs [Hebrew: tsirim], griefs [Hebrew: atsabbim]. With respect to matter: gods of gold, gods of silver, gods of stone, of wood. With respect to external form: semel, tselamim (images). With respect to matter and [ p. 321 ] visible form: molten gods [Hebrew: elohei massekhah], graven things [Hebrew: pesilim]. With respect to the true God and the covenant people: other gods [Hebrew: elohim aherim], gods of the stranger [Hebrew: elohei ha-nekar]. With respect to their worshippers: gods of the peoples, gods beyond the river. From peculiar reasons: new gods, teraphim, sun-images [Hebrew: hammanim]. From the guilt of idolatry: detestable </w:t>
      </w:r>
      <w:r>
        <w:lastRenderedPageBreak/>
        <w:t>things [Hebrew: shiqqutsim]. By way of contempt: dung-gods [Hebrew: gillulim]. The reasons of all these are indicated.</w:t>
      </w:r>
    </w:p>
    <w:p w14:paraId="66706127" w14:textId="77777777" w:rsidR="00863DD6" w:rsidRDefault="00000000">
      <w:r>
        <w:t>I. The Old Testament sometimes expresses idols, or false gods, in common or appellatively; there are also places where it distinguishes them singly by their proper names. In common, however, they are called by various names for various reasons. It is worth while to subjoin a specimen of this variety.</w:t>
      </w:r>
    </w:p>
    <w:p w14:paraId="004C069D" w14:textId="77777777" w:rsidR="00863DD6" w:rsidRDefault="00000000">
      <w:r>
        <w:t>II. First, according to the truth of the matter they are called lo elohim, "gods which are no gods": 2 Chron. 13:9, "Whoever comes to consecrate himself shall be a priest to lo elohim," "to no gods"; that is, to false gods, who are anything but God. And again: Jer. 2:11, "Has a nation changed its gods, and they themselves no gods [Hebrew: elohim ve-hemmah lo elohim]," that is, gods which are no gods. The same words are repeated in chapter 16:20, "Shall a man make for himself gods, and they themselves no gods?" These are those "so-called gods" [Greek: legomenoi theoi] of whom the apostle speaks, 1 Cor. 8:5: those, namely, who are wickedly called gods by many, but are not; that is, they are not, as he speaks elsewhere (Gal. 4:8), gods by nature [Greek: physei theoi], but only in opinion [Greek: kata doxan] and putatively.</w:t>
      </w:r>
    </w:p>
    <w:p w14:paraId="7FA668A8" w14:textId="77777777" w:rsidR="00863DD6" w:rsidRDefault="00000000">
      <w:r>
        <w:t>III. Next, with respect to their efficacy and effect they are called by various names; as elilim: Lev. 26:1, "You shall not make for yourselves elilim." This word occurs about twenty times applied to idols. The Septuagint renders it variously. In the place just cited, by cheiropoieta, things made by hand: "gods wrought by the hands of men" (Isa. 2:8); by bdelygmata, abominations, or things to be abominated; and in the same way at Ezek. 30:13. At Lev. 19:4, eidola; and at Hab. 2:18, eidola kopha, "idols" and "dumb idols." Also at Ps. 97:7, glypta, "graven things"; at Isa. 19:3 they have theoi and agalmata, "gods and images"; at Ps. 96:5, daimonia, "demons"; at Jer. 14:14, oionismata, "auguries"; at Zech. 11:17, mataia, "vain things." In this last place only do they render the sense of the word. Now elil may be regarded as if formed from al el, "not God": whatever it may be, God it is not. But it is more correctly derived from alal, vain, "a thing of nothing"; which an idol truly is. Hence the apostle, 1 Cor. 8:4, "We know that an idol is nothing in the world"; that is, in power or efficacy it can do nothing at all. Hence false gods are called elilim, that is, vain, things of nothing. And the apostle calls all the gods of the nations "vain things" [Greek: mataia], that is, elilim (Acts 14:15). Our translators almost everywhere render this word "idols."</w:t>
      </w:r>
    </w:p>
    <w:p w14:paraId="2E09FB02" w14:textId="77777777" w:rsidR="00863DD6" w:rsidRDefault="00000000">
      <w:r>
        <w:t>IV. In the same respect they are called onim: Isa. 66:3, "as one that blesses aven [iniquity]." Our translators: "As he that blesseth an idol." The Septuagint: "as a blasphemer" [Greek: hos blasphemos]; for he who blesses an idol curses God. The same word occurs at Hos. 6:8; Amos 1:5. Jerome renders it "idol." The word itself properly signifies a lie, and labor with weariness; iniquity also, and vanity; all of which as it were conspire together in the worship of idols. For they are themselves lies, that is, they speak false things, since they mock their worshippers, or rather the worshippers mock themselves, with vain hope; and those who weary themselves in any superstitious worship will carry away nothing whatever besides vanity and misery.</w:t>
      </w:r>
    </w:p>
    <w:p w14:paraId="4FEF34E5" w14:textId="3D22D0BF" w:rsidR="00863DD6" w:rsidRPr="00483C1A" w:rsidRDefault="00483C1A" w:rsidP="00483C1A">
      <w:pPr>
        <w:rPr>
          <w:rFonts w:ascii="Georgia" w:hAnsi="Georgia"/>
          <w:color w:val="000000"/>
        </w:rPr>
      </w:pPr>
      <w:r w:rsidRPr="00483C1A">
        <w:rPr>
          <w:rFonts w:ascii="Georgia" w:hAnsi="Georgia"/>
          <w:color w:val="000000"/>
        </w:rPr>
        <w:lastRenderedPageBreak/>
        <w:t>[P. 322]</w:t>
      </w:r>
    </w:p>
    <w:p w14:paraId="26CD25BC" w14:textId="77777777" w:rsidR="00863DD6" w:rsidRDefault="00000000">
      <w:r>
        <w:t>V. For the same reasons, namely with respect to efficacy and outcome, they are called sheqarim, "liars" or "lies": Isa. 44:20, "Is there not a lie [Hebrew: sheqer]" (Septuagint: pseudos) "in my right hand?" That is, an idol, which will be to me as a lie, performing nothing of what it seems to promise. Hos. 7:1, "They have wrought sheqer," a lie; Jerome, "an idol."</w:t>
      </w:r>
    </w:p>
    <w:p w14:paraId="272D7065" w14:textId="77777777" w:rsidR="00863DD6" w:rsidRDefault="00000000">
      <w:r>
        <w:t>VI. And hence also they are called methim, "the dead": Ps. 106:28, "They joined themselves to Baal-peor, and ate the sacrifices of the dead [Hebrew: methim]." "Sacrifices of the dead" is a genitive of object: sacrifices which were offered to the dead; that is, to gods who can furnish help to no one, but are altogether like a dead thing, vain and useless, from which to expect any help or comfort is nothing short of the utmost madness. And therefore, in opposition to all the gods of the nations, Paul says pointedly that he had hoped "in the living God" [Greek: epi Theo zonti] (1 Tim. 4:10).</w:t>
      </w:r>
    </w:p>
    <w:p w14:paraId="153D9707" w14:textId="77777777" w:rsidR="00863DD6" w:rsidRDefault="00000000">
      <w:r>
        <w:t>VII. Thirdly, with respect to the effects which worship not instituted by the true God has upon the consciences and minds of the superstitious, and the final outcome of all idolatry, they are likewise called by various names.</w:t>
      </w:r>
    </w:p>
    <w:p w14:paraId="76D7B431" w14:textId="77777777" w:rsidR="00863DD6" w:rsidRDefault="00000000">
      <w:r>
        <w:t>VIII. In this respect they are called atsabbim, "sorrows" and "troubles"; for being occupied with the utmost solicitude in arbitrary worship, the superstitious [Greek: deisidaimones] attain nothing besides the greatest sorrows and anxieties: 2 Sam. 5:21, "And the Philistines left there their sorrows [Hebrew: atsabbehem]." Septuagint, "their gods" [Greek: tous theous]; our translators, "their images." 1 Sam. 31:9, "They published it in the house of their atsabbim," "of their idols"; Septuagint, "to their idols." And in several other places they render it by eidola, sometimes by glypta, graven things, as at Isa. 46:1, Ps. 106:36. For atsav also signifies "to form" or "to smooth"; as Job 10:8, "Your hands have fashioned [Hebrew: itsvuni]," or formed, "me." And thus images might seem to be called atsabbim from this smoothing and forming, and on that account to be rendered by glypta; for so the rabbis call the sculptured images of the saints among Christians. But the origin of the word is otsev, indeed it is the very word that is used, that is, "pain" and "sadness": for images bring nothing to their worshippers besides labor and pain, that is, the utmost anxiety of conscience together with a sense of divine wrath.</w:t>
      </w:r>
    </w:p>
    <w:p w14:paraId="4C28B509" w14:textId="77777777" w:rsidR="00863DD6" w:rsidRDefault="00000000">
      <w:r>
        <w:t>IX. For the same reason they are called tsirim, that is, "pangs": Isa. 45:16, "The craftsmen of pangs [Hebrew: tsirim] have gone away in shame." Junius, "the makers of images"; our translators, "the makers of idols"; the Vulgate, "the fabricators of errors." The Septuagint: "Be renewed unto me, O islands" [Greek: enkainizesthe pros me nesoi], wide of the mark altogether [literally, "quite beyond the olive trees," a proverb for straying off course]. The Arabic follows them. They omit what is in the text, and add things that are in no way indicated. The word properly signifies "the pangs of women in travail." That superstition afflicts and torments the consciences of men with the like of these, the prophet testifies (Mic. 6:7).</w:t>
      </w:r>
    </w:p>
    <w:p w14:paraId="50B5F010" w14:textId="77777777" w:rsidR="00863DD6" w:rsidRDefault="00000000">
      <w:r>
        <w:lastRenderedPageBreak/>
        <w:t>X. In the same respect also they are called tohu; that is, "something undigested and confused," also desolation, devastation, solitude. For all religious worship instituted outside the divine ordinance devastates and confounds the consciences of men, which it ought to cultivate and confirm. [ p. 323 ] 1 Sam. 12:21, "And turn not aside after ha-tohu, which will not profit nor deliver, for they are tohu." Septuagint: "they are nothing" [Greek: outhen eisi]. Some think they are also called amal, "toil" (Num. 23:21).</w:t>
      </w:r>
    </w:p>
    <w:p w14:paraId="6EC76ED3" w14:textId="77777777" w:rsidR="00863DD6" w:rsidRDefault="00000000">
      <w:r>
        <w:t>XI. By reason of the same effect, and with respect to the outcome, they are also named havalim, "vanities": Jer. 14:22; 8:19; 10:8, "Are there any among the vanities of the nations [Hebrew: be-havlei ha-goyim] that cause rain?" Septuagint: "Is there among the idols of the nations one that gives rain?" See Deut. 32:21.</w:t>
      </w:r>
    </w:p>
    <w:p w14:paraId="73F38CC2" w14:textId="77777777" w:rsidR="00863DD6" w:rsidRDefault="00000000">
      <w:r>
        <w:t>XII. With respect to the matter of the immediate objects of worship they are also designated in various ways. Hence, and by way of contempt, they are named ets, "wood": Hos. 4:12, "My people asks counsel of its wood [Hebrew: be-etso]"; and Jer. 10:8. Whatever the idolaters may falsely imagine for themselves, their gods are wood, and nothing besides. Also elohei even, "gods of stone," or stone gods: Deut. 4:28, "You shall serve gods of wood and stone." Also elohei keseph, "gods of silver," or silver gods; and elohei zahav, "gods of gold," or golden gods: that is, composed and cast of silver or gold (Exod. 20:23). And the one calf of Aaron is called elohei zahav, "gods of gold" (Exod. 32:31).</w:t>
      </w:r>
    </w:p>
    <w:p w14:paraId="616BF545" w14:textId="77777777" w:rsidR="00863DD6" w:rsidRDefault="00000000">
      <w:r>
        <w:t>XIII. From their external form also they are variously named. Most frequently tselamim, "images, likenesses": Num. 33:52, "You shall destroy the images of their molten gods [Hebrew: tsalmei massekhotam]." Septuagint, "molten idols" [Greek: eidola choneuta]. And similarly 2 Chron. 23:17. Our translators everywhere, "images." To form also is referred semel; it frequently occurs with pesel, a word which properly signifies a graven thing: Deut. 4:16, "Lest perhaps you corrupt yourselves, and make for yourselves a pesel, a graven thing, the likeness of any figure [Hebrew: temunat kol samel]," or idol. Septuagint: "a graven likeness, any image."</w:t>
      </w:r>
    </w:p>
    <w:p w14:paraId="05AD4F95" w14:textId="77777777" w:rsidR="00863DD6" w:rsidRDefault="00000000">
      <w:r>
        <w:t>XIV. With respect to matter and form together they are called pesilim, "graven things"; for a pesel is an image or likeness hewn out of stone, wood, or any other material whatsoever (Exod. 20:4; Lev. 26:1; Judg. 18:17; Isa. 42:17). The Septuagint renders this word variously: glypta (Lev. 26:1; Deut. 4:16), that is, carved things; in the same sense also glymmata, "sculptures" (Isa. 45:20); eidola (Exod. 20:4; 2 Chron. 33:22); also agalmata, or "statues" (Isa. 21:9); and eikones, "images" (Isa. 40:19, 20); and perizomioi, "the enclosures of altars" (2 Chron. 34:3). Our translators constantly, "graven images." By this name the rabbis commonly call the images which certain Christians make in order to adore them. Hence pasal in Chaldee is to profane, or render profane; for nothing is more profane than the making of statues [Greek: agalmatopoiia].</w:t>
      </w:r>
    </w:p>
    <w:p w14:paraId="64D2AFBD" w14:textId="77777777" w:rsidR="00863DD6" w:rsidRDefault="00000000">
      <w:r>
        <w:t>XV. Hence also they are styled elohei massekhah, "gods of fusion," or molten, "molten gods": Exod. 34:17, "You shall not make for yourself molten gods." And there is a description which comprehends all these, Deut. 4:28: "gods, the work of the hands of man" [Hebrew: elohim maaseh yedei adam].</w:t>
      </w:r>
    </w:p>
    <w:p w14:paraId="01ACD0BD" w14:textId="77777777" w:rsidR="00863DD6" w:rsidRDefault="00000000">
      <w:r>
        <w:lastRenderedPageBreak/>
        <w:t>XVI. With respect to the true God and his covenant people they are styled elohim aherim, "other gods" (Exod. 20:3); who, because they are not that true God, are in reality no gods at all; such as that covenant people ought never to have admitted. And in the same sense elohei ha-nekar, "strange gods," or foreign; and zarim, "strangers" (Deut. 32:16), in several places.</w:t>
      </w:r>
    </w:p>
    <w:p w14:paraId="5DD0856D" w14:textId="043B70AB" w:rsidR="00863DD6" w:rsidRPr="00483C1A" w:rsidRDefault="00483C1A" w:rsidP="00483C1A">
      <w:pPr>
        <w:rPr>
          <w:rFonts w:ascii="Georgia" w:hAnsi="Georgia"/>
          <w:color w:val="000000"/>
        </w:rPr>
      </w:pPr>
      <w:r w:rsidRPr="00483C1A">
        <w:rPr>
          <w:rFonts w:ascii="Georgia" w:hAnsi="Georgia"/>
          <w:color w:val="000000"/>
        </w:rPr>
        <w:t>[P. 324]</w:t>
      </w:r>
    </w:p>
    <w:p w14:paraId="239B8B3B" w14:textId="77777777" w:rsidR="00863DD6" w:rsidRDefault="00000000">
      <w:r>
        <w:t>XVII. Taking their denomination from their worshippers they are called elohei ha-ammim (Deut. 13:7 [8]), "the gods of the peoples," peoples rejected by the true God and from his covenant and worship. For which reason also, Josh. 24:14, they are called elohei be-ever ha-nahar, "the gods beyond the river," whom, namely, the Chaldeans venerated.</w:t>
      </w:r>
    </w:p>
    <w:p w14:paraId="21391EBE" w14:textId="77777777" w:rsidR="00863DD6" w:rsidRDefault="00000000">
      <w:r>
        <w:t>XVIII. From peculiar reasons, or from a peculiar imaginary use, some idols have obtained particular names.</w:t>
      </w:r>
    </w:p>
    <w:p w14:paraId="275D1D5E" w14:textId="77777777" w:rsidR="00863DD6" w:rsidRDefault="00000000">
      <w:r>
        <w:t>XIX. Of this kind is hammanim: "The groves and the hammanim shall not stand" (Isa. 27:9). Septuagint, eidola; our translators, "images." And Lev. 26:30, "I will destroy your high places, and cut down your hammanim." Septuagint: "your wooden things made with hands." And Isa. 17:8, "He shall not look to the hammanim." Septuagint: "the abominations" [Greek: ta bdelygmata]. They seem to be so called from hammah, the sun, which is called by that name from hom, heat. Whence our translators, whenever this word occurs, add in the margin "sun images," although another derivation of the word can also be given; and sometimes it signifies simply "images."</w:t>
      </w:r>
    </w:p>
    <w:p w14:paraId="3A3C576C" w14:textId="77777777" w:rsidR="00863DD6" w:rsidRDefault="00000000">
      <w:r>
        <w:t>XX. Of the same kind is teraphim. The etymology of the word is unknown. They are mistaken who derive it from raphah. It seems to be a gentile, that is, a foreign word. We shall say more about it under the proper names of the idols. The Septuagint very often retains the word itself, as at Judg. 17:5; 18:14, 17; 1 Sam. 15:23. Sometimes they render it by eidola, as Gen. 31:19, 34, 35; and kenotaphia, that is, "empty images," as 1 Sam. 19:13. Also glypta, "graven things" (Ezek. 21:21); and apophthengomenoi, "speakers" (Zech. 10:2), for reasons soon to be explained. Our translators either retain "teraphim," as at Hos. 3:4, or render it by "images," with the word "teraphim" everywhere noted in the margin.</w:t>
      </w:r>
    </w:p>
    <w:p w14:paraId="37F28D85" w14:textId="77777777" w:rsidR="00863DD6" w:rsidRDefault="00000000">
      <w:r>
        <w:t>XXI. Also elohim hadashim, "new gods": Judg. 5:8, "The people chose new gods," mushrooms of the earth, which the day before yesterday had no existence at all. See chapter 10:14.</w:t>
      </w:r>
    </w:p>
    <w:p w14:paraId="6F2C0580" w14:textId="77777777" w:rsidR="00863DD6" w:rsidRDefault="00000000">
      <w:r>
        <w:t>XXII. Next, from the nature and desert of idolatry, idols are frequently called shiqqutsim, "abominations": 2 Kings 23:24, "Josiah purged out all the idols and all the abominations [Hebrew: ve-et kol ha-shiqqutsim]." Septuagint, prosochthismata, "detestations"; things detestable, execrable. In 1 Kings 11:5, 7, Milcom is called the shiqquts of the Ammonites; and Chemosh, the shiqquts of the Moabites; and Molech, the shiqquts of the children of Ammon. The Septuagint everywhere, eidolon. See Ezek. 20:7, 8; Zech. 9:7; Jer. 4:1; 32:34; Isa. 66:3.</w:t>
      </w:r>
    </w:p>
    <w:p w14:paraId="06DBE5B5" w14:textId="77777777" w:rsidR="00863DD6" w:rsidRDefault="00000000">
      <w:r>
        <w:lastRenderedPageBreak/>
        <w:t>XXIII. Finally, by way of utmost contempt they are called gillulim; that is, "filth, dung, wallowing-places": Ezek. 22:3, "She has made gillulim against herself, to defile herself," dung-gods. Lev. 26:30; Deut. 29:16. Galal is "dung": Job 20:7; Ezek. 4:12, 15. Hence this name was fastened upon the gods of the nations, since they deserve no more honorable one.</w:t>
      </w:r>
    </w:p>
    <w:p w14:paraId="3D07FAF0" w14:textId="77777777" w:rsidR="00863DD6" w:rsidRDefault="00000000">
      <w:r>
        <w:t>XXIV. These things being premised, let us now proceed to review all those idols, in the order in which they are mentioned in the sacred writings, which before the Babylonian captivity were worshipped either by the whole people, or at least by such a part of the people that its defection might most justly be imputed to the whole.</w:t>
      </w:r>
    </w:p>
    <w:p w14:paraId="7632AD24" w14:textId="6F0CFB9C" w:rsidR="00863DD6" w:rsidRPr="00483C1A" w:rsidRDefault="00483C1A" w:rsidP="00483C1A">
      <w:pPr>
        <w:rPr>
          <w:rFonts w:ascii="Georgia" w:hAnsi="Georgia"/>
          <w:color w:val="000000"/>
        </w:rPr>
      </w:pPr>
      <w:r w:rsidRPr="00483C1A">
        <w:rPr>
          <w:rFonts w:ascii="Georgia" w:hAnsi="Georgia"/>
          <w:color w:val="000000"/>
        </w:rPr>
        <w:t>[P. 325]</w:t>
      </w:r>
    </w:p>
    <w:p w14:paraId="112923C2" w14:textId="77777777" w:rsidR="00863DD6" w:rsidRDefault="00000000">
      <w:pPr>
        <w:pStyle w:val="Heading1"/>
      </w:pPr>
      <w:r>
        <w:rPr>
          <w:rFonts w:ascii="Georgia" w:hAnsi="Georgia"/>
        </w:rPr>
        <w:t>Chapter IV</w:t>
      </w:r>
    </w:p>
    <w:p w14:paraId="724D8FAE" w14:textId="77777777" w:rsidR="00863DD6" w:rsidRDefault="00000000">
      <w:r>
        <w:t>Chapter argument: The first foreign god worshipped by the Israelites, Baal-peor or Baal-phegor. He was a Moabite idol. In his worship a snare was laid for the Israelites by the Midianites, with Balaam as instructor. Whence the name Peor [Hebrew: pe'or]. Whether Baal-peor was Priapus. The obscenities commonly said to have been employed in the worship of this idol. Sacrifices of the dead. A Moabite mountain called Peor. Baal thence called Peorian.</w:t>
      </w:r>
    </w:p>
    <w:p w14:paraId="248E0DFC" w14:textId="77777777" w:rsidR="00863DD6" w:rsidRDefault="00000000">
      <w:r>
        <w:t>I. The first foreign god, with whose worship the people returned out of Egypt defiled itself, was Baal-peor. He is first mentioned in Num. 25:3, "Israel joined himself to Baal-peor." Likewise Ps. 106:28, "They joined themselves also to Baal-peor, and ate the sacrifices of the dead." And Hos. 9:10, "They came to Baal-peor, and separated themselves to that shameful thing." He is also called simply Peor: Num. 25:18, "They have plotted against you in the matter of Peor"; and Josh. 22:17, "We have not yet cleansed ourselves from the iniquity of Peor."</w:t>
      </w:r>
    </w:p>
    <w:p w14:paraId="78BB351D" w14:textId="77777777" w:rsidR="00863DD6" w:rsidRDefault="00000000">
      <w:r>
        <w:t>II. Now Baal-peor was a Moabite idol. Nevertheless the Midianites, together with the Moabites, performed sacred rites to him. For they used their snares against the Israelites who were sacrificing to him; and they did so with Balaam as their instructor (Num. 31:15, 16); and in the New Testament these enticements to fornication are called "the doctrine of Balaam" (Rev. 2:14). With what allurements and arguments the Midianite women enticed the Israelites into the deceit and crime of both kinds of adultery, Josephus relates (Antiquities, book 4, chapter 6).</w:t>
      </w:r>
    </w:p>
    <w:p w14:paraId="40F19F0F" w14:textId="77777777" w:rsidR="00863DD6" w:rsidRDefault="00000000">
      <w:r>
        <w:t xml:space="preserve">III. What kind of idol it was is greatly disputed. Perhaps this name was given by the Holy Spirit, in contempt, to the abomination of the Midianites or Moabites, while it was called otherwise by its worshippers. For very many say that Peor signifies something obscene and filthy; the word indeed is of most uncertain origin. Pa'ar signifies "to open"; also, in Chaldee, "to void flesh that has been eaten"; also "to lay bare" and "to uncover." From this Bucer derives the origin of the word in his comments on Ps. 106; Calvin mentions this etymology on the same passage, but does not venture to embrace it. The rabbis chiefly use this word </w:t>
      </w:r>
      <w:r>
        <w:lastRenderedPageBreak/>
        <w:t>when they make mention of this idol: "uncovering himself before Baal-peor" (Tractate Sanhedrin, fol. 60).</w:t>
      </w:r>
    </w:p>
    <w:p w14:paraId="106FD027" w14:textId="77777777" w:rsidR="00863DD6" w:rsidRDefault="00000000">
      <w:r>
        <w:t>IV. Most of the ancients believed Baal-peor to have been Priapus: so Jerome, on Hosea 9, and Against Jovinian, book 1, chapter 32; for no other reason, I think, than that the Midianites, having enticed the Israelites to fornication, polluted them at the same time with the rites of this idol. But Priapus was not yet born; namely the man of Lampsacus on the Pontus, who, driven from his country for his outrages, was afterwards enrolled among the gods, for reasons it is shameful to relate. Moreover, those fornications did not belong to the rites of the idol; for that some Israelites committed that crime in the camp itself is proved by the well-known intervention [Greek: enstasis] in the case of Zimri and Cozbi.</w:t>
      </w:r>
    </w:p>
    <w:p w14:paraId="2C912982" w14:textId="77777777" w:rsidR="00863DD6" w:rsidRDefault="00000000">
      <w:r>
        <w:t>V. From the signification of the word pe'or, and the fiction of Priapus attached to it, [ p. 326 ] some take occasion, in explaining the mysteries of this idol, to bring forward obscenities of such a kind as cannot be pleasing to modest minds and ears, and ought not to be thrust upon others. Let him who pleases consult the distinguished Vossius, On the Origin of Idolatry, book 2, chapter 1. In a word, the Hebrews say: "It is called Peor because they uncovered before it the orifice of the bowel and discharged excrement." But other reasons also might be given why the idol obtained its name from pa'ar, to open. Perhaps it was so called from the immense gaping of the mouth with which it was carved; or, as Isidore says, because some gazed upon the image with open and gaping mouths. But it is only too probable that, as the Israelite fornications gave Christians occasion to think this idol was Priapus, so the Jews seized occasion from the signification of the word to refer everything filthy and obscene to its worship.</w:t>
      </w:r>
    </w:p>
    <w:p w14:paraId="57F222B0" w14:textId="77777777" w:rsidR="00863DD6" w:rsidRDefault="00000000">
      <w:r>
        <w:t>VI. To the adoration of this idol is joined the eating of the sacrifices of the dead (Ps. 106). Some understand rites celebrated to the gods of the shades [the di manes]. But that superstition had not yet grown up; indeed it was scarcely born. We showed above that all idols, with respect to efficacy and power, are dead, and are so called. Of these Baal-peor was one; eating of the sacrifices offered to him, they forsook the living God and ate the sacrifices of the dead.</w:t>
      </w:r>
    </w:p>
    <w:p w14:paraId="7F299832" w14:textId="77777777" w:rsidR="00863DD6" w:rsidRDefault="00000000">
      <w:r>
        <w:t xml:space="preserve">VII. It is therefore not yet settled what god this Baal-peor was. Of Baal we shall see hereafter; the whole difficulty is created by the addition "Peor." From it have sprung the various conjectures we have related. But Peor was a Moabite mountain: Num. 23:28, "Balak led Balaam to the top of Peor." On that mountain a sacred house had been built, which was called Beth-peor. In Deut. 34:6 Moses is said to have been buried "in a valley in the land of the Moabites, over against Beth-peor"; that is, the mountain on which the sacred house was built. The idol itself, therefore, was called simply Baal; and so it is called absolutely in Num. 22:41, "Balak brought Balaam to the high places of Baal." Baal, then, from the place where he was worshipped among the Moabites, was called Baal-peor: just as Jupiter was called Capitoline and Olympian, and the Virgin called "of Halle" or "of Loreto." And this account of the surname Suidas gives under Belphegor: "Beel," he says, "is Kronos; and Phegor the place in which he was honored." So too Theodoret on Ps. 106. And he who from the place of his worship was called absolutely Peor, like Capitolinus or Olympius, without the mark of </w:t>
      </w:r>
      <w:r>
        <w:lastRenderedPageBreak/>
        <w:t>"Baal," is also called Baal without the addition of Peor. Baal-peor, therefore, is Baal worshipped on Mount Peor. Farewell, then, to the learned filth which scholars heap up on this point. Baal alone remains, concerning whom we shall hazard some conjectures in the next chapter.</w:t>
      </w:r>
    </w:p>
    <w:p w14:paraId="79C0A355" w14:textId="77777777" w:rsidR="00863DD6" w:rsidRDefault="00000000">
      <w:pPr>
        <w:pStyle w:val="Heading1"/>
      </w:pPr>
      <w:r>
        <w:rPr>
          <w:rFonts w:ascii="Georgia" w:hAnsi="Georgia"/>
        </w:rPr>
        <w:t>Chapter V</w:t>
      </w:r>
    </w:p>
    <w:p w14:paraId="6E46E6BE" w14:textId="77777777" w:rsidR="00863DD6" w:rsidRDefault="00000000">
      <w:r>
        <w:t>Chapter argument: The worship of Baal, Judg. 2:11. The progress of his worship under the reign of Ahab. Whether a proclamation abjuring Jehovah was affixed to the gates of Samaria. Baalim [Hebrew: be'alim] in the plural number. Whether Baal was a name common to several idols. Every image of Baal called Baal. "The Baal" with the feminine article [Greek: te Baal]. Baal-zebub. Whence Baal is so called. What sort of proper [ p. 327 ] name the idol had among the idolaters. "Lord of the fly," the reason of the name. Apollo Smintheus, Jupiter Myagros. The temple at Jerusalem in no way infested by flies. Beelzebul the prince of demons. Why he is so called. Zevel, "dung." The Tyrian Beelsamen. Baal-shamayim, "lord of heaven." Baal-berith, "lord of the covenant." Berytus a Phoenician city. All are one Baal.</w:t>
      </w:r>
    </w:p>
    <w:p w14:paraId="310EF266" w14:textId="77777777" w:rsidR="00863DD6" w:rsidRDefault="00000000">
      <w:r>
        <w:t>I. The next place in the Israelite defection is occupied by Baal himself, so called absolutely; an idol most celebrated throughout the whole East. The Holy Spirit first mentions him in Judg. 2:11, "They forsook Jehovah, and served Baal." With the superstition of this idol the people polluted itself at intervals down to the Babylonian captivity. Under the reign of Ahab, who had married a Phoenician wife mad upon that idolatry, it advanced so far that among the ten tribes the stinking idol was openly preferred to the God of Israel. Indeed there scarcely remained anyone, known to the most sharp-sighted Elijah, who was free from that atrocious outrage. For that remnant of seven thousand which God had reserved for himself was invisible to him, lying hidden because of the fury of Jezebel's persecution. The rabbis relate that Ahab affixed to the gates of the city of Samaria a proclamation abjuring Jehovah. But that is Jewish; that is to say, trifling and fabulous: for even Jezebel herself, the keenest champion of the Baalite worship, when she contrived that supreme crime, fatal to the family of Ahab, made away with Naboth using the pretext [Greek: prophasei] of the law against blaspheming the name of Jehovah.</w:t>
      </w:r>
    </w:p>
    <w:p w14:paraId="2575F1C6" w14:textId="77777777" w:rsidR="00863DD6" w:rsidRDefault="00000000">
      <w:r>
        <w:t>II. In Judg. 2:11 he is called Baalim, in the plural number, and often elsewhere. Hence some think that Baal is not the proper name of any one idol, but an appellative, denoting all the gods of Syria. Indeed the Hebrews assert that all the images of the nations, since they are lords and masters of those who serve them (which is the signification of the name), are called Baalim: "for they are as a lord to their worshippers." On this view the prophets are to be regarded as attacking under the name of Baal not the impious veneration of a single idol, but all superstition and arbitrary worship by which anyone grants to others besides the one true God a dominion over his own conscience.</w:t>
      </w:r>
    </w:p>
    <w:p w14:paraId="38C8EDAE" w14:textId="77777777" w:rsidR="00863DD6" w:rsidRDefault="00000000">
      <w:r>
        <w:t xml:space="preserve">III. But in Judg. 10:6 the Baalim are recounted by name, and distinctly from the gods of Syria, Sidon, the Moabites, the Ammonites, and the Philistines. Also in the thirteenth verse </w:t>
      </w:r>
      <w:r>
        <w:lastRenderedPageBreak/>
        <w:t>of that chapter [rather, of chapter 2], where the first mention of this idol is made, the name is pronounced in the singular, designating some particular idol.</w:t>
      </w:r>
    </w:p>
    <w:p w14:paraId="0F530142" w14:textId="77777777" w:rsidR="00863DD6" w:rsidRDefault="00000000">
      <w:r>
        <w:t>IV. More correctly, therefore, they are called Baalim from the multitude of images erected to that idol. For every image of Baal was a Baal. Hence there were Baalim, although he to whom they all had respect was one; and Baalim and Baal are used indiscriminately. Indeed, so far did the Holy Spirit always have regard to the very statues or images in the Baalite worship, that Paul uses the name of Baal in the feminine gender, namely to denote his image [Greek: ten eikona] (Rom. 11:4).</w:t>
      </w:r>
    </w:p>
    <w:p w14:paraId="7E63FAAB" w14:textId="77777777" w:rsidR="00863DD6" w:rsidRDefault="00000000">
      <w:r>
        <w:t>V. The same also was Baal-zebub, the god of Ekron, a Phoenician city on [ p. 328 ] the sea coast near Ashdod. When the Israelites were destitute of all divine oracles, king Ahaziah sent to him to inquire whether he would recover from his disease (2 Kings 1:2). Concerning the reason of the addition "zebub," as of "Peor" before, there are various conjectures of the learned. It denotes a fly. Perhaps the epithet [Greek: epitheton] was added in reproach of the idolaters, that he should be a god who looked after flies; or who could not even drive away flies. Scaliger thinks the idol was called by another name among the Philistines, namely Baal-zevahim, which is "lord of sacrifices"; whence by a slight change it was contemptuously made Baal-zebub. It is commonly supposed to be so named because of the multitude of flies which, attracted by the blood of the sacrifices, flocked into the idol's temple; some, however, think it was because he was supposed to ward off the most destructive and deadly flies which infested the inhabitants of the Ekronite territory on the sea coast. Muenster denies that he could find among the Hebrews the reason of the name. But epithets of this kind are not infrequent among the nations. Thus Apollo among the Phrygians was called Smintheus, that is, "of the mouse." And among others Hercules was called Kornopion [locust-driver], and Jupiter Myagros [fly-catcher]. The Jews agree, nor is the thing improbable, that the temple at Jerusalem was by a special divine kindness kept free from flies, although so great a number of sacrifices was slain there daily. It is therefore not unlikely that the infestation of flies was cast in the teeth of the idols and idolaters.</w:t>
      </w:r>
    </w:p>
    <w:p w14:paraId="5C946D14" w14:textId="77777777" w:rsidR="00863DD6" w:rsidRDefault="00000000">
      <w:r>
        <w:t>VI. This name, changed into Beelzebul, we read in the New Testament attributed to "the prince of demons." For since the gods of the nations were demons, who under various pretexts offered themselves to be adored in idols consecrated for another end, the reason is plain why the name of that idol which was everywhere held in chief veneration should be assigned to their prince. But zebub was changed into zevel for the greater disgrace of the idolaters. For zevel is "dung"; by which name we showed above, under gillulim, that the gods of the nations were called. That word therefore means "Baal of dung," "dungy Baal"; for no reason can be given why it should be derived from zebul, "habitation."</w:t>
      </w:r>
    </w:p>
    <w:p w14:paraId="452974F4" w14:textId="77777777" w:rsidR="00863DD6" w:rsidRDefault="00000000">
      <w:r>
        <w:t>VII. Among the Tyrians, from whom all this Baalite worship proceeded, this idol was called Beelsamen, as Sanchuniathon testifies; that is, "lord of heaven." So Augustine, Questions, book 7, question 16: "Baal," he says, "the Carthaginians seem to use for 'lord'; whence Baal-samen is understood as if they said 'lord of heaven.' For samen among them is the name for the heavens." That is, Baal-shamayim, "lord of the heavens," or the heavenly Zeus [Greek: Zeus ouranios]. In all these names, therefore, we have no other idol than the one Baal.</w:t>
      </w:r>
    </w:p>
    <w:p w14:paraId="62788290" w14:textId="77777777" w:rsidR="00863DD6" w:rsidRDefault="00000000">
      <w:r>
        <w:lastRenderedPageBreak/>
        <w:t>VIII. In Judg. 8:33; 9:4, the deity of the Shechemites is called Baal-berith; that is, "lord of the covenant." The Septuagint translators supposed that the Israelites, deserting God, entered into a covenant with Baal, that he should be a god to them. So they render the words: "They made for themselves a covenant with Baal, that he should be their god." And Jerome: "He had struck a covenant with Baal, that he should be to them for a god." Similarly the Chaldee interpreter has [ p. 329 ] "Baal of the covenant" [Aramaic: ba'al qeyam]. But the fourth verse of the ninth chapter proves that the idol itself was called Baal-berith; and there the Seventy elders retain that word. Others therefore conjecture that this god belonged to the Berytians, the inhabitants of the neighboring Phoenician city called Berytus, from whom the Israelites learned his worship.</w:t>
      </w:r>
    </w:p>
    <w:p w14:paraId="4435CAEB" w14:textId="77777777" w:rsidR="00863DD6" w:rsidRDefault="00000000">
      <w:r>
        <w:t>IX. But all these gods, as has been said, were only the one Baal, to whose name various epithets were added from various occasions.</w:t>
      </w:r>
    </w:p>
    <w:p w14:paraId="5EB675D5" w14:textId="77777777" w:rsidR="00863DD6" w:rsidRDefault="00000000">
      <w:pPr>
        <w:pStyle w:val="Heading1"/>
      </w:pPr>
      <w:r>
        <w:rPr>
          <w:rFonts w:ascii="Georgia" w:hAnsi="Georgia"/>
        </w:rPr>
        <w:t>Chapter VI</w:t>
      </w:r>
    </w:p>
    <w:p w14:paraId="18D34BC4" w14:textId="77777777" w:rsidR="00863DD6" w:rsidRDefault="00000000">
      <w:r>
        <w:t>Chapter argument: The Baalite worship. Religious worship twofold: moral, and instituted. Among the superstitious, arbitrary worship occupies the place of the latter. Baal worshipped with both. Faith and hope placed in him. The solemn invocation of his name. Swearing by the name of Baal. Genuflection; adoration; kisses. The house of Baal. The occasion of its building. Altars. Images. Groves, natural and artificial. The occasion of making them. Priests; who were the worshippers of Baal. Servants, priests, prophets. The Chemarim; whence so called. Priestly vestments. A high priest. Sacrifices: oil, new wine, grain, incense. Bullocks fattened for that end. Human sacrifice [Greek: anthropothysia]. Who Baal was. Not an appellative name. The Sun. The only god among the Phoenicians. Sacrifices to Baal, to the Sun. The many names [Greek: polyonymia] of the Sun. Whether the Israelites understood the sun by Baal.</w:t>
      </w:r>
    </w:p>
    <w:p w14:paraId="7D0E5A71" w14:textId="77777777" w:rsidR="00863DD6" w:rsidRDefault="00000000">
      <w:r>
        <w:t>I. It remains for us to show briefly how the apostate Israelites venerated this Baal in the holy land; and then who he himself was, for whose sake they declared war upon the God of their fathers. All divine worship is either moral or natural, or else instituted by God himself according to his good pleasure; among apostates, arbitrary worship takes the place of the latter. The Holy Spirit teaches us this in the example of Jeroboam (1 Kings 12:31-33), who in performing sacred rites acted "according as he had devised in his own heart." See 2 Chron. 13:9. Both kinds of worship the deserters snatched from God and bestowed upon Baal.</w:t>
      </w:r>
    </w:p>
    <w:p w14:paraId="2AB0A2C1" w14:textId="77777777" w:rsidR="00863DD6" w:rsidRDefault="00000000">
      <w:r>
        <w:t>II. Moral worship is comprised in faith, hope, love, and in all things a religious subjection of the soul. These affections of the soul are expressed in invocations, that is, prayers, vows, and sacred and solemn attestations of the deity as if present, all-seeing, and ruling all things. They also display themselves simply and almost naturally in genuflections, prostrations of the body, adorations, and other similar external tokens of the mind's disposition. With all these the idolaters paid religious honor to Baal.</w:t>
      </w:r>
    </w:p>
    <w:p w14:paraId="556089C6" w14:textId="77777777" w:rsidR="00863DD6" w:rsidRDefault="00000000">
      <w:r>
        <w:t xml:space="preserve">III. That they placed their faith and hope in him they made manifest by the solemn invocation of his name: 1 Kings 18:26, "They called on the name of Baal [Hebrew: vayyiqre'u </w:t>
      </w:r>
      <w:r>
        <w:lastRenderedPageBreak/>
        <w:t>be-shem ha-Baal]," saying, namely, "O Baal, hear us." And that they had chosen him for their God Elijah shows by that option which he allowed the people, whether they would follow Jehovah or Baal (v. 21). Next, they swore by his name, whereby they set him up as a God most present, a knower of hearts [Greek: kardiognostes], and supreme governor of all actions: Jer. 12:16, "They taught my people to swear by Baal," [ p. 330 ] or by the name of Baal. To these they added genuflection, or prostration of the body, with kisses: 1 Kings 16:31, "He served Baal, and bowed himself down to him [Hebrew: vayyishtahu lo]." Hence God distinguishes the remnant of those fearing him from the deserters, in that "their knees have not bowed, nor have they given kisses to Baal" (1 Kings 19:18).</w:t>
      </w:r>
    </w:p>
    <w:p w14:paraId="73924B97" w14:textId="77777777" w:rsidR="00863DD6" w:rsidRDefault="00000000">
      <w:r>
        <w:t>IV. In the arbitrary worship which they offered to the idol they seem to have traced out a certain image of the whole worship divinely instituted, and besides added very many things, either devised by themselves or borrowed from the neighboring Baalites. They built him temples or sacred houses: 1 Kings 16:32, "Ahab built a house for Baal in Samaria." Mention of these houses occurs everywhere; they were at last torn down by Jehu, with all their superstitious apparatus and furniture, and turned into latrines (2 Kings 10:27). Now the first who built him a temple was this Ahab. The older idolaters were content with groves and altars, as appears from the history of Gideon's reformation (Judg. 6:28). But after Solomon, at God's command, had prepared a temple for him, the ancient rival and ape of God, seizing the next occasion, took care that a sacred house should be set up for himself also.</w:t>
      </w:r>
    </w:p>
    <w:p w14:paraId="4E6AD7D1" w14:textId="77777777" w:rsidR="00863DD6" w:rsidRDefault="00000000">
      <w:r>
        <w:t>V. In that house they dedicated altars to him for the offering of sacrifices: 1 Kings 16:32, "He set up an altar for Baal in that house of Baal." That there were several in the same house is shown by 2 Chron. 23:17; and with the altars, images (2 Kings 3:2; 2 Chron. 23:17). But into what form they fashioned these images is altogether uncertain.</w:t>
      </w:r>
    </w:p>
    <w:p w14:paraId="73E63F6B" w14:textId="77777777" w:rsidR="00863DD6" w:rsidRDefault="00000000">
      <w:r>
        <w:t>VI. To the apparatus of idolatry belonged also the groves. Of these there were two kinds. Some were natural, of planted trees, which idolaters far and wide through the whole world used in their sacred rites; such was that grove which Gideon cut down (Judg. 6:28), and such as it was the custom to plant on the high places. There were also artificial groves, that is, fashioned images and likenesses of natural ones, which they brought into the sacred houses and used in some manner in religious worship. Such was that grove which king Josiah brought out of the house of God and burned (2 Kings 23:6). What is here called simply ha-asherah, "the grove," is called in chapter 21:7 pesel ha-asherah, the graven thing, or "image of the grove." It seems likely to me that, just as when the temple of Jerusalem was built they carried into it the tabernacle which they had previously used in celebrating divine worship (1 Kings 8:4), so likewise the idolaters, after they had caused a house to be built for Baal, since they could not carry into it the groves themselves in which they had long been accustomed to venerate him, carried in their images, or fashioned and painted representations of them.</w:t>
      </w:r>
    </w:p>
    <w:p w14:paraId="631BEB8C" w14:textId="77777777" w:rsidR="00863DD6" w:rsidRDefault="00000000">
      <w:r>
        <w:t xml:space="preserve">VII. For the carrying on of the Baalite worship they procured a great crowd of priests. Eight hundred and fifty are mentioned (1 Kings 18:19). Of these, four hundred and fifty performed the rites in the house of Baal at Samaria; the rest, town by town and village by </w:t>
      </w:r>
      <w:r>
        <w:lastRenderedPageBreak/>
        <w:t>village, in the groves. These were commonly called ovdei ha-Baal, "those serving Baal," that is, servants or worshippers of Baal (2 Kings 10:21). They were distributed into three classes: [ p. 331 ] for they were either ovdim, properly so called, who handled the servile tasks, ordering themselves at the nod and pleasure of their superiors; or kohanim, "priests," to whom was committed the charge of performing the sacrifices; or nevi'im, "prophets," whose office it was to deceive the people with doctrines, and the princes with predictions. See 2 Kings 10:19.</w:t>
      </w:r>
    </w:p>
    <w:p w14:paraId="4128477B" w14:textId="77777777" w:rsidR="00863DD6" w:rsidRDefault="00000000">
      <w:r>
        <w:t>VIII. All these were called by the peculiar name Chemarim: Zeph. 1:4, "I will cut off the name of the Chemarim [Hebrew: et-shem ha-kemarim]"; that is, the Chemarim themselves, the priests of Baal, of whom he had made mention immediately before. The same word is used in 2 Kings 23:5 and Hos. 10:5 in the same sense. And the Chaldee kumar is rendered by Buxtorf, "a petty sacrificer, a gentile priest, an idolatrous hierophant, a sacrificer and minister of idols." Nor is it anywhere used in the sacred text in another sense; and wherever kohen is attributed to priests of idols, the Chaldee renders it by kumra, as Judg. 17:5. By the Syriac paraphrast, however, the name is two or three times taken in a good sense for priests of God; and in the Epistle to the Hebrews 2:17, Christ himself is called by him rav kumre [great high priest]. Very many think the priests of Baal were so called from the black or dark dress in which they used to be clothed; but kamar also signifies "to grow hot" and "to burn." Why then should we not conclude that they were so called from that most savage office which they discharged in the burning of infants, a derivation which also embraces the other signification of the word, in that in that work they contracted a blackness of face. That in their rites they used a peculiar vestment is intimated by the history of Jehu (2 Kings 10:22).</w:t>
      </w:r>
    </w:p>
    <w:p w14:paraId="414B098F" w14:textId="77777777" w:rsidR="00863DD6" w:rsidRDefault="00000000">
      <w:r>
        <w:t>Over them all one man presided, as it were a high priest. His name was Mattan at the time when Jehoiada was procuring the reformation of divine worship (2 Kings 11:18).</w:t>
      </w:r>
    </w:p>
    <w:p w14:paraId="76BA7E8D" w14:textId="77777777" w:rsidR="00863DD6" w:rsidRDefault="00000000">
      <w:r>
        <w:t>To this idol they offered sacrifices of every kind. That they gave oil, new wine, and grain to Baal, God complains through the prophet (Hos. 2:8). We have shown elsewhere that these were the first oblations of idols. That they made incense-offerings to him Jeremiah testifies several times (ch. 7:9; 11:13, 17); and that they offered bullocks (1 Kings 18:26). That some of these were fattened for several years to that end, that the victims might fall the more splendid, the Hebrews teach on Judg. 6:25, 26. To these they added human sacrifice [Greek: anthropothysia] (Jer. 19:5; 32:35), of which crime we shall say more in the following chapter.</w:t>
      </w:r>
    </w:p>
    <w:p w14:paraId="6B95CBA0" w14:textId="77777777" w:rsidR="00863DD6" w:rsidRDefault="00000000">
      <w:r>
        <w:t xml:space="preserve">IX. Let us now see in few words who he was whom they venerated with so great an apparatus. Some judge Baal to be an appellative name, denoting any idol whatever to which superstitious worship was paid. But that fancy is most clearly refuted by these words of Elijah, 1 Kings 18:21: "If Jehovah is God, follow him; but if Baal, follow him." For just as Jehovah was the proper name of the God of Israel, so Baal was the proper name of that false god whom the idolaters worshipped. I will say in one word who he was: namely, the Sun. We have shown that the Phoenicians taught them this Baalite worship. Now among them the Sun was the only god of heaven [Greek: monos ouranou theos], and Beelsamen, "lord of heaven." For the Sun was called Baal, or "lord," from that dominion which he was seen to </w:t>
      </w:r>
      <w:r>
        <w:lastRenderedPageBreak/>
        <w:t>hold over the light, and so over them [ p. 332 ] all. He, first of creatures, was taken for God. Nor is it any objection that in 2 Kings 23:5 they are said to have offered sacrifices "to Baal, to the Sun, and to the Moon," as if Baal were other than the Sun; for since there is no mark of distinction in the Hebrew between Baal and the Sun, the name of the Sun can be placed exegetically [Greek: exegetikos], as if he had said, "to Baal, that is, to the Sun" [Hebrew: la-Baal la-shemesh]; nor does the multiplication of names always indicate a difference of things. For the same idols were adored under various names. The many names of the Sun we have shown above. And since that foolish and stubborn people had taken to itself the idols of all nations to worship, it could not but be that they venerated the same idols under various names and with various rites. I will not affirm, however, that the Israelites always expressly understood the sun by Baal, since they had it in mind only to worship the gods of those nations which they saw enjoying prosperity, with affairs flowing according to their wish. For this reason that impious Ahaz sacrificed to the gods of Damascus, whom he suspected of having brought help to his enemies against him.</w:t>
      </w:r>
    </w:p>
    <w:p w14:paraId="6CB1A23F" w14:textId="77777777" w:rsidR="00863DD6" w:rsidRDefault="00000000">
      <w:pPr>
        <w:pStyle w:val="Heading1"/>
      </w:pPr>
      <w:r>
        <w:rPr>
          <w:rFonts w:ascii="Georgia" w:hAnsi="Georgia"/>
        </w:rPr>
        <w:t>Chapter VII</w:t>
      </w:r>
    </w:p>
    <w:p w14:paraId="75AA4518" w14:textId="77777777" w:rsidR="00863DD6" w:rsidRDefault="00000000">
      <w:r>
        <w:t>Chapter argument: Molech, the abomination of the children of Ammon. Molech, Moloch, Milcom the same. The Septuagint: Archon, "the ruler." The worship and the place appointed for him. The worship: the passing through fire. Its two kinds: burning alive, and lustration. The opinion of Vossius and of Maimonides concerning purgation rejected. The burning alive of infants customary among the Phoenicians. The manner and rite of the unspeakable sacrifice. The custom variously reported. The image of Molech and of Saturn. On lustration between two fires. In the course of time the milder kind of torment prevailed. Idolatrous initiation through various degrees of torment. The origin of this most savage superstition. The place appointed for the worship, the valley of the son of Hinnom. A most pleasant place; whence called the valley of Hinnom. Gehenna [Greek: Geenna; Hebrew: gei Hinnom]. For what reasons that name is used to designate the place of the damned. Whence Tophet is so called. On the words of Job, chapter 17:6. The word denotes the place and punishments of the damned. Molech the same as Baal-peor, that is, the Sun. Saturn the Sun. Adrammelech and Anammelech. The worship of the sun. The dedication and adoration of horses.</w:t>
      </w:r>
    </w:p>
    <w:p w14:paraId="20298D73" w14:textId="77777777" w:rsidR="00863DD6" w:rsidRDefault="00000000">
      <w:r>
        <w:t xml:space="preserve">I. Next to Baal in the sacred history Molech holds his place. He is called "the abomination of the children of Ammon" (1 Kings 11:7). Him whom the Tyrians called Baal, that is, lord, the Ammonites called Molech, that is, king. Nor does it matter at all whether you call someone a king or a lord. He is also called Moloch (Amos 5:26); and Milcom, the ending and sense of the word slightly altered (1 Kings 11:33); and also Malcham (Zeph. 1:5). The Septuagint at Leviticus 18 renders Archon, "ruler," a word midway between a king and any lord whatever. The first mention of this idol, most notorious for its hideous worship, occurs in Lev. 18:21. Concerning him two things are chiefly celebrated: his worship, and the place appointed to him. The worship was "the making of one's seed to pass through the fire" (Lev. 18:21; Deut. 18:10; 2 Kings 16:3; 23:10). Of this there were two kinds: burning alive, and lustral purification. Vossius contends that only the latter is to be understood in the performance of this idol's rites. Of the same opinion is Rambam [Maimonides], [ p. 333 ] On Idolatry, </w:t>
      </w:r>
      <w:r>
        <w:lastRenderedPageBreak/>
        <w:t>chapter 6, sections 4 and 5: "Of your seed," he says, "you shall not give to make pass over to Molech. How was this done? A great fire being kindled, they took a part of their seed" (that is, some son or daughter) "and delivered it to the priests who served the fire. But the priests, when they had received the son, restored him to the father, that he himself might, according to his intent, make him pass through the fire. The father therefore, with the permission of the priests, drove the son through the fire, and bade him pass through on foot until he had traversed the whole extent of the flame. For they did not burn him to Molech; but that worship consisted only in the passage." But the plainest testimonies of Scripture cry out against this. The place appointed for the worship of Molech, as we are about to relate, was "the valley of the son of Hinnom." But in it king Ahaz "burnt his sons with fire" (2 Chron. 28:3). That others did the same Jeremiah testifies (ch. 7:31, 32), who accordingly calls that valley "the valley of slaughter." And the psalmist thus interprets the Molechian burning, Ps. 106:37, 38: "They sacrificed their sons and their daughters to demons, and shed innocent blood, the blood of their sons and of their daughters, whom they sacrificed." This plainly indicates burning alive. Hence the same word which signifies "to make pass through" signifies also "to immolate." And of this opinion among the Jews are also Moses Gerundensis [Nahmanides] and Isaac Abarbanel.</w:t>
      </w:r>
    </w:p>
    <w:p w14:paraId="7524459F" w14:textId="77777777" w:rsidR="00863DD6" w:rsidRDefault="00000000">
      <w:r>
        <w:t>II. That the Israelites received this Molechian superstition from the Phoenicians no one doubts. We have shown elsewhere that they sacrificed their sons to Saturn. So Ennius of the Carthaginians: "The Phoenicians were wont to sacrifice their little boys." Which little verse of Ennius Silius Italicus expands thus: "It was the custom among the peoples whom the stranger Dido founded to seek the gods' favor by slaughter, and on blazing altars, unspeakable to tell, to lay their little sons" (Silius Italicus, Punica 4.765). And Sophocles in the Andromeda: "For it is a custom among the barbarians from of old to sacrifice the race of mortals to Kronos." And Plato in the Minos: "With us it is not lawful to sacrifice men, but unholy; the Carthaginians, however, sacrifice them as a thing holy and lawful for them, and some of them even offer their own sons to Kronos, as perhaps you too have heard." Likewise there is scarcely one of the ancients who does not record the Phoenician human sacrifice. By their example the Israelites gave themselves to that crime.</w:t>
      </w:r>
    </w:p>
    <w:p w14:paraId="0B8FE498" w14:textId="77777777" w:rsidR="00863DD6" w:rsidRDefault="00000000">
      <w:r>
        <w:t xml:space="preserve">III. The rite and manner of this unspeakable sacrifice the rabbis relate. "Molech," they say, "was a hollow image having seven chambers. One they opened for an offering of fine flour; another for turtledoves; a third for a sheep; a fourth for a ram; a fifth for a calf; a sixth for an ox. But for him who wished to offer his son, the seventh chamber was opened. And the face of this idol was like the face of a calf, its hands spread out ready to receive from the bystanders; and meanwhile they danced, while the boy was burned in the idol by the kindled fire, beating drums lest the wailing of the boy should be heard." From them also Lyra: "Moloch," he says, "as the Hebrews say, was an idol [ p. 334 ] of copper made in the form of a man, hollow within. And in that hollow a fire was made until the idol was as it were red-hot, and then the boy was placed between the hands of the idol. And the priest, beating drums, made so great a noise that the voice of the dying boy could not be heard, lest the parents should be moved with compassion, but rather believe that the soul was received by the gods in peace and without pain." Others relate it otherwise: "The Chemarim," they </w:t>
      </w:r>
      <w:r>
        <w:lastRenderedPageBreak/>
        <w:t>say, "kindled a great fire, and one of them received the portion of seed from the father and delivered it to the other Chemarim; and they in turn gave the son back to his father after he had been delivered to them, that he might make him pass through the fire by their authority. And the father of the boy was himself the one who made his son or his daughter pass through the kindled fire by the authority of the Chemarim, and made him cross from one side to the other through the midst of the flame, until the boy was burned up." That delivering of the boy to the Chemarim they think is meant by those words of the precept, "You shall not give," or, "You shall not hand over, of your seed"; and the "making to pass" they expound by that crossing; yet they do not deny that he was at last killed and burned. Diodorus relates that at Carthage there was a bronze statue dedicated to Saturn, beneath which was a fire for burning men alive; and that a similar custom obtained among the Druids we have taught above.</w:t>
      </w:r>
    </w:p>
    <w:p w14:paraId="2A414A0D" w14:textId="77777777" w:rsidR="00863DD6" w:rsidRDefault="00000000">
      <w:r>
        <w:t>IV. What is likewise said of lustrations or purification by fires may also have place here. For perhaps in the course of time the idolaters descended to that milder kind of torments, just as elsewhere, grown weary of horrid slaughters, they offered effigies of men instead of living men. A purification [Greek: katharismos] of this sort they also set before idolatrous initiation. For no one could be duly consecrated in the rites of certain idols unless he passed through many degrees of tortures; one of these was the passage through fire, by which the candidates for initiation were burned and wounded not lightly. So Gregory Nazianzen, First Oration against Julian: "No one could be initiated into the rites of Mithras unless, having passed through certain degrees of torments, he showed himself holy and impassible." And Nonnus: "First they are subjected to lighter torments, then to more atrocious ones; and so, after running through all the torments, they are admitted to his rites; for they are tortured with fire and water and kinds of torments of this sort." Of these same rites also Virgil (Aeneid 11.785): "Apollo, guardian of holy Soracte, whom we worship before all, for whom the blaze of pine is fed in a heap, while we his worshippers, in confidence of our piety, press our footsteps through the midst of the fire upon many a glowing coal" (Virgil, Aeneid 11.785). On these things Pliny should be consulted, book 7, chapter 2. And it is not improbable that the Israelites imitated these things also.</w:t>
      </w:r>
    </w:p>
    <w:p w14:paraId="25C29C5B" w14:textId="77777777" w:rsidR="00863DD6" w:rsidRDefault="00000000">
      <w:r>
        <w:t>V. The causes of so great a crime the prophet sets forth, Mic. 6:6, 7: "With what shall I come before the Lord, and bow myself before the high God? Shall I come [ p. 335 ] before him with burnt offerings, with calves a year old? Will the Lord accept thousands of rams, myriads of torrents of oil? Shall I give my firstborn for my transgression, the fruit of my womb for the sin of my soul?" The deadly gnawings of conscience drove the wretched hypocrites, ignorant of the true sacrifice which alone takes away the consciousness of sin, into that madness.</w:t>
      </w:r>
    </w:p>
    <w:p w14:paraId="35F51B69" w14:textId="77777777" w:rsidR="00863DD6" w:rsidRDefault="00000000">
      <w:r>
        <w:t xml:space="preserve">VI. The place appointed for the worship of this idol was the valley of the son of Hinnom. "It was a place," says Adrichomius, "in the suburbs of Jerusalem (toward the east, beneath the mount of ascension near the Fuller's Pool), most pleasant like Tempe, watered by the springs of Siloam and the flow of the brook Kidron; planted with pleasure-grounds and gardens, all wooded and full of delights." So it is; for whereas all the other idols had their groves and shrines in the city itself, the houses dedicated to Moloch were built outside the </w:t>
      </w:r>
      <w:r>
        <w:lastRenderedPageBreak/>
        <w:t>walls of the city. It was called by that name before the Israelites entered the land of Canaan; for in the first division of the land it is expressly named "the valley of the son of Hinnom," and "the valley of Hinnom" (Josh. 15:8); nor is the origin of the word to be sought elsewhere. For there are those who derive it from a root meaning "he roared, he wailed," as if it were so called from the roaring which the sons of the idolaters, immolated there, sent forth; but, as we have said, the place was so called from its possessor long before it was defiled with that crime. From gei Hinnom, "the valley of Hinnom," was formed in one word Geenna [Gehenna]; we also have it in a single word as Gehinnom (Josh. 18:16). For many causes the place of the damned afterwards began to be so called; Jerome denies that this was done by the ancients. But evidently the Chaldee paraphrast was unknown to Jerome, who very frequently uses that word for the place of the damned, as at Isa. 33:14 and elsewhere. It is certain that our Lord used the word Gehenna in that sense (Matt. 5:29, 30; 10:28). For since that place was rendered horrible and abominable, first by the burning alive of wretched infants, then by the utter destruction [Greek: panolethria] of the Assyrian army under Sennacherib, and by its extreme pollution through Josiah's casting in of dead men's bones, heaped up with so many crimes and horrid punishments, it seemed fit to recall to the memory of the wicked those horrible and everlasting penalties which, at the appointed time, God will exact of them all. By carrying in corpses Josiah so polluted the whole valley (2 Kings 23:10) that it does not appear ever afterwards to have been set apart for superstitious use.</w:t>
      </w:r>
    </w:p>
    <w:p w14:paraId="17296882" w14:textId="77777777" w:rsidR="00863DD6" w:rsidRDefault="00000000">
      <w:r>
        <w:t xml:space="preserve">VII. In that valley there was a peculiar place, Tophet; perhaps the word denotes all that space which lay within the enclosure of the rites: 2 Kings 23:10, "He defiled Tophet in the valley of the children of Hinnom." And Jeremiah 7:31, "the high places of Tophet in the valley of the son of Hinnom." Most hold that Tophet is so called from toph, "a drum"; namely, the drum was beaten while the boy was alive in the fiery chamber of the idol, lest the wailings he uttered amid the flames should stir the impious bowels of his parents. Forerius, on Isa. 30:33, says that tophet signifies a prodigy, and that the place was so called because the spectacle was horrible. And in [ p. 336 ] confirmation of his opinion he adduces the words of Job, chapter 17:6, "He has made me a byword of the peoples, and aforetime I was as a tophet [Hebrew: ve-tophet le-phanim ehyeh]." These words the interpreters indeed render variously. Arias Montanus: "And I shall be beforehand the fire of Gehenna." Junius: "I shall be as before matter for drum-beaters." The Vulgate: "I am an example before them." The Septuagint: "I became a laughingstock to them." The Chaldee: "And I shall be from the interior of Gehenna." Our translators: "And aforetime I was as a tabret"; or rather, "afore them," as they note in the margin. Without doubt the holy man complains that he has been made a reproach, a mockery, and a byword to worthless men, upon whom, that is, they played as upon a drum, or whom they beat like a drum. But since that word tophteh in the prophet Isaiah, chapter 30:33, is taken for hell, or is employed to figure eternal punishments, interpreters have supposed it to hold the same signification in this place. For the rest, nothing hinders it from denoting a drum here, rather than a prodigy or portent, as the learned man would have it. But that the place and punishments of the damned are described in Isaiah can be doubted by no one who compares somewhat attentively that fire, </w:t>
      </w:r>
      <w:r>
        <w:lastRenderedPageBreak/>
        <w:t>of old prepared for the king, with that which our Lord teaches was prepared for the devil and his angels.</w:t>
      </w:r>
    </w:p>
    <w:p w14:paraId="2A9B0324" w14:textId="77777777" w:rsidR="00863DD6" w:rsidRDefault="00000000">
      <w:r>
        <w:t>VIII. Who it was whom they venerated with this nefarious worship is not so certain a matter. That he was the same as Baal the sameness of the worship seems to prove; for they sacrificed their sons to Baal also, and that in the valley of Hinnom (Jer. 7:31). Further, Amos affirms that the people worshipped Moloch in the wilderness (ch. 5:26); but in the history of those times no idol besides Baal-peor is recorded as worshipped by them there. Moloch therefore is the same as Baal-peor and Baal, that is, the Sun. Some think the sacrifices point to Saturn; but that the Tyrian Saturn himself was the Sun, the distinguished Vossius shows at length.</w:t>
      </w:r>
    </w:p>
    <w:p w14:paraId="17D45399" w14:textId="77777777" w:rsidR="00863DD6" w:rsidRDefault="00000000">
      <w:r>
        <w:t>IX. Nor were Adrammelech and Anammelech, to whom the inhabitants of Sepharvaim burned their sons with fire (2 Kings 17:31), other than this Moloch. Adrammelech is addir melekh, "the magnificent king"; and Anammelech anath melekh, "the answer of the king," from whom, namely, they sought oracular responses.</w:t>
      </w:r>
    </w:p>
    <w:p w14:paraId="4797CE0D" w14:textId="77777777" w:rsidR="00863DD6" w:rsidRDefault="00000000">
      <w:r>
        <w:t>X. In these, then, however covertly, they venerated the Sun. But at length, every mask laid aside, they pursued him openly and professedly with divine honors. That the kings of Judah set up horses and chariots to the Sun the sacred history relates (2 Kings 23:11). Throughout the whole East horses were sacred to the Sun. Xenophon teaches this in the Cyropaedia, book 8, and the Anabasis, book 4; Pausanias also in his book on Laconia. That four-horse chariots were added to them Heliodorus shows in the tenth book of the Aethiopica. These horses seem to have been like post-horses, used by mounted couriers who daily saluted the sun at the king's command; or perhaps even the king himself and the princes rode upon them when about to adore the sun. Whether the chariots were real, or images of chariots, is uncertain. But it is certain that, beyond this dedication of horses, they adored the sun directly and immediately: Ezek. 8:16, [ p. 337 ] "They were worshipping the sun toward the east." That this solar worship was most ancient we have taught elsewhere.</w:t>
      </w:r>
    </w:p>
    <w:p w14:paraId="25C8AEC7" w14:textId="77777777" w:rsidR="00863DD6" w:rsidRDefault="00000000">
      <w:pPr>
        <w:pStyle w:val="Heading1"/>
      </w:pPr>
      <w:r>
        <w:rPr>
          <w:rFonts w:ascii="Georgia" w:hAnsi="Georgia"/>
        </w:rPr>
        <w:t>Chapter VIII</w:t>
      </w:r>
    </w:p>
    <w:p w14:paraId="1EE5CAE8" w14:textId="77777777" w:rsidR="00863DD6" w:rsidRDefault="00000000">
      <w:r>
        <w:t>Chapter argument: Ashtaroth. The goddess of the Sidonians. Called by the Hebrews a god. Worshipped by the Philistines. A town of that name. Images of sheep. The groves of Ashtaroth. Asheroth and Ashtoreth. Astarte. Atergatis. Derceto. Of Queen Gatis, and "without Gatis" [Greek: ater Gatidos]. Abstinence from fish; the rise of the superstition. What the image of Astarte was like. The queen of heaven. The Moon. The heavenly goddess, Urania. The Sun lord of heaven; the Moon queen. Gad and Meni (Isa. 65:11). Who Gad was. The opinion of Jerome. The host of heaven. The gods of Damascus. The horror-idol of Maachah. Other matters.</w:t>
      </w:r>
    </w:p>
    <w:p w14:paraId="70A5EC1D" w14:textId="77777777" w:rsidR="00863DD6" w:rsidRDefault="00000000">
      <w:r>
        <w:t xml:space="preserve">I. It remains for us to treat of Ashtaroth, and of a few other unnamed gods who are left. Ashtaroth is called elohei Tsidonim, "the god of the Sidonians" (1 Kings 11:5, 33), god being put for goddess, since the Hebrews have no word which expresses deity in the feminine gender. She is first mentioned in Judg. 2:13, and again in chapter 10:6; 1 Sam. 7:3. That this </w:t>
      </w:r>
      <w:r>
        <w:lastRenderedPageBreak/>
        <w:t>idol was adored not only by the Sidonians but also by the Philistines, and indeed by all the dwellers on the sea coast, is shown by 1 Sam. 31:10.</w:t>
      </w:r>
    </w:p>
    <w:p w14:paraId="285FF977" w14:textId="77777777" w:rsidR="00863DD6" w:rsidRDefault="00000000">
      <w:r>
        <w:t>II. There was also a town of this name (Deut. 1:4; Josh. 9:10), which no one can doubt took its surname from the worship of this idol; conversely, names were very often imposed on idols from the places in which superstitious worship was paid to them.</w:t>
      </w:r>
    </w:p>
    <w:p w14:paraId="04F2177C" w14:textId="77777777" w:rsidR="00863DD6" w:rsidRDefault="00000000">
      <w:r>
        <w:t>III. The Jews commonly hold that the Ashtaroth were images of idols formed in the likeness of sheep; for they say that ashtoreth denotes "a ewe lamb." Others would have it that the idol obtained its name from the multitude of sacrifices of sheep and cattle (1 Sam. 7:4). The Septuagint renders ashtarot by "the groves of Astaroth" [Greek: alse Astaroth], joining with it another word of almost the same sound; for asherot signified "groves." Hence some think this idol was adored in groves.</w:t>
      </w:r>
    </w:p>
    <w:p w14:paraId="567BADF0" w14:textId="77777777" w:rsidR="00863DD6" w:rsidRDefault="00000000">
      <w:r>
        <w:t>IV. This idol was also called by other names: Astarte, the most renowned Syrian goddess, and Atergatis, and Derceto; all of which, it is evident, flowed from that other name. For the things which Athenaeus produces from Antipater the Stoic about this goddess (Deipnosophists, book 8), and why she was called Atergatis, are vain. He feigns a certain queen Gatis, who published an edict that no one should eat fish "without Gatis" [Greek: ater Gatidos]. Hence, he says, among the ignorant common people came forth the name Atergatis: absurdly, and after the manner of the Greeks in investigating the origins of the names of the gods; for everyone sees that Atergatis is a word corrupted from ashtoreth.</w:t>
      </w:r>
    </w:p>
    <w:p w14:paraId="61CCAB60" w14:textId="77777777" w:rsidR="00863DD6" w:rsidRDefault="00000000">
      <w:r>
        <w:t xml:space="preserve">V. From that source indeed came a most absurd conjecture, because part of her worship was abstinence from fish; the cause of which among the Syrians Diogenes of Erythrae, in Hyginus's Poetic Astronomy, assigns no less absurdly. "He writes," says Hyginus, "that at a certain time Venus with [ p. 338 ] her son Cupid came into Syria to the river Euphrates, and that in that place the giant Typhon suddenly appeared; that Venus with her son threw herself into the river, and there changed her shape into the form of fishes, by which deed they were freed from danger. And that therefore afterwards the Syrians, who are nearest to these places, ceased to eat fish, fearing to catch them, lest by a like cause they should seem either to assail the protections of the gods, or to entrap the gods themselves." Nothing is more foolish than these tales. Very many say that the image of the idol was fashioned from the thighs down to the ends of the feet in the figure of a fish, while the remaining part of the body was a woman. The origin of the figure is uncertain; but that it gave occasion to the religious veneration of fish is almost certain. Nicetas, on Gregory, says it was a statue of Venus. For my part I have no doubt that she was the same as the "queen of heaven" so often mentioned by Jeremiah. She was the moon, who to others was both Venus and Diana, and Juno Lucina; called ashtarot on account of her many names [Greek: polyonymia] and the multitude of her sacrifices. Lucian affirms that he considers the Syrian goddess, that is, Astarte, to be the moon. Jerome, on Jeremiah chapter 7, agrees that the moon, ruling among the stars, is denoted by that name. Thus the poet describes her: "The Julian star shines among them all, as the moon among the lesser fires" (Horace, Odes 1.12.46). And again: "It was night, and the moon was shining in a clear sky among the lesser stars" (Horace, Epodes 15.1). That is, the queen of heaven. Tertullian, Apology, chapter 24, joins with the Astarte of </w:t>
      </w:r>
      <w:r>
        <w:lastRenderedPageBreak/>
        <w:t>Syria the Caelestis of Africa. By Caelestis, or Urania, Venus was commonly understood, as is evident from Lucian. But that Venus was nothing but the moon, as has been shown elsewhere. There are some, however, who think the sun was the queen of heaven. For examples prove that shemesh [the sun] is sometimes of the feminine gender; whereas yareah, the word that denotes the moon, as the other does the sun, never is. Whence among the Chaldeans the deity was called the god Lunus [the masculine moon]. But I can scarcely believe that this grammatical consideration prevailed; rather, as they called the sun Baal-shamayim, "lord of heaven," and also king, so by the name "queen of heaven" they meant to denote the moon.</w:t>
      </w:r>
    </w:p>
    <w:p w14:paraId="03D75DE4" w14:textId="77777777" w:rsidR="00863DD6" w:rsidRDefault="00000000">
      <w:r>
        <w:t>VI. Philastrius, Heresies 15, affirms that the Jews worshipped Fortune, who in Africa is styled the queen of heaven. He has respect, without doubt, to that passage of Isaiah, chapter 65:11, "who set in order a table for Gad, and who fill a mixed drink for Meni" [Hebrew: ha-orkhim la-Gad shulhan ve-ha-memal'im la-Meni mimsakh]. These words the interpreters render variously. The Septuagint renders Gad as "demon" [Greek: daimonion], and Meni as "fortune" [Greek: tyche]: "preparing a table for the demon, and filling a mixed cup for fortune." And in the Latin version of the Greek text which is extant in Jerome, "fortune" answers to Gad, and "demon" to Meni. The Vulgate renders not Meni but Gad as fortune, and takes Meni only as a particle: "You who set a table for fortune, and pour libations upon it." And so also Symmachus, as Jerome testifies, renders it "without me." Junius gives the force of the words, for he translates thus: "You who furnish a table for that troop, and who fill a libation for those numbers." For gad signifies a troop; and meni seems to be derived from manah, [ p. 339 ] to number. Our translators follow him: "That prepare a table for that troop, and that furnish the drink-offering unto that number"; but they relegate Gad and Meni to the margin. Arias Montanus: "Preparing a table for Jupiter, and filling a libation for Meni." Amid such variety it is not easy to say which pleases most. That the queen of heaven is not understood here is certain; learned men heap up on this passage many things about the star of Jupiter, about Mercury, about the constellation of the stars, about good fortune, about the horoscope, the ascending planet propitious and happily placed, about the idols of the Edomites, and other things, all uncertain. And though they nowhere give full satisfaction, I confess that what the most learned Jerome once noted on the passage answers best to my mind. "There is," he says, "in all cities, and especially in Egypt and in Alexandria, an old custom of idolatry, that on the last day of the year, and of the month which is the last, they set out a table filled with dishes of various kinds, and a cup mixed with honey-wine, auguring the fertility either of the past year or of the coming one. This also the Israelites did, venerating the portents of all the images."</w:t>
      </w:r>
    </w:p>
    <w:p w14:paraId="7839A966" w14:textId="77777777" w:rsidR="00863DD6" w:rsidRDefault="00000000">
      <w:r>
        <w:t>VII. With the sun and the moon they adored also the whole host of heaven, that is, all the stars. Jerome, on Isaiah 15, writes that Chemosh (1 Kings 11:33) was the same as Baal-peor. More truly he was the same as Molech, as may be seen from Judg. 11:24.</w:t>
      </w:r>
    </w:p>
    <w:p w14:paraId="5724A963" w14:textId="77777777" w:rsidR="00863DD6" w:rsidRDefault="00000000">
      <w:r>
        <w:t xml:space="preserve">VIII. There remain the unnamed gods. Among them occur the gods of Damascus, to whom king Ahaz sacrificed (2 Chron. 28:23), and built an altar in the very house of God (2 Kings 16:11-13). Maachah, the grandmother of king Asa, who is called his mother, set up a </w:t>
      </w:r>
      <w:r>
        <w:lastRenderedPageBreak/>
        <w:t>peculiar idol to be worshipped in a grove (2 Chron. 15:16): "she made a horror [Hebrew: miphletset] for the grove [Hebrew: la-asherah]." The Vulgate, "an image of Priapus"; others, "a horrible statue"; the Septuagint, "Astarte." The word signifies "a thing of terror," or terror itself. Hence Castalio renders it "Pan," who in groves was wont to strike terror into men. I rather think the Holy Spirit intimates an empty bugbear.</w:t>
      </w:r>
    </w:p>
    <w:p w14:paraId="3483140E" w14:textId="77777777" w:rsidR="00863DD6" w:rsidRDefault="00000000">
      <w:r>
        <w:t>IX. What is said of Ob and Yiddeoni and the other kinds of ventriloquism [Greek: engastrimythia], and of chiromancy, augury, geomancy, sortilege, Pythonesses, and conjurers, does not pertain to our design. Let it suffice to have touched briefly upon the chief, if not all, of those idols which the apostates, by nefarious crime, forsaking the true God, superstitiously worshipped.</w:t>
      </w:r>
    </w:p>
    <w:p w14:paraId="23A535CE" w14:textId="77777777" w:rsidR="00863DD6" w:rsidRDefault="00000000">
      <w:pPr>
        <w:pStyle w:val="Heading1"/>
      </w:pPr>
      <w:r>
        <w:rPr>
          <w:rFonts w:ascii="Georgia" w:hAnsi="Georgia"/>
        </w:rPr>
        <w:t>Chapter IX</w:t>
      </w:r>
    </w:p>
    <w:p w14:paraId="140DD5B6" w14:textId="77777777" w:rsidR="00863DD6" w:rsidRDefault="00000000">
      <w:r>
        <w:t>Chapter argument: The Aaronic calf. The occasion of its making. The people demanded not the supreme God but an intermediary. They did not believe the calf to be God. So called metonymically. Whether it was made after the likeness of the Egyptian Apis. The golden images of the lost Apis. The figure of a male calf. Apis a female ox. Why the calves of Jeroboam are called heifers. No other God besides Jehovah worshipped in the calf. The superstition hateful to God. The lies of the gentiles about the adoration of an ass's head [ p. 340 ] at Jerusalem. The occasion and coloring of the fiction. A passage of Tacitus noted. Moses ground the calf to powder and scattered it on the water. Whether in likeness of the drowning of Apis. Aaron foolishly cleared by the Jews; falsely by Moncaeus. The true crime of Aaron.</w:t>
      </w:r>
    </w:p>
    <w:p w14:paraId="71CC7198" w14:textId="77777777" w:rsidR="00863DD6" w:rsidRDefault="00000000">
      <w:r>
        <w:t>I. There follow those things in which they offended in the mode and means of religious worship, substituting arbitrary worship in the place of the instituted. And here first occurs the Aaronic calf (Exod. 32:1-5). While Moses was absent for some days on the mountain, the carnal people, greedy for the visible sign of the divine presence promised to them, and not yet instructed in the whole worship for the common assembly, drove Aaron to cast a golden calf for those ends. "Up," they say, "make us gods to go before us; for as for Moses, the man who brought us up out of the land of Egypt, we know not what has become of him." They asked, that is, for gods to fill the place not of Jehovah but of Moses, through whom they might consult God. For it was scarcely possible that they should believe that what they were today committing to Aaron to fashion would by tomorrow turn into a true deity. Moreover, to attribute the name of God to images metonymically was customary even with those who in no way believed the images themselves to be gods. They set about, therefore, to fashion and fabricate for themselves a visible sign of the divine presence.</w:t>
      </w:r>
    </w:p>
    <w:p w14:paraId="4B2EC330" w14:textId="77777777" w:rsidR="00863DD6" w:rsidRDefault="00000000">
      <w:r>
        <w:t xml:space="preserve">II. Some think that Aaron fashioned this calf in the likeness of the Egyptian Apis; or rather of the golden image which the priests were accustomed to consecrate in memory of a lost or deceased Apis. He may also have had in mind the animal itself, always accounted most excellent on account of the labors from which we receive the fruits of the earth. Indeed Scripture seems to intimate that this calf was the image of a male calf; for in Ps. 106:20 </w:t>
      </w:r>
      <w:r>
        <w:lastRenderedPageBreak/>
        <w:t>there is joined to the noun by which it is signified a participle of the masculine gender: "an ox that eats [Hebrew: shor okhel] grass." But Herodotus, in the Euterpe, teaches that the Egyptians consecrated female oxen to Isis and sacrificed the males. Nor is it an objection that the prophet Hosea calls the calves of Jeroboam, fashioned after the pattern of this calf of the wilderness, eglot (ch. 10:5), a word which, being of the feminine gender, the Septuagint renders by damaleis, that is, heifers; since the prophet so calls them in contempt, as Jerome most rightly notes on the passage. Scripture also intimates that the image was large, when it teaches that the Israelites "changed their glory into the form of an ox that eats grass" (Ps. 106:20). And it is something that Stephen affirms that by the erection of this calf "they turned back in their hearts into Egypt" (Acts 7:39), where, namely, they had seen images of that kind.</w:t>
      </w:r>
    </w:p>
    <w:p w14:paraId="5C02E2BA" w14:textId="77777777" w:rsidR="00863DD6" w:rsidRDefault="00000000">
      <w:r>
        <w:t>III. That the people had no mind to worship in the calf any other God besides Jehovah is plain from the history of the affair. We showed above that they demanded not a supreme God in the place of Jehovah, but an intermediary in the place of Moses; and when the calf was seen they said: "These are your gods, O Israel, who brought you up out of the land of Egypt. Which when Aaron saw, he built an altar before it; and made proclamation, saying, Tomorrow is a feast to Jehovah." "Your gods," that is, your God; for the calf was a single one, and consecrated to one. So Neh. 9:18, "When they had made for themselves a molten calf, they said, [ p. 341 ] This is your God who brought you up out of Egypt"; that is, the image of your God, or the visible sign of his presence in the midst of you. Senseless indeed and rebellious the people may have been; but that they were so far out of their wits as to believe that the brand-new calf, which they had made the day before yesterday in the desert, had brought them up out of Egypt, no one can suppose, unless he holds not only that they cast one calf, but that they were all turned into calves themselves. Then, the people being summoned to consecrate the calf, Aaron proclaimed "a feast to Jehovah." "Tomorrow," he says, "let there be a feast to Jehovah"; that is, dancing before this image we will celebrate Jehovah. To him the feast was appointed; not to the calf, not to Apis, not to Osiris or Isis. It is certain, therefore, that the Israelites of the wilderness resolved to worship no other God besides Jehovah. This argument was most learnedly pursued of old, in his books on idolatry and his lectures on the book of Revelation, by the ornament of his age, John Rainolds.</w:t>
      </w:r>
    </w:p>
    <w:p w14:paraId="75C0CEB0" w14:textId="77777777" w:rsidR="00863DD6" w:rsidRDefault="00000000">
      <w:r>
        <w:t>IV. With how great a crime the people bound itself by the devising of this arbitrary worship, and how hateful to God that superstition was, appeared most speedily from the horrible outcome. This is not the place to relate these things at large; but from those words, Exod. 32:34, "In the day when I visit, I will surely visit this sin upon them," it passed into a proverb among the Jews, "No punishment is inflicted upon Israel in which there is not an ounce of the calf."</w:t>
      </w:r>
    </w:p>
    <w:p w14:paraId="00C61CF8" w14:textId="77777777" w:rsidR="00863DD6" w:rsidRDefault="00000000">
      <w:r>
        <w:t xml:space="preserve">V. By occasion of this crime, also, the whole people was bespattered among the other nations with a most shameful and enduring stain of infamy. For from no other source than this calf-idolatry did some seize the handle for coining that most celebrated fiction about the golden head of an ass adored in the temple at Jerusalem. For however putrid the lie was, yet this folly, or rather this madness that surpassed all folly, does not allow us to suppose </w:t>
      </w:r>
      <w:r>
        <w:lastRenderedPageBreak/>
        <w:t>that the fable-mongers were destitute of all coloring. The words of Tacitus, Histories, book 5, chapter 4, are: "They consecrated in the inner shrine an effigy of the animal by whose guidance they had dispelled their wandering and their thirst." He had said before that the animal was an ass. And the eminent man seems by his concise and compressed manner of speaking to have achieved this here, that no man since men were born ever uttered more lies in fewer words. Yet it cannot be denied that a certain shadow of true history, and of the actual event, may be discerned, though most obscurely, through the windings of these lies. The sacred history teaches that the people was more than once pressed and burdened by thirst, and by losing the way in a most vast wilderness. We know that they importunately demanded a guide for the way, and water; that they fell in with a herd of asses going to water, and used them as guides, is an old wives' fable. But that they cast that golden calf with this intent, that in that sign of God's visible presence they might use it as an oracle in their straits, and proceed on their journey under its auspices, is plain from the narrative of the event. Even long afterwards, settled in their Canaanite abodes, led by no other example than that of the wilderness, they consecrated the same effigy in certain shrines, namely at Dan and Bethel; [ p. 342 ] and by a marvelous confusion of everything, the gentiles transformed the golden calf into a living ass, the miracle of bringing water out of the rock into a spring or brook found by the help of asses, and Dan and Bethel into Jerusalem. And lest he should offer any handle for continuing these lies of the Gentiles, Josephus, otherwise a most diligent narrator of the antiquities and exploits of his nation, buried this history of the golden Aaronic calf in deep silence. But the Targum of Uzziel says of this crime: "Their evil report went out among the peoples of the earth, and they acquired for themselves an evil name throughout their generations."</w:t>
      </w:r>
    </w:p>
    <w:p w14:paraId="4B520047" w14:textId="77777777" w:rsidR="00863DD6" w:rsidRDefault="00000000">
      <w:r>
        <w:t>VI. This calf, ground into powder, "Moses scattered upon the face of the waters, and made the people drink" (Exod. 32:20). From this deed of Moses, Selden and Grotius conjecture that he alluded to the drowning of the Egyptian Apis; for at the appointed time they solemnly drowned Apis in the Nile. But that drowning of Apis was a part of the idolatrous worship, and by far the most superstitious part of it. That Moses imitated it, especially in that act by which he inflicted punishment with the utmost ignominy upon the idolaters, is both in itself incredible and plainly contrary to the sacred history.</w:t>
      </w:r>
    </w:p>
    <w:p w14:paraId="23E187C0" w14:textId="77777777" w:rsidR="00863DD6" w:rsidRDefault="00000000">
      <w:r>
        <w:t xml:space="preserve">VII. The masters of the Jews, in order to clear Aaron of the crime, feign from those words of his (Exod. 32:24), "I cast the gold into the fire, and there came out this calf," that he threw the mass of gold into the fire with the intention of despoiling the Israelites of those ornaments which they were foolishly about to lavish on idolatry; but that the calf came forth by the work of magicians, some of whom belonged to that Egyptian rabble which went up with the people into the wilderness. Ben Uzziel says that Satan, slipping into the midst of the gold, produced that form; things which assuredly ill agree with what the sacred history records of Aaron's deed (v. 4), namely that "having received the gold from the hand of the people, he shaped it with a graving tool, and made of it a molten calf." Franciscus Moncaeus also endeavors to remove from him all suspicion of crime, in that book to which he gave the name "Aaron Purged." But in those dissertations, to say nothing harsher, got up for the display of his wit, he boldly and rashly invents many things which I marvel could ever have </w:t>
      </w:r>
      <w:r>
        <w:lastRenderedPageBreak/>
        <w:t>come into the mind of any mortal with a sound head. He feigns that Aaron was at that time high priest; he feigns that he had seen the likeness of a calf on the mountain, although God expressly said that no one saw any likeness; he feigns that he formed the calf after the pattern of the cherubim which Moses afterwards erected at God's command; he forgets that God severely forbade them to form any image; he contradicts the Holy Spirit to his face in very many things, and brings forward much else which it is wearisome to relate. But although Aaron did not propose to the people any other god to be worshipped in the calf besides Jehovah, yet in this he manifestly bound both himself and the people with crime, that without God's command he devised a way and mode of arbitrary worship in a visible sign.</w:t>
      </w:r>
    </w:p>
    <w:p w14:paraId="1E219B88" w14:textId="68565F6E" w:rsidR="00863DD6" w:rsidRPr="00483C1A" w:rsidRDefault="00483C1A" w:rsidP="00483C1A">
      <w:pPr>
        <w:rPr>
          <w:rFonts w:ascii="Georgia" w:hAnsi="Georgia"/>
          <w:color w:val="000000"/>
        </w:rPr>
      </w:pPr>
      <w:r w:rsidRPr="00483C1A">
        <w:rPr>
          <w:rFonts w:ascii="Georgia" w:hAnsi="Georgia"/>
          <w:color w:val="000000"/>
        </w:rPr>
        <w:t>[P. 343]</w:t>
      </w:r>
    </w:p>
    <w:p w14:paraId="0A586E87" w14:textId="77777777" w:rsidR="00863DD6" w:rsidRDefault="00000000">
      <w:pPr>
        <w:pStyle w:val="Heading1"/>
      </w:pPr>
      <w:r>
        <w:rPr>
          <w:rFonts w:ascii="Georgia" w:hAnsi="Georgia"/>
        </w:rPr>
        <w:t>Chapter X</w:t>
      </w:r>
    </w:p>
    <w:p w14:paraId="7D94D468" w14:textId="77777777" w:rsidR="00863DD6" w:rsidRDefault="00000000">
      <w:r>
        <w:t>Chapter argument: The calves of Jeroboam. The occasion of their making. The impelling reasons; their use. The teraphim, what kind of images, and how made. Necromancy [Greek: nekyomanteia]. The teraphim of Micah. The ephod of Gideon. The brazen serpent. The captivity of the ten tribes.</w:t>
      </w:r>
    </w:p>
    <w:p w14:paraId="51A58FCB" w14:textId="77777777" w:rsidR="00863DD6" w:rsidRDefault="00000000">
      <w:r>
        <w:t xml:space="preserve">I. After the pattern of the Aaronic calf, a long time afterwards, two other golden calves were erected by Jeroboam. For to this source I refer the origin and occasion of the Jeroboamic superstition. The accounts which some give concerning Joseph are too forced. They say that a calf was of old dedicated in Egypt to his memory; which is utterly uncertain. Then, that Jeroboam the Ephraimite, of the stock of Joseph, in order to keep the people in veneration of his family, chose this figure to dedicate in his rites. But these things, as we have said, seem too harsh and forced. I am better pleased to hold that the memory of the Aaronic calf furnished the occasion for the making of these others. For in how great veneration the ancient deeds of their fathers, whether rightly done or otherwise, were held among that people, is attested by what is recorded of the brazen serpent, likewise of the wilderness, and of Gideon's ephod, and other things. The history of these calves the Holy Spirit relates, 1 Kings 12:28-32. The reasons for Jeroboam's taking this counsel are set forth more at large, 2 Chron. 13:6-9. The whole tribe of Levi, and very many of the pious Israelites, adhering to God's institutions, left their ancestral seats and withdrew into the territories of the tribes of Judah and Benjamin; for without doubt it was not open to them to go into the Judean dominion and return as often as they wished. For after the manner of those who hold power, especially where the newness of a kingdom and the lust of reigning meet, men who twist every pretext of religion to a bad sense, this Jeroboam judged that those who went to Jerusalem for the sake of worshipping God might there safely enter into a plan of revolting from his yoke; and accordingly he took from them all that liberty. Moreover, three times every year all the males were bound by the law to present themselves before the Lord at the temple; and if they were obedient to that precept, it must needs be that just so often the king would be left destitute of all his subjects, all of whom would be in the power of his most hostile enemy. He concluded that no kingdom in which that custom prevailed could last. </w:t>
      </w:r>
      <w:r>
        <w:lastRenderedPageBreak/>
        <w:t>What then should he do? Should he openly revolt from Jehovah and his worship, and drag the people into the same crime? It is indeed probable that the nefarious man, who postponed all things divine and human to his ambition, would have attempted it, had there been hope of driving the people, over whom he had obtained a recent and precarious rule, to that pitch of impiety. He therefore calls to mind that Aaronic calf, and persuades the people that Jehovah could be worshipped in the manner which Aaron had marked out: 1 Kings 12:28, "The king, having taken counsel, made two calves of gold, and said to the Israelites, It is enough for you; go not up to Jerusalem: behold your gods, O Israel, who brought you up out of the land of Egypt." He uses the same words which Aaron used in the dedication of his calf. Now it is plain that Jeroboam and [ p. 344 ] the people worshipped Jehovah in those calves, which they set in opposition not to God himself but to the worship at Jerusalem. And so, though the Baalite, that is, the solar worship was afterwards abolished by Jehu, yet to this worship, of adoring God in the calves, the people of the ten tribes pertinaciously adhered down to their last and everlasting captivity.</w:t>
      </w:r>
    </w:p>
    <w:p w14:paraId="578A3BE1" w14:textId="77777777" w:rsidR="00863DD6" w:rsidRDefault="00000000">
      <w:r>
        <w:t xml:space="preserve">II. Of this kind were the teraphim. They are first mentioned among the Jews in Judg. 17:5. We said something of them in the exposition of the Abrahamic theology, on Gen. 31:19. What they were is not yet settled. "Images made under a certain position of the stars, with figures," says Grotius. But that the little images were made in human shape is indicated by the history of Michal, the daughter of Saul, who, to deceive the messengers of her father sent to kill David, placed teraphim in his bed; deceived by their appearance and figure, they supposed they had seen David himself lying sick (1 Sam. 19:13). Rabbi David Kimchi, in his Book of Roots, writes that the images were made in the appearance of a human face. The manner of making them Elias relates in his Tishbi: "They slew," he says, "a firstborn man, whose head they wrenched and cut off. The severed head they seasoned with salt; and they wrote upon a plate of gold the name of an unclean spirit, and so, lighting candles before it, they adored it." Divination by the dead was familiar to the ancients. That he might consult the gods by his entrails, the Emperor Hadrian killed his catamite Antinous, and then enrolled him among the gods. The custom of lighting candles before images still endures among some. That the teraphim were also in use for eliciting prophecies the sacred history teaches: Zech. 10:2, "The teraphim have spoken vanity"; Ezek. 21:21, "He consulted the teraphim." But that they were consecrated among the Jews in the manner Elias describes is a Jewish figment; for in using them they had no intention of worshipping any god besides Jehovah. They were merely a kind of small images, easy to carry, after the fashion of household lares and penates. Accordingly the mother of Micah affirms that she had "consecrated to Jehovah" the silver from which those idols of Micah were cast, "to make teraphim" (Judg. 17:3). It also greatly delighted Micah's mind that he had obtained a Levite as priest (v. 10); whereas it would have been all one to him from what family his priest sprang, had he not resolved to venerate Jehovah (see v. 13). An ephod accompanied those teraphim; that is, "a linen priestly garment." The author of the book of Judges relates that they lasted until the captivity (Judg. 18:30). Hosea foretold that after the captivity the Israelites would live without them (Hos. 3:4); for I do not agree with those who think that mention is there made by the prophet of the true and the false worship side by side. The ephod, they say, for the Lord; the teraphim for idols. But both were the furniture of </w:t>
      </w:r>
      <w:r>
        <w:lastRenderedPageBreak/>
        <w:t>superstition; for the use of the ephod was no more lawful to the Israelites than that of the teraphim.</w:t>
      </w:r>
    </w:p>
    <w:p w14:paraId="6D281E79" w14:textId="77777777" w:rsidR="00863DD6" w:rsidRDefault="00000000">
      <w:r>
        <w:t>III. To this head belongs also the ephod of Gideon (Judg. 8:27). Of the form of the garment there is no need to speak, since it is described at length in the book of Exodus. It was a gilded garment: first a memorial [Greek: mnemosynon] of victory, afterwards changed to a superstitious use. Augustine thinks "ephod" is taken synecdochically [Greek: synekdochikos], [ p. 345 ] and that Gideon made all the pontifical vestments, in order to draw the worship of God to his own city of Ophrah. With a good zeal perhaps, but with the worst outcome. For he instituted these things without God's command; yet the Gideonites did not utterly desert God himself.</w:t>
      </w:r>
    </w:p>
    <w:p w14:paraId="3725EBD6" w14:textId="77777777" w:rsidR="00863DD6" w:rsidRDefault="00000000">
      <w:r>
        <w:t>IV. The facts concerning the brazen serpent of the wilderness are known to all. First erected for an evangelical end, then transferred to a superstitious use, the pious king Hezekiah broke it and cast it away with the utmost contempt.</w:t>
      </w:r>
    </w:p>
    <w:p w14:paraId="44D54F87" w14:textId="77777777" w:rsidR="00863DD6" w:rsidRDefault="00000000">
      <w:r>
        <w:t>V. And these were, if not all, at least the principal idols, and the means and instruments of false worship, with which that people, utterly abandoned to idolatry, initiated in this apostasy, polluted and contaminated itself, rejecting the first foundation of the Mosaic theology. The church of the ten tribes, wallowing in the foul sink of these idolatries and incurable (2 Chron. 36:16), God caused to be carried away into everlasting captivity, without hope or promise of return. Concerning the Judean church a few things still remain to be said.</w:t>
      </w:r>
    </w:p>
    <w:p w14:paraId="4658BF44" w14:textId="77777777" w:rsidR="00863DD6" w:rsidRDefault="00000000">
      <w:pPr>
        <w:pStyle w:val="Heading1"/>
      </w:pPr>
      <w:r>
        <w:rPr>
          <w:rFonts w:ascii="Georgia" w:hAnsi="Georgia"/>
        </w:rPr>
        <w:t>Chapter XI</w:t>
      </w:r>
    </w:p>
    <w:p w14:paraId="55AE69A5" w14:textId="77777777" w:rsidR="00863DD6" w:rsidRDefault="00000000">
      <w:r>
        <w:t>Chapter argument: The progress and outcome of the defection of the Jewish church.</w:t>
      </w:r>
    </w:p>
    <w:p w14:paraId="1F17C5E5" w14:textId="77777777" w:rsidR="00863DD6" w:rsidRDefault="00000000">
      <w:r>
        <w:t>I. We have shown at length that the apostates repudiated the first foundation of the Mosaic theology by the introduction of arbitrary and idolatrous worship; it remains for me to show briefly that they also spurned those other principles of the same truth which, as has likewise been shown, occupied an equal place with that first one in that theology. That theology taught also free justification, and eternal salvation to be obtained by the merits and mediation of the Messiah. In the course of time there grew strong a most pernicious error concerning righteousness through the works of the law and the observance of ceremonial rites. Puffed up with this opinion, the stubborn people, full of itself, carried itself loftily in all things and everywhere, as if it alone were worthy of God's care. At last, moral obedience also being despised and they themselves poured out into vices, they placed all their hope in sacrifices alone and external rites. These most pernicious errors God met by the ministry of the prophets. But not even so were they beaten down from the depraved conceit of their own righteousness, with whose leaven those most often swell who are furthest removed from all righteousness; and this at length formed a great part of this initial defection.</w:t>
      </w:r>
    </w:p>
    <w:p w14:paraId="6E0FABB2" w14:textId="77777777" w:rsidR="00863DD6" w:rsidRDefault="00000000">
      <w:r>
        <w:lastRenderedPageBreak/>
        <w:t>II. The promise of the Messiah, who together with righteousness and eternal peace would institute new rites of divine worship, those Mosaic ones being abolished which had been imposed by direction for an appointed time, constituted the third foundation of the Jewish theology. Beginning to dream of an absolute eternity of the ceremonies, they cast off all care of this principle also.</w:t>
      </w:r>
    </w:p>
    <w:p w14:paraId="6A3AACC5" w14:textId="6597E644" w:rsidR="00863DD6" w:rsidRPr="00483C1A" w:rsidRDefault="00483C1A" w:rsidP="00483C1A">
      <w:pPr>
        <w:rPr>
          <w:rFonts w:ascii="Georgia" w:hAnsi="Georgia"/>
          <w:color w:val="000000"/>
        </w:rPr>
      </w:pPr>
      <w:r w:rsidRPr="00483C1A">
        <w:rPr>
          <w:rFonts w:ascii="Georgia" w:hAnsi="Georgia"/>
          <w:color w:val="000000"/>
        </w:rPr>
        <w:t>[P. 346]</w:t>
      </w:r>
    </w:p>
    <w:p w14:paraId="6802EAFD" w14:textId="77777777" w:rsidR="00863DD6" w:rsidRDefault="00000000">
      <w:r>
        <w:t>III. This was that partial defection of the Jewish church which it pleased God, using the utmost gentleness and mercy, to correct by the captivity of seventy years. For after the people would not suffer itself to be torn away from those wicked manners and errors by the prophetic ministry, and was moreover heaped up with every injustice, lust, rapine, defilement, murder, and oppression, the church was reduced to such a condition that, partly on account of its national constitution, partly because by far the greatest part of the people had consented to the defection, a reformation of the church by the separation of the good became altogether impossible. It therefore pleased God to bring in a universal deportation [Greek: metoikesia], so that the people, returning to their native land, might begin anew, as it were from the very foundations, all things that pertain to the observance of the Mosaic theology.</w:t>
      </w:r>
    </w:p>
    <w:p w14:paraId="52FDDB8D" w14:textId="77777777" w:rsidR="00863DD6" w:rsidRDefault="00000000">
      <w:r>
        <w:t>IV. Such, then, was the horrid end which that partial apostasy of the Jewish church found: the city itself, and the temple, the sole seat of all solemn worship, being laid waste with sword and fire and levelled to the ground, the remnant of the people was driven away into captivity, a total interruption being made of the celebration of worship.</w:t>
      </w:r>
    </w:p>
    <w:p w14:paraId="6FDCA2C9" w14:textId="77777777" w:rsidR="00863DD6" w:rsidRDefault="00000000">
      <w:r>
        <w:t>V. But God had not yet exhausted all his love toward that people, nor had he yet cast away all care and hope of that church; he willed that it should undergo another trial, such as the rabbis dream of concerning individual souls.</w:t>
      </w:r>
    </w:p>
    <w:p w14:paraId="7E5DEECE" w14:textId="77777777" w:rsidR="00863DD6" w:rsidRDefault="00000000">
      <w:pPr>
        <w:pStyle w:val="Heading1"/>
      </w:pPr>
      <w:r>
        <w:rPr>
          <w:rFonts w:ascii="Georgia" w:hAnsi="Georgia"/>
        </w:rPr>
        <w:t>Chapter XII</w:t>
      </w:r>
    </w:p>
    <w:p w14:paraId="749F435A" w14:textId="77777777" w:rsidR="00863DD6" w:rsidRDefault="00000000">
      <w:r>
        <w:t>Chapter argument: The necessity of the Babylonian captivity for the reformation of the church; the heads of the Ezraitic reformation; the great synagogue restored; its origin and work; the feast of tabernacles restored, pleasing to God; the single rule of ecclesiastical reformation; the repudiation of polygamy [Greek: polygamia]; the accuracy of the biblical text; the origin of the Hebrew points.</w:t>
      </w:r>
    </w:p>
    <w:p w14:paraId="1CE7D0E7" w14:textId="77777777" w:rsidR="00863DD6" w:rsidRDefault="00000000">
      <w:r>
        <w:t xml:space="preserve">I. That God did not cast off all care of the church when it was carried away into captivity was both evident from the event itself, and he had himself given the godly assurance of it by his promises. Nay rather, to that most merciful Father that brief deportation [Greek: metoikēsia] was punishment enough for the greatest of crimes. Far different was the condition of that people while the captivity lasted from the condition of the same people now, cut off from God in the most absolute separation. For at that time they were destitute neither of the written word, nor of the Holy Spirit, nor of the prophetic ministry, nor of a most certain hope of return. But, as we have said, it was impossible for that church to be </w:t>
      </w:r>
      <w:r>
        <w:lastRenderedPageBreak/>
        <w:t>recovered to any good fruit without a total interruption of its solemn observances. For since the temple was holy, the city holy, and the whole land holy; since the priests all sprang from one fixed family, and the sacred administrations were bound to a single place; and since the greatest part of the priests and of the people was corrupt and clung obstinately to its apostate defection, a general removal from the seats of the church had of necessity to be set in train as the preparation for reformation. And when the appointed time of the captivity had run its course, the returning people, under the leadership of godly princes, [ p. 347 ] priests, and prophets, undertook a most complete reformation of the church according to the rule of the Mosaic theology, as the historical books of Ezra and Nehemiah and the prophetic books of Haggai, Zechariah, and Malachi bear witness.</w:t>
      </w:r>
    </w:p>
    <w:p w14:paraId="0445F57A" w14:textId="77777777" w:rsidR="00863DD6" w:rsidRDefault="00000000">
      <w:r>
        <w:t>II. Of that reformation, which from its principal author we shall call the Ezraitic, there were six more solemn parts, namely: 1. The restoration of the temple; 2. The institution of the great synagogue; 3. A most diligent examination of the copies of the sacred books; 4. The sedulous preaching of the word of God; 5. The solemn excommunication of the Cuthaeans; 6. Separation from the mixed people.</w:t>
      </w:r>
    </w:p>
    <w:p w14:paraId="0AE70EB5" w14:textId="77777777" w:rsidR="00863DD6" w:rsidRDefault="00000000">
      <w:r>
        <w:t>III. What pertains to the restoration of the temple, since it has been more than sufficiently belabored by others on account of certain chronological difficulties, and does not properly belong to our design, we have thought fit to pass over.</w:t>
      </w:r>
    </w:p>
    <w:p w14:paraId="5D2BF0DF" w14:textId="77777777" w:rsidR="00863DD6" w:rsidRDefault="00000000">
      <w:r>
        <w:t>IV. As the second part of the Ezraitic reformation we set down the institution of the great synagogue, which is remembered with celebrated fame among the Jews. "The men of the great synagogue" [Hebrew: anshei keneset ha-gedolah] is the most customary periphrasis for those reformers. Whoever wishes to know more of it may consult, besides the Jews, Martinus Raymundus, Pugio Fidei, part ii. cap. iv.; Petrus Galatinus, Arcana, lib. iv. cap. vi.; Bodin, De Republica, lib. vi. cap. viii.; Baronius, Annales, tom. i. A.C. xxxi. 10, 11, xxxiii. 19; Lorinus on Numbers xi. 16; Casaubon, Exercitationes, xiii. 5; Cappellus, Vindiciae pro Casaubono, lib. iii. cap. ii.; Cunaeus, De Republica Hebraeorum; Constantine l'Empereur on the tractate Middoth, cap. v. sec. 3.</w:t>
      </w:r>
    </w:p>
    <w:p w14:paraId="79C480E9" w14:textId="77777777" w:rsidR="00863DD6" w:rsidRDefault="00000000">
      <w:r>
        <w:t xml:space="preserve">V. A sanhedrim of seventy-one men had been instituted by Moses in the wilderness, which, in comparison with the lesser assemblies of judges, is commonly called the great. Some affirm that it served only for the age of the wilderness wandering, and did not continue when judges or kings were established in the land of Canaan; but that these men are egregiously mistaken is shown by Selden, that keenest vindicator of these sanhedrims, who nevertheless does not deny that they were many times intermitted. This sanhedrim the returning people restored in the first place. There are, I confess, those whose stomachs cannot bear this most eminent part of the Ezraitic reformation, and who hold what is said about it for Jewish figments; while they themselves stand ready to believe whatever the lying Talmud dares to invent in its traditions, provided only it turns to the advantage of the opinions they cherish. But, as we have said, the origin of this synod of seventy-one was sacred, proceeding from the express command of God. And those who dream that those great men and prophets returned from the captivity, men most learned in the law of God and burning with zeal for a reformation of every kind, did not restore that assembly, </w:t>
      </w:r>
      <w:r>
        <w:lastRenderedPageBreak/>
        <w:t>without which they could preserve neither order nor authority, will not have me for a rival. For they are not found to have been so wanting to their duty in other matters that we should suspect them of negligence in this institution of the highest utility, and of necessity for the government of the people. VI. Further: that assembly of reformers was called the "great synagogue" preeminently [Greek: kat' exochēn], not from the number of its members, which was precisely determined, but on account of the dignity of the persons who composed it. [ p. 348 ] For very many of its members were men divinely inspired [Greek: theopneustoi], prophets, and amanuenses of the Holy Spirit. An assembly of that kind the church had never seen since the days of Moses; and therefore it ought to seem strange to no one if it brought back into sacred practice things which, though instituted by God, had lain despised and neglected almost from the very beginnings of the church; and if, relying on divine authority, it made certain determinations concerning the sacred Scripture itself, for the use and benefit of all the faithful to the end of the world. The reformation of a church comes nearest to its first institution. It was therefore necessary that all those prophets and divine men should be, as it were, one Moses; for a great and arduous work lay upon them, by which the ruins of many generations were to be repaired. And it pleases me to add, by one or two examples, a specimen of their supreme diligence in restoring all things exactly to the rule of the Mosaic theology.</w:t>
      </w:r>
    </w:p>
    <w:p w14:paraId="02926C0D" w14:textId="77777777" w:rsidR="00863DD6" w:rsidRDefault="00000000">
      <w:r>
        <w:t xml:space="preserve">VII. Let the first be the restoration of the feast of tabernacles, Neh. 8:14, 16-18: "When they found written in the law that Jehovah had commanded by Moses that the Israelites should dwell in booths in their feast of the seventh month... The people went out... and made themselves booths, every one upon his roof, or in their courts, and in the courts of the house of God, and in the street of the water gate. And when all that congregation of those returned from the captivity had thus made booths, and sat in those booths (for the children of Israel had not done so from the days of Joshua the son of Nun until that day), there was very great gladness." That is, although they had observed the feast of the seventh month, they had not sat in booths since the days of Joshua. But what need was there, you will say, to recall into use an antiquated institution, which Samuel the prophet, David the king, and Josiah, the greatest of the reformers before the captivity, had omitted? Was it not mere and excessive curiosity, in a reformation, to look back beyond the times of David, in which the religious observance of divine worship most especially flourished? But not so did it seem to God. For to testify that this duty of theirs was grateful and acceptable to him, he forthwith by the prophet not only extols that feast with great praises, but moreover celebrates under its name the spiritual worship of the gospel that was to be introduced, Zech. 14:16-19; namely, that the godly reformers might learn from this of how great price it was with God to attend strictly and accurately, all other considerations laid aside, to the rule of the Mosaic theology in their work. VIII. That this synagogue also banished from the borders of the church the unlawful mingling [Greek: athemiton mixin] with the Gentiles, which from the days of Solomon had scarcely been piously avoided, we shall presently show; but they ascended higher still. For these men, furnished with the spirit of prophecy, set themselves against a most ancient custom, never approved by the true God, of taking several wives, and of dismissing for the most trifling causes those whom they had joined to themselves by lawful covenants, a custom which had prevailed among the whole nation from ancient times </w:t>
      </w:r>
      <w:r>
        <w:lastRenderedPageBreak/>
        <w:t>[Greek: ap' archaiōn], Mal. 2:14-16: "Jehovah has been witness between you and the wife of your youth, against whom you deal treacherously, though she is your companion and the wife of your covenant. For did he not [ p. 349 ] make one, though the residue of the spirit was with him? And why one? That he might seek a seed of God... He hates putting away, says Jehovah of Israel." An illustrious testimony against polygamy, such as exists nowhere else in the whole Old Testament before the captivity. I confess the former words, ver. 15, are ambiguous, "and did not one make" [Hebrew: ve-lo echad asah], which interpreters render variously: "Did not one make?" "Did he not make one?" The Greek has "And did not another make?" [Greek: kai ouk allos epoiēse]. For since echad is of the masculine gender, it seems unable to denote a woman. But that word has no feminine form derived from it. For achat ["one," feminine] is not from echad, which would have produced achedet, but from ach, as Rabbi David Kimchi teaches in his Michlol. It is no wonder, then, if echad is sometimes employed in the feminine gender, inasmuch as by the force of its acceptation it signifies neutrally, Zech. 11:7; and the following words, moreover, admit no other sense. The Targum of Jonathan trifles with some nonsense about the one Abraham. But the words must manifestly be interpreted either of the single woman created at the beginning, as their author himself and the best interpreter of Scripture, our Lord Jesus Christ, seems to render their sense; or of the counsel of the one God, joining one male and one female in lawful matrimony.</w:t>
      </w:r>
    </w:p>
    <w:p w14:paraId="4647D682" w14:textId="77777777" w:rsidR="00863DD6" w:rsidRDefault="00000000">
      <w:r>
        <w:t xml:space="preserve">IX. The words also in which the prophet treats of divorces are not free from all ambiguity, ver. 16: "for he hates putting away, says Jehovah" [Hebrew: ki sane shallach amar Yehovah]. Jerome: "When you hate her, put her away, says the Lord." The old English version: "If he hate her, let him put her away;" which reading the royal translation retains in the margin, though it interprets the words in a plainly different sense, "The Lord saith that he hateth putting away," according to the mind of the Holy Spirit. For since the words are set down elliptically, that sense is to be embraced which they most nearly yield without arbitrary supplements. The word shallach ["putting away"] is therefore put absolutely, and God testifies that he holds that putting away in hatred. X. In this manner were the first foundations laid of the reformation of the Jewish church returned from captivity. Searching out with the utmost fidelity and diligence the very original institutions of God, however antiquated through so many ages and consigned to oblivion, they adhered to them most religiously. XI. The accuracy bestowed upon the sacred Scripture we mentioned in the next place. That is the greatest treasure of the church, to which, under the care of God and the administration of the Spirit, it owes its existence on earth. This was the single law of the whole reformation, and therefore it was to be attended to with accuracy in the first place. That Ezra and his prophetic companions had with them ancient copies preserved with the highest fidelity, no one can justly doubt. They devoted their supreme labor to transcribing these most correctly, and to removing from others the faults which it is not impossible could have crept in during the dispersion. Some ascribe to the collation of all the copies the beginning of the Keri and Kethib [Hebrew: qere u-khethib, the "read" and "written" marginal variants]. And in the whole work they enjoyed the most immediate inspiration and guidance of God. But that Ezra neither wished, nor ought, nor was able, nor had any need [ p. 350 ] to change the ancient letters in which the amanuenses of the Holy Spirit, the </w:t>
      </w:r>
      <w:r>
        <w:lastRenderedPageBreak/>
        <w:t>prophets, had written the sacred word after the pattern of those which God himself first engraved, we have proved before. There is also another figment which, otherwise than was fitting, has gained credit with some great men: namely, that the whole sacred Scripture was lost, and was restored by Ezra from memory and committed to writing. A most absurd lie, and a blasphemy at once! God forbid that anyone hereafter should cast this reproach upon his care, providence, and love toward the church! XII. Very learned men are of the opinion that the invention of the Hebrew punctation [the vowel points] belongs to the Ezraitic accuracy bestowed upon the biblical text. I accede to their judgment so far as to count it most highly probable. For after the prophetic ministry ceased in the Jewish church, it is a matter of religious scruple to suppose that any others whatsoever undertook that work. Whether, therefore, we say that the vowels were coeval with the letters themselves, or devised by Ezra, it comes to the same thing, since either opinion ascribes to them a divine origin. But there are those who determine the whole Hebrew punctation to be a rabbinical, post-Talmudic invention [Greek: heurēma]. What I think in this cause, since the plan of my undertaking requires it, I hope I may bring forward without offense to anyone, here or elsewhere; although another attempt of mine in this quarter did not succeed so prosperously, by which, all unwitting, I frightened off a hen clucking over her new-hatched chick. [A wry allusion to the controversy stirred by Owen's earlier treatise against Brian Walton's Polyglot prolegomena on this question.]</w:t>
      </w:r>
    </w:p>
    <w:p w14:paraId="4CFD2460" w14:textId="77777777" w:rsidR="00863DD6" w:rsidRDefault="00000000">
      <w:pPr>
        <w:pStyle w:val="Heading1"/>
      </w:pPr>
      <w:r>
        <w:rPr>
          <w:rFonts w:ascii="Georgia" w:hAnsi="Georgia"/>
        </w:rPr>
        <w:t>A Digression on the Origin of the Hebrew Punctation</w:t>
      </w:r>
    </w:p>
    <w:p w14:paraId="26695DFA" w14:textId="77777777" w:rsidR="00863DD6" w:rsidRDefault="00000000">
      <w:r>
        <w:t xml:space="preserve">I. It is the opinion of great men that Ezra and his colleagues, the assessors of the great synagogue, while they were bestowing their care upon the sacred Scriptures, invented the Hebrew punctation, since before that time the Jews used in writing only the twenty-two consonant letters. For my part, I have no wish to gainsay the opinion of those who maintain that the vowels were coeval with the letters, nor yet to persist obstinately in it; since even those who hold that the origin of the points is to be ascribed to Ezra assert that it was plainly divine. That the Hebrew punctation, then, which by the goodness of God we now use, is to be assigned to no one after the times of Ezra, is the position whose defense we undertake in this digression; or, what comes to the same thing, that it had a divine and infallible origin. For there are some who suppose that certain post-Talmudic rabbis devised it; nor do they merely suppose it, but they think those who judge otherwise deserve to be received with insults. But the monstrous confidence which they employ does not at all deter me from subjecting their opinion to examination. For whoever has not learned to despise, or at least [ p. 351 ] to disregard, the angry passions and the foot-and-a-half-long words which some men, as though pleading the cause of truth, put forward from minds puffed up with disdain and excessive self-opinion, or swollen with the leaven of party zeal, will find it necessary in these festering times to cast away all hope and care of defending the truth. II. When learned men first parted ways into this division of opinions, it seemed truly a matter of very little moment however the dispute might be settled. Elias Levita is almost the only one among the Jews who inclines to the opinion of the novelty of the punctation. But he, since he held that it had always been a part of the oral law, that shadow or cloud for which </w:t>
      </w:r>
      <w:r>
        <w:lastRenderedPageBreak/>
        <w:t xml:space="preserve">that most superstitious nation pines away, and was only committed to writing by the rabbis, is untroubled about its divine authority. Perhaps, indeed, it was all one to him whether it be reckoned to have proceeded from God himself or from the masters, who all but occupy the place of God. The Christians who first embraced that opinion could not foresee in their thoughts what evils would take their rise from it. But now that the audacity of certain men in profaning the sacred Scriptures has ceased to be tolerable, and advances daily, lest at last nothing unshaken [Greek: akinēton], nothing sacred, be left in sacred things, it seems to concern all who are held by a due reverence for the divine word to guard most religiously every tittle of the Hebrew verity. For from this one error concerning the rabbinical and arbitrary invention of the Hebrew points, we see that very many evils have poured themselves out upon the church of God, threatening destruction to most holy truth. Hence some affirm that the single words of sacred Scripture, apart from all connection with others, ought to be considered and weighed as so many hieroglyphic signs, if you please; others, that the sacred Scriptures have been corrupted by the Jews in that disposition or fixing of the points which we now use; among these is Bellarmine, De Verbo Dei, lib. ii. cap. ii. Johannes Morinus contends that the sense of the Hebrew text cannot be perceived by us without the help of the points; and that therefore, since the points owe their origin to the labor of uncertain men, fallible in all things and in some openly false, that Hebrew text cannot be the rule and norm of faith, Exercitationes, lib. i. cap. ii. Gregory de Valentia accordingly wishes it to be corrected to the exemplar of the Vulgate Latin version, tom. i. disput. v. quaest. 3. Another, whom for honor's sake and for other reasons I do not name, holds that this rabbinical invention [Greek: heurēma] is not so perfect but that it could be made better. Another judges that the punctation may be changed by anyone at his pleasure, provided a more convenient sense of the words be elicited by that change. Cappellus adds that very many differences between the Hebrew text and the ancient versions, especially the Greek of the Seventy, took their rise from this, that that version was made before the invention of the points, and accordingly followed that reading which was then in use, from which the Masoretes in their punctation many times departed. And I fear that, this door once opened, still greater monstrosities of opinion may be expected from the curious and itching wits of this age, especially if diligence be added to audacity. How this dispute was agitated not long since among learned men, especially between Buxtorf and Cappellus, is hidden from no one [ p. 352 ] who cares to know these things. What has lately been said by certain others is almost all borrowed from them. Nay, I am well enough assured that some would by no means have marched forth so thickly hedged about with testimonies of the rabbis for the novelty of the points, had they not plowed so far with the heifer of the most distinguished Buxtorf as to convert to their own use what he had brought forward by way of objection against himself. III. It is now two years and somewhat more since I wrote and published in our vernacular tongue certain things on this question of the origin of the points. These a certain person received in such a manner as becomes a man who feels it to belong to his honor to display the greatest contempt for others. It would be easy to strip that little crow of the borrowed colors, relying on which he arrogates everything to himself, if that were the business now in hand. But our present design does not suffer it. Nor would the work before us, swelling to an unexpected bulk, permit me to pursue in this place </w:t>
      </w:r>
      <w:r>
        <w:lastRenderedPageBreak/>
        <w:t xml:space="preserve">everything that bears on the unraveling of this question and the deciding of the dispute, as I purposed at the outset. Briefly touching, therefore, the weight of the reasons on which I rely in still persevering in the opinion of the divine origin of the Hebrew punctation, and subjecting to examination the chief objections by which some strive to assail it, I shall press on to what remains to be said of the Ezraitic reformation. IV. First, then, we argue from universal use and possession. The possession of so great a treasure is not lightly to be abandoned. The whole church of God holds this punctation of the Scriptures of the Old Testament as her own peculiar property. The adversaries of our opinion will not deny that a great benefit is lodged in it. Nowhere among the nations does there exist a monument of any copy older than the punctation. No legitimate prescription, therefore, can be brought against the possession. Whatever is said on the adverse side is conjecture. It is indeed true that there are very many copies, and that there formerly existed, from all antiquity backwards, copies written without points. But that none exists coeval with the time at which the patrons of the novelty of the points pretend they were invented, they themselves, I think, will confess. The possession, therefore, is legitimate, and the prescription duly established by antiquity. Among the books of Selden which are now preserved in the Bodleian Library there is a most ancient Pentateuch, most beautifully written out in two volumes, with verses alternately in Hebrew and Chaldee, so that the Targum everywhere adheres to the text. At the first glance at the book I immediately perceived that the vowel points had been added and inserted long after the writing of the letters. The manner of the writing and the color of the ink bear witness to it. But that this codex was written only some centuries after the pretended rabbinical invention of the punctation can be shown by very many indications. Now although this argument is not of itself strong enough to settle this whole dispute, yet if the weightiest considerations of reason are not produced on the contrary side, it will be found to have strength enough and to spare for repelling objections. Whoever will concede that grammatical trifles, the silence of one or two ancient writers about the points, sophistical quibbles, most uncertain conjectures, and other things [ p. 353 ] of that kind, suffice to eject the church of God from this possession, is, if I am any judge, too easy in a cause not his own. The arguments, therefore, which are wont to be brought forward to overthrow the divine origin of the points are not to be weighed in an equal balance, inclining neither this way nor that, against those which fight for it; since on this side there hangs also the weight of this possession, which must first be moved from its place before the adverse reasons can be reckoned to advance on an equal footing. In other affairs there are few who labor under such sloth and negligence as to suffer themselves to be so easily circumvented and expelled from their hereditary goods. Let every man do as he will; for my part, assuredly, I shall not yield up this possession except unwillingly, and overborne by reasons. V. 2. The very nature of the thing clearly shows that it is from heaven, not from men. It breathes everywhere something divine [Greek: theion ti]. From the beginning of the holy books to the end, like itself, consistent with itself, everywhere sincerely and infallibly determining the sense of the letters, this punctation points out and declares the mind of the Holy Spirit. The men of the opposing party [Greek: hoi ex enantias] will never to all eternity produce one objection [Greek: enstasis] to the contrary that is of any weight. This shines forth most of all in the most obscure prophecies, those that conceal the profoundest </w:t>
      </w:r>
      <w:r>
        <w:lastRenderedPageBreak/>
        <w:t xml:space="preserve">mysteries, in the understanding of which all the Jews are blinder than moles, and always have been since the coming of our Lord Jesus Christ. Grave and learned men, I hope, would not wish to sell the light which the punctation brings to innumerable places of sacred Scripture at the price of most uncertain conjectures, were there not present a disproportion in the counter-pull [Greek: ametria antholkēs]. As for the claims that certain accents are superfluous and useless, that the silent sheva is often added in vain and multiplied without cause, and quibbling subtleties [Greek: leptologiai] of that sort, which Cappellus hints at in his reformation of the grammar in support of his hypothesis, they are so frivolous and inept that I marvel that learned men could insist on them or ever bring their minds to entertain them. Learned men will not say, I think, that they rightly grasp the reason of every single point in the sacred Scriptures: certainly I know who they are that have told me, in their writings, that is, and published books, that certain marks in the Hebrew punctation are utterly useless, and the accents superfluous; but who has told them the same, I know not; nor in so great a cause am I minded to attach faith and authority to grammatical trifles and to the audacious conjectures of puffed-up men. Others say that the Hebrew punctation is not so perfect a work but that it can be corrected, amended, and rendered more perfect. There is more than one reason why I should judge these men too much elated with self-opinion, or knowingly and willingly carrying themselves more magnificently than their merits warrant, the more fastidiously to despise others. But come: if they are men, and so please, let them try their strength. We shall see at once how far "brass coins differ from lupine counters" (Horace, Epistles 1.7.23). Him, and the wisdom of him, who put forth the punctation, they will never equal, though they burst themselves in the attempt. Let them proceed by particular instances, or it will profit nothing to pour out empty words, of which "there is a wide range, this way and that" (Homer, Iliad 20.249). Whoever shall seriously weigh this work will find it perfect, divine, most absolute, like the other works of God, to which nothing can be added and nothing taken away. To the man who would amend or [ p. 354 ] correct it I will say, "Remember the battle, and do so no more" [Hebrew: zekhor milchamah al-tosaph] (Job 41:8). Nor indeed can I sufficiently wonder what came into the minds of learned men, that they should ascribe a work of this kind, to the amending of which in any particular the whole nation of the learned has always been, and even now is, unequal, to certain unlearned worthless fellows, destitute of all aids, both spiritual and of secular science. VI. 3. In this question, which is one of fact, the testimonies of the Jews themselves are of no small weight. Here they all think the same: namely, that the origin of the punctation was divine. Even Elias Levita, who almost alone among his own people dared to ascribe the designation of the open sounds by little marks to the post-Talmudic Masoretes of Tiberias, nevertheless everywhere contends that it was a part of the oral law delivered by God himself on Mount Sinai, and preserved no less religiously and inviolately than if it had been committed to writing from its first origin. But very many of them, and the most learned, constantly assign that writing to Moses or to Ezra. Whoever wishes to see this established by testimonies, let him go to the most learned dissertation of the renowned Buxtorf on the origin of the Hebrew punctation, and to Joseph de Voysin in his most erudite preface to the Pugio Fidei of Martinus Raymundus. But when I had said elsewhere that the testimonies of the rabbis avail much in this cause, it was retorted that they ought therefore to be reckoned competent to </w:t>
      </w:r>
      <w:r>
        <w:lastRenderedPageBreak/>
        <w:t xml:space="preserve">invent the punctation itself. But the fatuity of that most unfair comparison betrays itself. For some men can testify that a thing was done divinely, or at least that neither they nor their fathers did it, who are in truth altogether unequal and unfit for the doing of the thing itself. But that they may mock the testimonies of the Hebrews, they say that the contention is not about the sounds of the vowels, but only about the signs. For they acknowledge that the Hebrews always had the same vowel sounds which they still use, and thus that the language was never destitute of vowels. Not long ago a certain person judged the observation of this distinction to be of such moment for the settling of this whole dispute that he fell upon me with unbridled temper, because, in recounting this controversy, I had thought no account need be taken of it. But I could not suspect that the question at issue was whether all the Hebrews were utterly dumb down to the time of the Tiberian Masoretes. For if they were destitute of vowel sounds, they were also dumb, and could never pronounce one complete word. For that nothing can be uttered by the letters themselves without the open sounds of the vowels is known even to those "who are not yet washed in the bath for a penny" [that is, to mere children]. Whoever, therefore, shall strive to prove by reasons and arguments that in this sense the Hebrew language had vowels, not only before it came into anyone's mind to express them by marks or figures, but even before a single consonant letter was written or engraved, has without doubt got himself a cause in which "it is easy to be eloquent." Meanwhile it is the origin of the points, not of the sounds, that we are investigating. But since the patrons of the novelty of the points judge it to concern their cause that this distinction between the sounds and the figures of the vowels be diligently weighed in the agitation of this [ p. 355 ] question, come, let us concede that the Hebrews before the invention of the points were not dumb, but spoke after the manner of other men. What they can carve out of that for the support of their cause, however, we have still to wait and see. VII. 4. The supreme utility, if not the absolute necessity, of the points and accents for the right understanding of the sacred text, since I have set it forth elsewhere, I do not wish to relate here at greater length. I leave these matters to the judgment of all who have ever seriously employed the Hebrew language in the study of the sacred letters. Rabbi Bechai brings forward to this end an excellent testimony from the book Bahir, on the section Beshallach, Exod. 13:17: "The points stand to the letters of the law of Moses as the soul of life stands in the body of a man." But if that heavenly light, which accrues to the truth from the fixing and restricting of the sense of the words which the Holy Spirit uses, be reckoned the product of human wit and discretion, how great evils will at once arise from thence, and what prejudices to the faith, no one can easily conjecture. The memory of the attempts of certain men, which that supposition has spawned, is exceedingly unwelcome. Hence we have seen some men, without horror and without the most just indignation, parading the uncertainty and obscurity of the Hebrew text, the institution of its correction by means of the versions, and even by conjectures, if only a man will use them modestly, in the judgment, forsooth, of those very men who, that they may show themselves skilled craftsmen in the trimming up of learned conjectures, stand ready to cast off all reverence for God and men, while they lean on conjectures that are doubtful, uncertain, nay, utterly inept. And the itching and ambitious wits of this age compel us to dread things worse still. Let the vowel points be removed, and all the distinguishing accents; let the bare letters remain, or </w:t>
      </w:r>
      <w:r>
        <w:lastRenderedPageBreak/>
        <w:t xml:space="preserve">rather letters thus stripped bare, with no distinction applied throughout any book, each word divided from the rest by some point, as among the Samaritans, or at least by an imaginary one, and it would at once be evident what an Iliad of evils, what scandals and perils, would inundate the church. And yet, if the whole punctation be the invention [Greek: heurēma] of uncertain men, of Jewish rabbis, no reason of any weight can be brought forward why all these things might not be so removed and cast aside, nay, perhaps, why they ought not to be. But they say that those letters aleph, vav, yod, which they call mothers of reading [matres lectionis], together with he, were before the invention of the points either vowels or employed in the place of vowels, by whose help readers could easily remedy all those inconveniences which seem to attend the absence of vowels; and that the points were not affixed by the Tiberian Masoretes arbitrarily or at their pleasure, and that therefore the punctation does not rest upon their authority. But I, in the first place, would gladly know whether those letters which they call mothers of reading were employed to that end only as they now appear in the sacred text, or whether they were also added and inserted in all the other places in which the sound of the word demands their presence. If they shall say that only those were employed of old which still adhere to the text, and in those places and words in which they persist, [ p. 356 ] it is clearer than the noonday light that they could not supply the office of vowels nor make good their lack; since there are innumerable words in which they nowhere appear, and sometimes, where they are present, they do not rightly serve the pronunciation, if any faith at all is to be placed in the present punctation; for it would be necessary that the single letter aleph should by itself render almost all the open sounds, and everyone sees how ridiculous it would be to imagine that. But if they shall say that these vowel letters were of old multiplied in the text, and written everywhere according to the rule of the sound of the words, so that, for example, davar ["word"] was written d-aleph-b-aleph-r, I should like to know who they were who dared to pluck out and cast away so many thousands of letters written in the sacred Scriptures by God himself and the prophets, or when we are to suppose that this was done. The religion, or the superstition, of the Jews alike forbids us to ascribe this audacious crime to them. It is not the part of the same men to keep a scrupulously exact account of how often every single letter is employed in the whole Bible, and to throw away so many thousands of their own accord. This figment, therefore, will not heal the wound which the newfangled opinion of the novelty of the points inflicts upon the light of truth and the perspicuity of the Scriptures. And as for the further pretense that Origen expressed the Hebrew text in Greek characters by the help of these vowel letters, it is established by no reasons or testimonies. It is not fair that any place should be assigned in so great a cause to bare affirmations, suspicions, and conjectures. He could learn the pronunciation of the Hebrew language from the usage of the Jews, or from the points themselves; so that for representing the Hebrew text in Greek characters he had no need of that fictitious and most imperfect aid. Next, as to the other part of the answer set down above, that the Tiberian Masoretes did not point the Scriptures at their own discretion: the Jews, relying on their futile tradition of the oral law, can put this forward with some modesty and show of probability; not so others, those, namely, who acknowledge that oral law to be a figment of superstitious men. Yet there is one who, in his defense of the novelty of the points, asserts twenty times over, and not without insults </w:t>
      </w:r>
      <w:r>
        <w:lastRenderedPageBreak/>
        <w:t xml:space="preserve">against those of the contrary mind, that those Masoretes pointed the Scripture according to the received reading, which duly exhibited the mind of the Holy Spirit, and not at their own discretion. Let us see, then, what sound reason lies beneath this, to persuade anyone that this pretended punctation of the Masoretes is to be held of any value. "The Masoretes," they say, "affixed the points to the Bible according to the reading then received and in use." But among whom, I ask, was that reading received which is set up as the norm of the affixing of the points? Among those very Masoretes, of course. For whether at the time when they say this deed was done there were any Christians who understood the Hebrew text is uncertain. The Masoretes, therefore, pointed the Bible according to the reading received among themselves. That is the hope we are given. Although we have shown elsewhere that they were the worst of worthless fellows, if such men there were, perpetually employing the audacity of feigning whatever they pleased, yet be it so, that in this undertaking it suited them to be honest. [ p. 357 ] What then follows? "That accepted reading, to which they attended in affixing the points, exhibited the genuine sense of the Holy Spirit." But of that sense, pray, who were the judges and arbiters? The Masoretes themselves, without doubt. And so the Masoretes affixed the points not at their own discretion, but according to the reading received among them and the sense which they judged best and true. If I were to deny this, how, pray, would my adversary prove it? Will he show that they acted in good faith in other matters? He never will. Will he produce witnesses? He has none; and Seneca teaches us that no one ever exacted an oath from a historian. Let us deal, then, by what is fair and good, and concede what cannot be proved. But in truth these things are not mutually repugnant: they could use their own judgment in discerning the true reading and in investigating the sense of the Holy Spirit, while nevertheless they had no form or norm of punctation, and were thus arbitrary judges of the work they undertook; unless no one is to be reckoned to act at his own discretion except he act perversely. Marcus Tullius, indeed, in his oration for Roscius, affirms that strict judgment is one thing and arbitration another. But the laws would never have appointed arbitrators if it were necessary that whoever determines anything at his discretion should determine it without judgment. We ourselves, surely, when we commit anything to the arbitration of others, do not intend that in pronouncing sentence upon us and our affairs they should indulge their own inclinations with no care for what is fair and right. When, therefore, I said that the Masoretes affixed the points to the Bible at their discretion, I understood nothing else, and could understand nothing else, than that they completed that work using and trusting their own judgments. The knowledge, then, the skill, the judgment, and the integrity of the Tiberian rabbis, all of which I would not purchase at the price of a rotten nut, are, according to this opinion, the sole foundation of the present reading of all Hebrew codices. For there is no mortal who has learned the use of the copies which even now are written without points, except by the help of the points. But, you say, relying on tradition, not on their own judgment, they exhibited in that punctation of theirs the reading received from the fathers. But how faithful guardians of traditions they were, how expert patchers-together and vendors of the most inept fables, nay, of horrendous blasphemies, under the name of most ancient traditions, as though they had counted it their glory to have utterly overturned every vestige of the truth, I do not wish to say at greater length here, since the matter is manifest and will be spoken of hereafter. </w:t>
      </w:r>
      <w:r>
        <w:lastRenderedPageBreak/>
        <w:t xml:space="preserve">From that tradition, then, since they themselves were constituted by their own authority, if not the dispensers, yet the guardians and conservators of it, we are not yet delivered from having to lean upon the good faith of one of those worthless fellows for the reading of the whole Hebrew text. But they say further, that the true reading of the text was preserved, after that language ceased to be vernacular, not so much by oral tradition as by the very writing of the text, which always remained entire. But this too seems strange to me; for it does not admit of any easy explanation how the true reading can be preserved for the writing by that written thing which cannot be read. For I would gladly know, since letters cannot be uttered without [ p. 358 ] the use of the open sounds or vowels, and may signify anything according to the pleasure of him who joins those sounds to them, how the distinction of the vowels and their legitimate use can depend upon them. But it does not please me to dwell longer on these things, lest I fall in again with disputants of that sort, who would hold that the pernicious consequences which the rabbinical invention of the points, whose patronage they have undertaken, would bring in, are to be imputed to those who are assured of their divine origin. VIII. 5. Furthermore: strength and authority accrue to the opinion of the ancient and sacred origin of the points from the uncertainty and wavering of the authors of the contrary opinion in assigning their rise. They will not have it that Ezra invented the points; who then was the author of the work? When, and where in the world, did he live? To what end did he undertake the work? At whose command, persuasion, or authority? What taskmaster or taskmasters [Greek: ergodiōktai] of the work did he have, what overseers, what judges? What did those whose interest it chiefly was that the work be carried through exactly think or determine concerning the work undertaken and finished? All these things they either openly profess themselves ignorant of, or it is easy to prove it. It is said to have been the common work of the Tiberian Masoretes. So, to be sure, said Elias Levita. Some determine that it was completed in the fifth century after the birth of Christ, others the sixth, Morinus the seventh or eighth. But what if I should say that those Tiberian Masoretes never existed at all, and that the authors of this opinion, in order to feign that the points were devised by those Masoretes, first feigned the Masoretes themselves? Would they convict me of falsehood out of any approved history, out of the monuments of past events? I know well enough they cannot. I confess indeed that about the year 350, when Jerome was in Palestine, the Jews had an obscure and inglorious school in the city of Tiberias. Whether they continued in that place down to the time to which the contrivers and builders of this imaginary work are obliged to assign it is uncertain, and even improbable. For such was the condition of the nation at that time, that nowhere within the bounds of the Roman empire, which they had so often shaken with slaughters, dissensions, and wars, could they long subsist in safety in any great number. In that very place, moreover, where they are said to have completed this work, they had not long before suffered a great defeat at the hands of Gallus, the legate of the emperor Constantius. From that time forward it is utterly uncertain whether any vestige of a Masoretic school remained at Tiberias. Furthermore: everything in which the Jews ever had any learning or science was at that time cultivated more diligently in the east, around Babylon, where they had occupied more peaceful seats, than in Palestine. When the western rabbis had now for a century or two been almost as mute as fishes, there came forth from the east that great and most </w:t>
      </w:r>
      <w:r>
        <w:lastRenderedPageBreak/>
        <w:t xml:space="preserve">consummate work of fables and trifles, the Talmud which is called Babylonian. That a few obscure, ignoble manikins, of no name or worth, should have undertaken and perfected so great a work, without the knowledge and without the counsel of the celebrated men of the same profession, is for those to believe who hold their faith easy and ready at hand for everything that makes for the advantage of their cause. Furthermore: [ p. 359 ] whoever has saluted any Jewish writings even from the threshold knows that all Jews are, and ever since their final rejection have been, the most insolent trumpeters of the deeds done, as they imagine, gloriously by themselves and their people. So far have they always been from silently passing over true things in this arena, that they bring forth everywhere falsehoods, fictions, things unheard of, lying most impudently. Yet now, concerning this most divine invention, to which that nation never produced anything like or equal, there is the deepest silence among them for several centuries. After a thousand years, at length, came forth one Elias, who suspects that certain Tiberian Masoretes devised this work. Was there no one who could have committed to writing, for posterity, the origin of that divine artifice among the inventors themselves, especially when its glory and utility were so great that nowhere in the world has there been found Christian or Jew, learned or unlearned, who either wished or dared to gainsay its use or its perfection, in any part, or in the whole, or in the smallest point? Is it credible that the fame of so great an endeavor, exulting in prosperous success, utterly perished within the space of a brief age among a nation most retentive of all traditions, even about futile things and things of naught? I confess I do not have so much credulity in my store as to lend faith to monstrous conjectures of this kind. IX. That the punctation of the Bible was a most excellent invention, no one, I think, will deny. It must plainly be said that nothing like it would ever arise elsewhere, and nothing like it ever has arisen. In its use the church has received an immortal benefit. There are learned men who determine that it is absolutely and indispensably necessary to the true understanding of the sacred letters. "Without the points," says Marcus Marinus in his preface to his Hebrew Lexicon, "no certain doctrine concerning this language can be delivered; since everything can be read in different ways, so that the confusion of this one language would be greater than that of Babel." And Rudolphus Cevallerius [Antoine Rodolphe Chevallier], De Rudimentis Linguae Hebraicae, cap. 4: "As for what remains concerning the antiquity of the vowels and accents, I subscribe to the opinion of those who affirm that the Hebrew language, as the most absolute archetype [Greek: archetypon] of all others, was plainly written so from the beginning; since those who think otherwise not only render the authority of sacred Scripture doubtful, but in my judgment tear it up by the roots, because without vowels and the marks of distinction it would have nothing certain and firm." Of the same opinion is Franciscus Junius, Animadversions on Bellarmine, De Verbo Dei, lib. ii. cap. ii., where, out of Johannes Isaac, a Christian Jew, "he compares the man who undertakes to read the Scriptures without points to an unbridled horse [Greek: achalinōtos]." I will not repeat what Jerome said of the writings of Jovinian, after another had said it of those of Plautus, "no one will read these but the Sibyl;" but I may borrow that saying of the poet, "opinion is spread over all things" [Greek: dokos d' epi pasi tetyktai] (Xenophanes, fr. 34); so on every side do difficulties present themselves in the bare letters. And worthy of note is what Engelbertus Engles has in his preface to the lexicon of Valentinus Schindler. "There </w:t>
      </w:r>
      <w:r>
        <w:lastRenderedPageBreak/>
        <w:t xml:space="preserve">are," he says, "many most learned and distinguished men who, because certain rabbis of the Jews assert that the points were invented by men long after the twenty-two [ p. 360 ] letters of the alphabet, suppose that the vowels of the Hebrews did not exist at one and the same time with the consonants; but if the places of Scripture, a few out of many just now enumerated, be considered more attentively, it will become evident either that the points arose together with the twenty-two letters, or that the Scripture was formerly flexible like wax, now to this side, now to that. And if the points were invented by men, it follows necessarily that the Scripture in this our time has an authority not divine but human." Hence that saying of Aben Ezra, in his Balance of the Holy Tongue: "Whatever exposition is not according to the rule of the accents, do not consent to it, nor listen to it." He has similar things in other places; I shall add only what he has in his commentary on Exod. 20:1: "Know that the words are as it were bodies, and the accents as it were souls; and the body is to the soul as a garment." X. The far greater part of the theologians who have been exercised in this arena think the same. Some of the papists, indeed, freely concede that the Hebrew text, the punctation removed, either cannot be understood at all, or only with difficulty and very imperfectly. Then, snatching most audaciously to their own purpose the concessions of certain great men, who in their writings, in passing and while engaged on other business, have pronounced an over-hasty judgment in this cause without weighing all that bears upon it, it is marvelous with what audacity they triumph over the sacred Hebrew verity, as useless and scarcely, or not even scarcely, intelligible. Nay, there are not wanting those who bring a grave accusation against the men who most firmly believe the divine origin of the punctation, because these assert that, on the opinion of those who hold its origin rabbinical, it could, and perhaps even ought, to be done away with; as if they were doing injury to the sacred Scriptures, and contriving that by which much of the perspicuity of the text would be lost. By the same reasoning some Socinian might say that I deny that Christ is to be adored with religious worship, because I deny that he should be so adored unless he were that supreme and only God, while the Socinian himself is fully persuaded that he is not that supreme God. In this, then, we have all learned men voting with us: namely, that the use of the vowel points and accents is of such moment for perceiving the true and genuine sense of sacred Scripture, that were they removed, almost everything would be thrown into marvelous confusion and rendered uncertain. It is indeed true that those who have attained the true reading of the text by the help of the punctation, and retain the knowledge of that sense which the pointed words and the passages distinguished by accents pour forth, can make much progress in the study of the Scriptures by the help of other means. But let us suppose that those points had never been devised; let us utterly cast away all the sense and understanding which by their benefit we have in any way drawn from the sacred Scriptures, whether immediately or through the mediating studies and labors of others; let us approach the bare letters empty of preconceived opinions: [ p. 361 ] we shall see at once into what difficulties, uncertainties, and darkness we are thrown. For when the discretion of every individual has been set up as the norm of the pronunciation of words, of the reading of sentences, and of all pauses and distinctions, who will prevent the whole nation of the learned from falling at once into inextricable and pernicious quarrels? That word of God, thrown open as a prize of contest, will be the one apple of strife [Greek: mēlon eridos]. </w:t>
      </w:r>
      <w:r>
        <w:lastRenderedPageBreak/>
        <w:t xml:space="preserve">Whether proud and luxuriant wits, swollen with the opinion of their own knowledge, or anxious for a reputation for learning, would leave anything in it unshaken [Greek: akinēton] and undoubted, is plainly uncertain; nay rather, that they would leave nothing of the kind is almost most certain. On this punctation depend all those means which we use in learning that language, and likewise very many helps to progress in the solid knowledge of it. All these being cast aside (not this or that conjugation, as pleases Cappellus, since the reasoning is the same for all), without whose help and benefit not even the Jews themselves, who are wholly given to the study of this language, would have anything certain to lean upon, there will most certainly be opened to eternal quarrels not so much a wide window as the main camp gate. For is there almost any man of somewhat more learning than common who would not be ashamed, and weary of his own sloth, if he could devise nothing new which, himself being judge and witness, would conduce to amending the true and genuine reading of sacred Scripture, and to rightly fixing and settling the distinctions of the sentences? And shall we suppose that no one would straightway be found who, to show himself a more excellent craftsman than the other, or more skilled in trimming up learned conjectures, would throw down the other's structure? He must be a stranger in all literary matters, especially critical ones, who thinks otherwise. But there is no need, they say, that the present reading or punctation be changed in anything. But, say I, for any work to be held so sacred that no one has the right to change it in anything, or to innovate anything in it, this must accrue to it either from the excellence of the work itself, or, beyond that, from the supreme and inviolable authority of its author. Where the excellence and contrivance of the work alone is pleaded, it is fair that that excellence and contrivance be accurately and diligently weighed, that it may appear they are not pleaded in vain. And the examination once instituted, it is wholly open and free to the examiner to reject what seems less congruent with right reason. And there is nothing to forbid its being done so in this cause. They say this device of the punctation is indeed most excellent, and therefore not lightly to be rejected in anything. Very well; but it is not exempted from free examination on account of its excellence; nothing less; nay, where by a change of it a reading truer in the judgment of the examiners, or a more convenient sense, can be elicited, since it holds its place only by merit, subject to examination, that change will be not only lawful but even necessary. And it is plain that this must be said of all sentences, nay, of every single word. Come then, let the critics try their strength, let them exhaust here their whole faculty of opining [Greek: doxastikē], let them cart hither their wagonloads of annotations, let them found new readings and new senses; and that most faithful guardian of sacred truth, namely reverence for the received [ p. 362 ] reading, "is gone, is lost, has taken ship" (a tag from Roman comedy). Many things, I confess, are brought forward by the patrons of the novelty of the points in answer to the argument drawn from the impossibility of learning that language, and of attaining the genuine sense of Scripture in many places, the benefit of the punctation being removed. Johannes Morinus confesses that the matter truly stands so, and that an accurate knowledge of this language is plainly impossible; and he laughs at those who suppose that the Masoretes in their punctation observed the correct pronunciation of the language. It is true that the Hebrew language, compared with other languages, is contained in very few words. But it is not thereby rendered easy or expeditious to learn. For although </w:t>
      </w:r>
      <w:r>
        <w:lastRenderedPageBreak/>
        <w:t xml:space="preserve">the words or terms are few, yet many are of the same signification; and there is scarcely one which does not admit several senses, and very many admit a multitude. The same letters exhibit various, often plainly diverse, significations. The case of dabar ["word," "thing," "pestilence," etc.] is well known. The letters of shelomoh yield "Solomon," and "perfect," and "recompense," and "garment." Innumerable examples of this kind may be sought from any vocabulary of this language, and from the concordances. While indeed it was vernacular, and was daily uttered by an innumerable multitude of men, it was not very difficult to perceive rightly the force of each word and to retain it by use. But when it ceased to be in common use, and there was no man to whom it was native and vernacular, and the whole of it was preserved in one book, it is plainly impossible that its correct pronunciation should be continued except from a consideration of the text of the book itself. Some urge that the Greek language formerly lacked accents, and yet was sufficiently open to the understanding. But whoever decides that the Greek accents are to be compared with the Hebrew points and accents seems not sufficiently to perceive the use or office of either in either language. The Greek language has such amplitude that almost everything abounds in it. Then, so great in it is the regular variation of words, and their mutual dependence in construction, that the accents conduce little or nothing to the understanding of a discourse. Very few are the words which, consisting of the same letters in certain tenses, are distinguished in sense by the accents. In Hebrew everything stands otherwise: the variation of the words is the least possible, the dependence in the series of a discourse rare and abrupt, the ellipses most frequent, the ambiguity of the words almost infinite. And yet even in Greek itself, where a word is truly of doubtful signification through the lack of an accent, which does not often happen, it is not hard to slip. Let an oversight [Greek: parorama] of the great Jerome serve as an example. Eusebius wrote in his Chronicle, at the year 1426: "Epimenides purifies Athens" [Greek: Epimenidēs tas Athēnas kathairei]. Jerome translated it, "Epimenides overthrew Athens," instead of "purified;" since it is doubtful whether kathairei should be read as "he destroys" [kathairei from kathaireō] or "he purifies" [kathairei from kathairō]; but the matter is known from history, for Epimenides did not overthrow the Attic land, but purified it with sacrifices. Again, as some think, the true sense of a proverbial saying escaped Aristotle himself, which he mentions in the third book of the Nicomachean Ethics, cap. v.: "No one is wicked willingly, nor blessed against his will" [Greek: Oudeis hekōn ponēros, oud' akōn makar]. He understands by ponēros, with the accent on the last syllable, a wicked man; whereas without doubt the old saying intends ponēros with the accent on the first, that is, a man full of toil and hardship. For "toilworn" [poneros] and "blessed" [makar] are rightly opposed; "wicked" [ponēros] and "blessed" [ p. 363 ] not at all. The same is the case, and the same too the signification, of the word mochthēros, which means a wicked man, and mochtheros, which means one who leads a life of hardship; both words yield the superlative mochthērotatos; whence that question founded on the ambiguity, proposed to Stratonicus in the eighth book of Athenaeus' Deipnosophists: "Who are the mochthērotatoi [most wretched, or most wicked] of the people in Pamphylia?" since the life of the Pamphylians was both miserable and infamous for brigandage. Nay, that the greatest men have sometimes been deceived as to the sense of words where an ambiguous word occurs with no distinguishing accent, although an attentive consideration of the whole context </w:t>
      </w:r>
      <w:r>
        <w:lastRenderedPageBreak/>
        <w:t xml:space="preserve">[Greek: periochē] seems precisely to demand one particular sense, let Marcus Tullius himself be the example, the most learned man in Greek and Latin since men were born. He, in the first book of the Tusculans, cap. xlii., reports thus the words of Leonidas to the Spartans who were about to fight against Xerxes in such a manner that they believed they would without doubt die in the battle: "Go on with brave spirit; perhaps we shall sup among the dead below." Now ariston is "breakfast"; it also signifies the best or bravest in war, derived from Ares. But Diodorus Siculus, lib. xi. cap. ix., says that Leonidas ordered them quickly to take their breakfast; he said, "Breakfast! or, Make your breakfast quickly!" [Greek: Aristate! Aristopoieite tacheōs!], that is, "Eat your morning meal in haste." This sense the logic of the antithesis demands; namely, "since we are to sup among the dead." But Cicero, not attending to the opposition, and taking aristan as if it were said [like aristeuein, "to be bravest"] from aristos, which signifies a brave man, translated it, "Go on with brave spirit." Other instances [Greek: enstaseis] are at hand, but the ill-founded comparison will not permit me to dwell longer on them. You will say, perhaps, that the punctation also rests upon authority to this extent, that it is utterly impious to cast it away. But it has all its authority from its authors, and from nowhere else. That we may come, therefore, to the point at which we are aiming, we shall consider in few words who, according to the opinion of those who assail the divine origin of the punctation, were its authors. XI. Those who deny that the Bible was pointed by Ezra, as we said before, assign that work with one voice to certain Masoretes or Tiberian Jewish rabbis. In designating the time they hold contrary opinions. They conjecture that certain Masoretes lived at Tiberias after the completion of both Talmudic works, which they make prior to this invention [Greek: heurēma] of the points; conjecture, I say, for they cannot prove it by any adequate argument or testimony. That the Jews had a school in that place some centuries earlier, we grant; but we say it was deserted and desolate by the time the Babylonian Talmud was compiled. But let us grant, since learned men are so very eager for it, that some Jewish rabbis, more or fewer, lived at that time at Tiberias; let us look into who and of what sort they were, and what is to be ascribed to their learning, judgment, and integrity, detracting nothing injuriously from their reputation. XII. I do not wish here to repeat what I have written elsewhere on the state, condition, and horrible hardening of the Jews after the second temple and the final rejection of the nation by God. Let us satisfy the present design by subjoining things which, being known to all, can be denied by none. That the greatest privilege of the Jews of old was "that the oracles of God were entrusted to them" [Greek: hoti episteuthēsan ta logia tou Theou], [ p. 364 ] the apostle relates, Rom. 3:2. But from that privilege they had long since fallen; for the Word is no longer in any degree committed to their care or trust. For the word had been entrusted to their fathers by divine covenant, Isa. 59:21; and when they had fallen from that covenant through unbelief, and had ceased to be the people and church of God, they began to be possessors of the word itself only in bad faith. With the legitimate right to the use of the word, they also utterly lost the Holy Spirit, promised, namely, in the same covenant. What ought to be expected in or about the word of God from men to whom it is in no way entrusted, and who are destitute of the Spirit, it would be easy to show, were they not themselves a horrendous example of it. Approaching the most holy word of God with unwashed hands, impure in conscience and in mind, themselves contaminated by everyone, </w:t>
      </w:r>
      <w:r>
        <w:lastRenderedPageBreak/>
        <w:t xml:space="preserve">they foully contaminate all sacred things; for "to the defiled and unbelieving nothing is pure, but even their mind and conscience are defiled" [Greek: memiasmenois kai apistois ouden katharon, alla memiantai autōn kai ho nous kai hē syneidēsis], as the apostle speaks of these very men, Titus 1:15. Then, so far were they from perceiving the true sense of the Holy Spirit in the word, that they set themselves obstinately, stubbornly, and most pertinaciously against the whole truth which is solely contained in those books which they daily wore out with their hands. Whatever in the whole Scripture pertains to the glory of God, whatever to their own salvation, all this was to them an object of the greatest hatred and abomination. Nay, from the time of Rabbi Judah the Prince, who composed the Mishnah, and onwards, they most superstitiously cultivated a certain new religion, plainly alien from that prescribed to the fathers, that is, from the Mosaic theology, and diametrically opposed to the Christian religion, which that older one served as handmaid. For, pressed continually by the horrible curse of God for having repudiated and slain his most holy Son, the Savior of the world, they have striven in vain to extricate themselves from its bond and penalty by new crimes; stupid meanwhile, and ignorant beyond all belief of all the good arts and sciences, of all history, and of all things useful in human life. That their greatest masters were a race of men inept, futile, raving, magical, idolatrous, superstitious, unlearned, and depraved, both Talmuds teach; and so occupied in devising portentous fables, that they seem to have descended together into the arena to outdo one another in a contest of lying. Whoever can persuade himself that the biblical punctation proceeded from manikins of this sort, most shameless, vain, foolish, lying, accursed, and hateful to God, and that it was forthwith received and employed by all Jews and Christians, without any previous examination or any hesitation whatever, as the norm of all reading, both private and public, and even of all expositions and interpretations, shall keep his credulity to himself without me for a rival. XIII. I know indeed that very learned men have used other and more numerous arguments in this cause; let it suffice me to have briefly indicated those which with me are of such weight that I cannot, and would not, depart from that opinion which is fortified by their authority. The learned men also [ p. 365 ] who have undertaken the patronage of the rabbinical origin of the punctation have reasons which they put forward for their opinion, and these remain to be considered. XIV. In the first place they recount the names of certain great men with whom the opinion that asserts the novelty of the points has the preference. Yet a hundred years ago, or thereabouts, it would have been impossible for anyone to use this argument. It is scarcely a century since this audacious conjecture became widespread; nor has it so much stability but that there is hope it may vanish in a lesser space of time. And although I am a man than whom none rises more willingly at the names of learned men, yet there is more than one reason why I should not sweat much in this place over an argument taken from the testimony of certain persons. For since there is no lack of names not less great, of celebrated men of no slighter fame in the republic of letters, whom it would be the easiest thing to set against these, the prudent reader will judge that no decision of this dispute can follow from a conflict of this kind, not so much of testimonies as of men. Moreover, I find that learned men do not always use that diligence which is fitting in citing authors. Let those serve as an example who cite Valentinus Schindler with approval, as if he supported the opinion of the rabbinical invention of the points; whereas under the </w:t>
      </w:r>
      <w:r>
        <w:lastRenderedPageBreak/>
        <w:t xml:space="preserve">word shabal he shows that he judged the points to be more ancient even than the age of Ezra. Some are in doubt; others settle this dispute in passing and while engaged on other business; those who have undertaken the defense of that opinion of set purpose are exceedingly few. And as for some of these, who by their merit were of great name in theology and in the church of God while they lived, and still are among a not ungrateful posterity, I judge that if they could have foreseen to what end certain men would use their words, they would have pronounced nothing in this cause except after an accurate weighing of the moments of the reasons. XV. Secondly, they say: "The ancient Hebrew letters were the Samaritan; but the Samaritans never had vowel points; and therefore neither did the ancient Hebrews." I answer: If learned men were not at a loss for arguments to confirm their opinion, they would doubtless not lean upon most uncertain conjectures of this sort. That the ancient Hebrew letters were those very ones which are still in use among the Jews, we have proved above. It is also plainly uncertain whether the Samaritans of old used vowel points in writing. Postellus affirms that they did. Nor is there any reason why anyone should wonder that that stupid people lost the use and skill of so excellent an artifice. Furthermore: suppose that Ezra repudiated the ancient letters for new ones, either devised by himself or borrowed from elsewhere; by what reasoning, pray, would it seem to follow from this that he who introduced those new letters did not also invent the points? But since this argument has at last been cast aside as feeble and useless by the very men who formerly used it, there is no cause why I should pursue it further. XVI. Thirdly, they say: "The Jews keep in their synagogues a book of the law written without [ p. 366 ] points, which they all but adore, and which they affirm represents the autograph of Moses; that Israelites are found even in China, in whose most ancient books no points appear, although some of them were written six hundred years ago; from which, they say, it is evident that not Moses or Ezra, but the post-Talmudic rabbis devised the artifice of the Hebrew punctation." I answer: How light this argument is, nay, of how little weight in this cause, we have shown elsewhere. Here we shall only run through the heads of the answers. We say therefore, first, that this practice of the Jews is proved by no adequate testimony to be universal, that is, common to the whole nation in all synagogues everywhere; and it matters nothing to us what a few western Jews do in their synagogues, since the practice of the greatest number is wholly unknown to us. Secondly, no one has yet shown that it is even ancient; most of those synagogue customs are superstitious and idolatrous, very many are newfangled, and all post-Talmudic. Thirdly, the Jews themselves, at least the most numerous and most learned of them, constantly deny that they intend by that practice to teach that the ancient Bibles were unpointed, since they themselves adhere to the opinion of the divine origin of the whole punctation. Fourthly, that synagogue book, although it has no points, nevertheless has the Keri and Kethib, which those who use this argument will concede to be no more from Moses than the points themselves. Either, then, the codex, or rather the custom of certain Jews, does not prove that the points are not coeval with the letters, or it proves that the Keri and Kethib are so coeval with the text. Fifthly, those who most audaciously seize this synagogue practice of the Jews for their own purpose say that the rabbis devised the points for a twofold reason: first, namely, that the reading of the sacred text might be rendered more expeditious, and as easy for others as for themselves; then, that some who were less learned might by their help read </w:t>
      </w:r>
      <w:r>
        <w:lastRenderedPageBreak/>
        <w:t xml:space="preserve">the biblical text in the synagogues; they themselves therefore concede that pointed codices were formerly accustomed to be read in the synagogues. Nay, it is most certain that in antiquity the Hellenizing Jews used the Greek version of the law in their synagogues; so that nothing certain can be gathered from this modern custom of some. Sixthly, the Jews themselves render other reasons for this custom; some of which we have elsewhere recounted from Azariah's Imre Binah, cap. lix. And whoever weighs those twenty-one rules which the masters lay down as necessarily to be observed in copying out a codex that is to be employed in the sacred services of the synagogue will easily perceive that it is not without cause that they employ an unpointed codex, since the accurate observation of all those rules in the writing of the points is plainly impossible. But the chief, if not the only, reason of this custom seems to consist in this: namely, that no one should presume to read the law publicly in the synagogues until he be so far skilled that he can exactly observe all the points, both vowel and accentual, in the reading of codices in which they are not written. For those who recite that book not only distinguish all the vowel points most diligently in pronouncing, but also chant every single word to the modulation of the accents. Another reason also for this custom, [ p. 367 ] perhaps the truest of all, which we too have indicated elsewhere, can be gathered from what Johannes Morinus most truly pronounces, Grammatica Samaritana, cap. xxv. "Writing of this kind," he says, "is liable to far more senses than that which writes out the words with their vowels, and is therefore far more fertile in mystical interpretations, which can be learned only from tradition handed down from the fathers [Greek: patroparadotos]." Finally: suppose they say that by this book they mean to represent the autograph [Greek: autographon] of Moses, which some of them feign to have been written like one single word, without any distinction of words; yet that Ezra did not point the Bible in no way follows from this; and therefore this practice of the Jews contributes nothing at all to the settling of this dispute. XVII. Fourthly, they adduce the testimony of Elias Levita, who lived in Germany about the year 1520. He not only openly affirms that the post-Talmudic Tiberian Masoretes invented the points, but labors to prove it by several arguments. And what then, pray? "Therefore that opinion is most true." How so? For what cause ought the one Elias to be of greater authority with us than very many others, far earlier in age, no less celebrated in learning? It would be easy to overwhelm his testimony not only by the number but by the weight of the others. But, they say, there is no lack of reason why the authority of the one Elias ought to be preferred to that of all the other masters of the same profession who think the contrary. And what reason is that? The Jews, they say, always itch to ascribe to themselves and their own everything that in any degree redounds to the honor of the nation. To that end they lie most impudently everywhere. No faith, therefore, is to be placed in them when speaking in their own cause. But since Elias embraces an opinion which detracts much from the antiquity, and so from the honor, of the points, he must be supposed to have gone over to it only under compulsion of the force of truth. But the matter stands far otherwise. Since the rabbinical name was born, nothing has ever been done, either by these men or by the whole nation, that can be compared with this illustrious invention. What, pray, could be feigned more magnificent for the honor of the nation than that some of them were furnished with such wisdom and skill in the sense of the Scriptures that they could, and with such sanctity and fidelity that they </w:t>
      </w:r>
      <w:r>
        <w:lastRenderedPageBreak/>
        <w:t xml:space="preserve">would, invent and bring forth the biblical punctation, by the consent of all the most consummate and most useful work that has ever come to light since men were born? I would dare to say that all the adversaries of the divine origin of the points would most willingly concede that the whole Jewish nation, from the day on which they were rejected by God, has never undertaken or perfected anything that is to be set beside the invention of the points. I would not deny that some of the masters, after they applied themselves to the Peripatetic philosophy recovered by the Saracens into the light and use of men, ceased to play the fool, and wrote things which may be read with some profit. But that all the more ancient ones, Mishnic and Talmudic alike, patched together nothing but ravings, dreams, impostures, and lies, all the learned agree, and the thing itself bears witness. That the punctation [ p. 368 ] was affixed to the sacred letters with the highest judgment, conscience, love of truth, and knowledge, there is no one, that I know of, who denies. There is nothing, therefore, that would redound equally to the honor of the whole nation and of the Tiberian masters, nothing that would equally consign all Christians into bondage to the rabbis, as that Elian figment of the rabbinical invention of the punctation. And indeed it is very probable that Elias was carried into that opinion for no other cause than that he well understood that, this once admitted and established, all students of the sacred letters must necessarily acknowledge themselves bound by an immortal benefit to those Tiberian rabbis. XVIII. They add, moreover, the testimony of Aben Ezra, whose antiquity and authority are greater. He, in his commentary on Exod. 25 [31], has these words: "I have seen in the books which the wise men of Tiberias examined, concerning which some of their elders would swear that they three times diligently considered every word, every punctation, and every term, full or defective; and behold, a yod was written in the word te'aseh ['it shall be made']; but I did not find it so in the books of Spain and France, nor in those beyond the sea." Readers will easily perceive that they labor under a great penury of testimonies who produce ones of this kind, which are so far from bringing succor to the opinion they would have asserted that they plainly confirm the contrary. They say, I confess, "that the Tiberians examined those codices in order to know whether the punctation answered exactly to the true pronunciation." But nothing of the kind occurs in the author himself. He affirms only that they examined those codices in order to know, namely, whether they were exactly written. Nor was the question he agitates about any point, but about the letter yod, which he teaches ought to be in the word te'aseh, as appears from the accurate examination of those codices. He says, therefore, that some of the writers of those codices (that the authority of those which he himself had seen, in which the yod is found written in that word, might be the more clearly established) swore that they had diligently examined every term, every word, and the whole punctation; according, namely, to the norm of those ancient exemplars which they had in their keeping. Nor does it any more follow from this that they devised the points than the letters themselves, since they subjected to examination every term and every word, that is, all the letters, no less than the punctation. Rabbi Aben Ezra, therefore, relates nothing else of those Tiberian elders than that they swore they had most diligently examined the writing of those codices (one of which he himself had seen), consisting of letters and points. XIX. Fifthly, some urge the silence of both Talmuds about the points; not so the renowned Vossius, who contends that no mention of them is made in the Mishnah, </w:t>
      </w:r>
      <w:r>
        <w:lastRenderedPageBreak/>
        <w:t>but confesses that mention is made in both Talmuds. Two things, however, are presupposed in this argument: first, that both Talmuds are utterly silent about the points, for if they are mentioned in any one place anywhere, the whole force of this testimony will instantly vanish; and then, that from the silence of the Talmuds it necessarily follows that the use of the points was at that time unknown.</w:t>
      </w:r>
    </w:p>
    <w:p w14:paraId="33471743" w14:textId="6280AD7C" w:rsidR="00863DD6" w:rsidRPr="00483C1A" w:rsidRDefault="00483C1A" w:rsidP="00483C1A">
      <w:pPr>
        <w:rPr>
          <w:rFonts w:ascii="Georgia" w:hAnsi="Georgia"/>
          <w:color w:val="000000"/>
        </w:rPr>
      </w:pPr>
      <w:r w:rsidRPr="00483C1A">
        <w:rPr>
          <w:rFonts w:ascii="Georgia" w:hAnsi="Georgia"/>
          <w:color w:val="000000"/>
        </w:rPr>
        <w:t>[P. 369]</w:t>
      </w:r>
    </w:p>
    <w:p w14:paraId="49543E34" w14:textId="77777777" w:rsidR="00863DD6" w:rsidRDefault="00000000">
      <w:r>
        <w:t xml:space="preserve">XX. First, then, learned men deny that any mention of the points is made in the whole Talmudic work. But since it is all too probable that some of those who use this argument have by no means read through those huge volumes so diligently that they can safely pronounce that the whole of them is utterly silent about the points, they point out certain places in which, if the points had then been known or in use, it could not have happened, themselves being judges, that they should fail to be mentioned. I answer: For my part I would by no means concede that the points had not yet been devised, even if it were established beyond contradiction [Greek: anantirrhētōs] that no mention of them is made in the Talmudic work, since it is most certain that there are very many things pertaining to the doctrine of the Hebrew language about which the deepest silence reigns in it; so that I could pass over this whole argument without the least loss or prejudice to the truth. Nevertheless, since there is no lack of testimonies drawn from both Talmuds which prove that the punctation was known at the time when those works were published, it is clearer than light itself that this argument is exceedingly feeble and plainly of no strength. There is no need for me to transfer hither the places which the most erudite Buxtorf produced in his Tiberias, and which his most learned son solidly vindicated from the exceptions of Cappellus. Let the reader consult what Rabbi Azariah has collected in Imre Binah, 59, from the Jerusalem Talmud, Megillah, cap. iv., and the Babylonian Talmud, Megillah i., fol. 3, and Nedarim, fol. 37. XXI. But they urge further that no mention is made of the points precisely where it would evidently have been necessary, if only the artifice of pointing had then been devised; for when the Talmudic doctors wished to distinguish the various senses of the words dabar and also banayikh ["your sons" or "your builders"], which signify plainly different things according to the diversity of the vowels which may be affixed to the letters or pronounced with them, they say nothing at all about vowel points, but by repeating the words themselves over again they show that they signified by pronunciation a distinction which they could not mark in writing. For how easy would it have been for them to indicate that this word, written or pronounced with kamets, or with tsere, or with holem, or hirik, signifies this or that, if only those points had been known to them? I answer: We concede that the vowel points were not of old distinguished by technical names. These were imposed upon them at the discretion of the grammarians long afterwards; so it has been done in other languages also. The Masoretes very often call tsere simply kamets, and sometimes kamets katon, those names being not yet distinguished. Segol likewise is called by them patach katon, and kibbuts, shurek. The open sounds which they denote were their first names. Although, therefore, the Talmudic doctors could perhaps not designate the vowels by those names by which the later age of the grammarians distinguished them from one another, yet nothing hinders us from reckoning that they knew how to write their </w:t>
      </w:r>
      <w:r>
        <w:lastRenderedPageBreak/>
        <w:t xml:space="preserve">figures. Next, how can it be proved that the Talmud was written without points? The Jews constantly assert that the Mishnah, more ancient than either Talmud, was anciently pointed, although for many centuries those codices have nowhere appeared; [ p. 370 ] until very recently it was again carefully edited at Amsterdam. Now the whole force of this argument hangs on the assumption that they did not use points in writing at that time; which is the very point at issue [Greek: en archē, the thing assumed at the start]. Furthermore, the renowned Buxtorf showed long ago that in those places where the various sense of those little words is treated, the train of the discourse is such that there is no need of the addition of points to assign the distinction. XXII. Sixthly, Cappellus draws an argument against the antiquity of the punctation from the number of the vowels and accents, which is said to be laborious and useless. The vowels are fourteen; many of them, or at least some, are said to be useless, since there are not so many distinct sounds in human speech. Then they say that no account can be given of several of the accents, since they signify nothing at all, distinguish nothing, exhibit no meaning, and are of no help or assistance in learning the language or in reading. The points of both kinds, therefore, vowel and accentual alike, seem to have been a rabbinical invention [Greek: heurēma], and one not even well fitted to the very purpose it serves. But there are not wanting others who think they can reach the same end from a consideration of the number and distinction of the vowels by a means plainly contrary. For, they say, those points exhibit all the open sounds or vowels so exactly and accurately that they appear an invention too artfully devised to be ascribed to the first inventors of letters, whose care was to express only what was necessary. Thus in the judgment of some they are superfluous and useless; of others, accurately fitted to the vowel sounds; of neither, for reasons plainly contrary, divine. But the solution of both these petty objections is easy. Those who acknowledge a most accurate perfection in this punctation have without doubt no just cause for removing it from the divine order. The more perfect anything is in its kind, the more divine it ought to be reckoned. And the most learned men judge, not without the weightiest reasons, that the Hebrew language, the most ancient and most perfect of all languages, was put forth as the norm of the others by God himself and by divine men furnished with the prophetic spirit. Nor would I deny that there is force in this reasoning, did we not assign the origin of the points to a most perfect wisdom, comprehending all things at once. But the discourse of those who plead that several of the vowels and accents are useless is plainly futile, and proud. How, pray, will those petty doctors ever make us believe that everything in the sacred letters whose reason they do not grasp is useless? Is this to deal seriously? Is this to argue? "We do not understand the reason, use, and utility of many of the accents; therefore they are superfluous, and were devised by the rabbis at their discretion." It would indeed be easy to settle any dispute whatever in that fashion. But ought we to make determinations about the word of God from our own ignorance and want of knowledge? Will that, in the end, be reckoned fair? For my part I would rather give my faith to the man who professed to know nothing than to him who professed to know everything. What if some one man, utterly unknown to us, has been helped by some accent in perceiving the sense of even the most minute particle [ p. 371 ] in the sacred letters, or directed in reading in that manner which God approved while the carnal institutions of the Jewish church flourished; shall we manikins, to whom, among </w:t>
      </w:r>
      <w:r>
        <w:lastRenderedPageBreak/>
        <w:t xml:space="preserve">innumerable other things, that use is unknown, judge it useless? Beyond doubt, had not learned men determined beforehand with themselves, for other reasons, that the punctation was not of divine origin, they would not have endured to use that audacious cavil in this cause. "The Jews indeed think that no one exists today to whom the complete rationale of the accents is known," writes Sebastian Munster, in the epistle prefixed to the commentary of Rabbi David Kimchi on Amos. Elias Levita, indeed, in a Hebrew epistle to the same Munster, testifies that he wrote a book on the rationale of the accents, which perished at Rome. If that writing had been published, perhaps learned and modest men would possess something of whose knowledge they would by no means repent. XXIII. Seventhly, they contend that Jerome also knew nothing of the points, since, as they say, he nowhere made any mention of them. They suppose, it seems, that that most learned man committed to writing everything he knew, whether he had any occasion of doing so or not; in which opinion I cannot agree with them. Next, I would have them show what reason Jerome had for relating that the Hebrews in writing their language used not only letters but vowels also, when all the other nations known to him did the same. There is no ancient historiographer who has handed down to memory more, and more certain, things about the affairs of the Carthaginians than Polybius of Megalopolis. He shows everywhere not only that he understood the Punic language, but also that he had read their records. For when in the third book of his history he had accurately taught with what forces Hannibal entered Italy, he affirms that he gathered all that he related from bronze tablets inscribed by Hannibal himself. And yet this Polybius nowhere in his histories mentions the unusual manner of writing from right to left which the Carthaginians used, of which nevertheless he himself could not have been ignorant. Little help, therefore, is to be expected for this opinion from the silence of Jerome. For it is certain that he could have known the points and not mentioned them in his writings; it is certain that they could have existed and yet escaped him, since many copies were always written out without them; it is certain also that Jerome obtained the use of very few copies, and employed but one or two masters; so that it ought to seem by no means strange if he had never seen a pointed codex; and there were no grammars, nor had anyone at that time cultivated the technical art of that language. To lean on his silence, therefore, is to contend against the truth not with arguments or judgments, but with most uncertain conjectures. But neither are testimonies wanting, drawn from the works of Jerome, which openly indicate that he had both seen and known the points of both kinds. Elsewhere I have cited that place in the epistle to Evagrius: "The Hebrews very rarely use the vowel letters in the middle." The same words are cited in the same sense by Rabbi Azariah in Imre Binah, cap. lix., [ p. 372 ] by Simeon de Muis, Defensio Veritatis Hebraicae, and by Joseph de Voysin, preface to the Pugio Fidei. They answer that Jerome called the letters aleph, vav, yod vowel letters, since in other languages they perform that office. True, yod and vav are vowels, namely when they have points adjoined; although very often they take the place of consonants, otherwise than happens in the Greek language. That aleph was ever a vowel is not yet proved; it is also frequently pronounced with a sound different from that which it would pour forth if it were a vowel. Those bare letters, therefore, are not the vowels Jerome indicates. Then, in his exposition of the third chapter of Jonah he has these words: "I wonder much why it was so translated, since in the Hebrew there is no </w:t>
      </w:r>
      <w:r>
        <w:lastRenderedPageBreak/>
        <w:t xml:space="preserve">community either of letters, or of syllables, or of accents, or of the word." I know not whether anyone could make more open mention of the accents; and no one will say that these were in use before the vowel points. So on Gen. 19:33, at the word be-qumah ["when she arose"], "They point it above," he says, "as though it were incredible that anyone should lie with a woman without knowing it," observing the irregular punctation [the extraordinary point over the word]. And on Ezek. 27: "Hebrew nouns are frequently interpreted variously according to the diversity of the accents and the change of the letters and vowels, which among them most especially have their own proprieties." And in the epistle to Paula and Eustochium, or the preface to Isaiah, he affirms that that prophecy "is written among the Hebrews in cola and commata." In the Hebrew Questions on Gen. 47:31: "And in this place," he says, "some feign to no purpose that Jacob adored the top of Joseph's scepter, namely that in honoring his son he adored his power; whereas in the Hebrew it reads far otherwise: And Israel adored toward the head of the bed." The word about which the question arises is mittah ["bed"]. Jerome knew that the apostle had rendered that word by "staff" [Greek: rhabdos] (Heb. 11:21). If it had not been so pointed that it ought really to be rendered "bed," how, pray, would he have dared to say "in the Hebrew it reads otherwise," when without points it does not read otherwise? Ought Jerome to have hearkened to his Nicodemus [his Jewish instructor] against the translation employed by the apostle himself, or the sense of the place rendered by him, and boldly pronounce "in the Hebrew it reads otherwise"? which, unless we concede that he knew the points, is most false. It is therefore sufficiently established that Jerome knew the vowel points and the accents, and made more open mention of them than was to be expected from a man who had no other occasions of recording them. But some say that Jerome could have learned from common usage that the word mittah was to be pronounced in that place in such a way as to signify "bed." But in Jerome there is nothing about the pronunciation of the word; he shows how it was read in the Hebrew, that is, by every reader inspecting the text; and what, pray, was that common usage which he is feigned to have followed? He employed, as we said, one or two masters. But that he preferred the whispering of an obscure master to the authority of the apostle is not credible; especially since the train of the discourse admits both senses; for it is most certain that Jacob adored God leaning on the top of his staff. XXIV. In the last place, some plead the kinship of the Arabic and Syriac languages with the Hebrew; [ p. 373 ] and these, they say, admitted punctation only very recently, and the condition of the Hebrew language in antiquity seems to have been the same as theirs. I answer: At what time the Arabs and Syrians first obtained the use of letters, and at what time the use of points, is plainly uncertain. That the ancient Arabic character fell out of use centuries ago is shown by the renowned Golius, preface to Surah 31 of the Koran. What other changes the vicissitudes of times and of all things have introduced into that language we plainly do not know. Perhaps the points also passed into desuetude, and were recalled into common use by the Saracens. In truth, as to when the vowel points first began to be in use among the Arabs and Syrians, there exists no testimony worthy of credit. Suppose, too, that all those oriental languages lacked vowel points from the beginning; what hinders Ezra from being reckoned to have added them in the use of the sacred language? XXV. And these are the chief heads of the arguments by which learned men think they have proved that the </w:t>
      </w:r>
      <w:r>
        <w:lastRenderedPageBreak/>
        <w:t>Hebrew punctation was an invention [Greek: heurēma] of the post-Talmudic rabbis; and those who suffer themselves to be cast out of the possession of so great a treasure by such arguments shall by no means have me for a companion. XXVI. Many also judge that from that care which Ezra applied to the sacred Scriptures proceeded that well-known variation in the sacred Bible which goes under the name of Keri and Kethib. It does not please me to repeat here what we have written elsewhere on the nature and number of those variant readings. There are those who ascribe this variety to the first amanuenses of the Holy Spirit; of these, some think a mystery lies beneath it; others, that the ambiguity of the bath kol [Hebrew: bat qol, the "daughter of a voice"] was its cause. There are those who assert that the Kerioth are Masoretic notes, partly various readings collected out of divers codices, partly critical corrections of the text; this is the opinion of men who care little what is thought of the purity of the Hebrew codex, which they call Masoretic, as if there were need here of a distinguishing label, or as if any other biblical codex had ever been in the use of men. Having read through the opinions and arguments of many learned men, I confess that here my stream runs aground; yet I am glad to add what Isaac Abarbanel has on this matter, in his preface to the prophet Jeremiah. Having rejected the less convenient opinion of others, he adds: "But the matter seems to me truly to stand thus: Ezra, with the men of the great synagogue, found the books perfect and entire, just as they had been written; but before he instituted the punctation and the accents and the distinction of the verses, he attended to the reading; and if anything occurred to him alien from the nature or propriety of the language, and from the rules of grammar, he reckoned with himself that it had come about for one or the other of two causes. First, that the scribe in these irregular forms had regard to some one of the mysteries of the law, according to the dignity of his prophecy and the profundity of his wisdom, and therefore he did not dare to attempt to delete anything from the divine books; for he understood that those books had been written with singular wisdom, and that the defective and redundant letters [ p. 374 ] and outlandish expressions of that kind had not been written without cause; wherefore he left them in the text just as they had really been written, but in the margin he placed the Keri, or the exposition of this exotic writing according to the propriety of the language and the simple sense... It may also be that Ezra thought that there existed in the sacred Scripture letters and expressions irregularly written for no other cause than that he who uttered them had not expressed them correctly, as was proper, whether through want of skill in the Hebrew language or through want of skill in orthography; ... and therefore it was needful that the true writing and reading of the expression according to the rules of grammar should be set forth. This is the rationale of the Keri, which the holy scribe placed in the margin, fearing to lay hands on the words of authors speaking by the inspiration of the Holy Spirit."</w:t>
      </w:r>
    </w:p>
    <w:p w14:paraId="3FE33B10" w14:textId="77777777" w:rsidR="00863DD6" w:rsidRDefault="00000000">
      <w:pPr>
        <w:pStyle w:val="Heading1"/>
      </w:pPr>
      <w:r>
        <w:rPr>
          <w:rFonts w:ascii="Georgia" w:hAnsi="Georgia"/>
        </w:rPr>
        <w:t>Chapter XIII</w:t>
      </w:r>
    </w:p>
    <w:p w14:paraId="0B5DBD6A" w14:textId="77777777" w:rsidR="00863DD6" w:rsidRDefault="00000000">
      <w:r>
        <w:t xml:space="preserve">Chapter argument: The remaining parts of the Ezraitic reformation of the church; the restoration of the solemn preaching of the divine word, Neh. 8:1, 8; its neglect before the captivity; Jehoshaphat's endeavor for its restoration, 2 Chron. 17:7-9; princes joined to the priests and Levites in that work; the diligence and success of the first reformers of the </w:t>
      </w:r>
      <w:r>
        <w:lastRenderedPageBreak/>
        <w:t xml:space="preserve">Christian churches in the same; the trifles of the Jews, and of others; the excommunication of the Cuthaeans, Ezra 4:2, 3; the separation of the people from impure mixtures. I. We proceed in the reformation of the church returned from captivity. In the third place we assigned to these reformers their supreme diligence in the preaching of the divine word, by which the returning people, who had long lain in the darkness of Babylon, might be instructed in the knowledge of God and in the right performance of their duty. There stands the history of this truly divine undertaking, Neh. 8:1, 8: "All the people gathered themselves together;... for they read in that book, in the law of God, distinctly, and by expounding gave the sense, and caused them to understand through that scripture." That duty of instructing the people by sacred discourses and solemn expositions of the word of God had been despised and neglected during the former defection, so far, namely, as it pertained to the ordinary care of the priests and Levites. The extraordinary preaching of the word by the prophets was so much a matter of divine administration that on that account the church was neither to be praised nor reproached. God had ordained that "the lips of the priests should preserve knowledge," Mal. 2:7. From them it was the duty of the people to seek the law of God, that is, the sense of the mind of God set forth in the law. The priests, accordingly, God severely rebukes for the neglect of this work, Hos. 4:6. On the Levites also lay the charge of instructing the people, Deut. 33:10. To Jehoshaphat, therefore, when he undertook to reform the church according to the will of God, nothing was more important than the care of the preaching of that word through the whole church; and since the priests and Levites were unequal to the charge, whether through fewness of number, or because very many of them were themselves entangled in the crime of a foul ignorance of the divine law, by common right he joined to them other men, princes and magnates, who had the reformation of the church at heart, [ p. 375 ] 2 Chron. 17:7-9. For the neglect of the administration of this charge is a most certain proof [Greek: tekmērion] of ecclesiastical defection; and exactness in it, not the least part of reformation. By the godly reformers, therefore, account was taken of this duty with all possible diligence. To that work also did those men apply themselves, not without admirable success, whom it pleased God to use in recovering his churches from the long servitude of mystical Babylon. II. The more recent Jews think that the Chaldee paraphrase is indicated by those words which we have brought forward out of Nehemiah. Some Christians also either accede to that opinion or show themselves akin to that delusion, having first determined to be enslaved to a hypothesis [Greek: douleuein hypothesei] in another opinion no less absurd. But we have shown above that the use and skill of the Hebrew language had not yet perished from the people, as they would have it. Furthermore, it is expressly said that these Ezraitic preachers first read the book of the law "distinctly," and then by "exposition of the sense gave understanding." To what end, pray, would that distinct reading have served, if the common people had not at all understood the very sound of the words? What is recorded, therefore, was a solemn restitution of the divine institution of the assiduous preaching of the word. There follows the excommunication of the Cuthaeans, or rather their rejection. The history stands at Ezra 4:2, 3: "They came to Zerubbabel, and to the chief of the people, and said to them, Let us build with you: for like you we will seek your God; for we have not sacrificed to another since the days of Esarhaddon king of Assyria, who brought us up hither. But Zerubbabel said to them, and </w:t>
      </w:r>
      <w:r>
        <w:lastRenderedPageBreak/>
        <w:t>Jeshua, with the rest of the chiefs of the paternal families of Israel, It is not for you to build with us a house to our God; but we who are together will build to Jehovah the God of Israel." It was not participation in divine worship, but the favor of the Persian kings, which the Jews then enjoyed, that these hypocrites courted. For if they had sought with a sincere mind to join themselves to the God of Israel, they were not to be rejected. But it was plainly another matter, as appeared from the event; nor, while pretending religion, had they anything else in their minds than what, so many ages before, the Shechemites had in a like case, Gen. 34:23. III. To the rejection of the Samaritans was added the separation from impure mixtures with profane peoples. That is related at large in the ninth and tenth chapters of Ezra, and in the last chapter of Nehemiah. And thus at length was completed that celebrated [Greek: diaboētos] reformation of the church, and the restitution of the Mosaic theology to its pristine place, honor, use, and dignity.</w:t>
      </w:r>
    </w:p>
    <w:p w14:paraId="263854DD" w14:textId="77777777" w:rsidR="00863DD6" w:rsidRDefault="00000000">
      <w:pPr>
        <w:pStyle w:val="Heading1"/>
      </w:pPr>
      <w:r>
        <w:rPr>
          <w:rFonts w:ascii="Georgia" w:hAnsi="Georgia"/>
        </w:rPr>
        <w:t>Chapter XIV</w:t>
      </w:r>
    </w:p>
    <w:p w14:paraId="5A1C7574" w14:textId="77777777" w:rsidR="00863DD6" w:rsidRDefault="00000000">
      <w:r>
        <w:t>Chapter argument: The final apostasy of the Jewish church; its general occasions; the people mingled with the Gentiles; the entrance of philosophy; the various evils sprung from it; disputations, quarrels; sects; the forgetting of the holy tongue; the oppression and ignorance of the common people; the ambition and blindness of the doctors; the corruption of morals; versions of the Scriptures.</w:t>
      </w:r>
    </w:p>
    <w:p w14:paraId="10D2D4CF" w14:textId="77777777" w:rsidR="00863DD6" w:rsidRDefault="00000000">
      <w:r>
        <w:t xml:space="preserve">I. The grace of God in the restoration of the church was followed, in process of time, by the defection of ungrateful men, and that by a horrible fall and ruin. [ p. 376 ] The plan of our undertaking requires that we also set this forth in few words. The new church, founded by the prophetic ministry, retained while that ministry lasted, though not free from all fault, a purity pleasing to the merciful God. When that was taken away, the whole fabric of the church gradually inclined toward ruin. We shall briefly point out the rough places that drove it into straits from which it could never emerge, and then the nature of its total defection. II. From the time the reformation was completed, the people, crushed by the tyranny and oppressions of the kings of Syria and Egypt, dispersed hither and thither on every side by various calamities, and compelled even to bear foreigners in the holy land, was straightway infected with the contagion of very many evils. In those ages the Greeks brought forth into the light, far and wide through the whole east, that eristic philosophy packed with empty wranglings, which they had not long before been laboring to bring to birth, the arms of the Macedonians playing the midwife. This the doctors of the Jews also drank in. While the temple of Solomon stood, and they worshiped God in it chastely, with sincere and due worship, that philosophy was utterly unknown to all the godly. For before the Babylonian captivity no mention occurs among that nation of polite letters or of exotic sciences, with the single exception of the mathematics, which, received from the Chaldeans, they seem to have perverted to idolatrous uses. For all human wisdom is prone to pride and superstition [Greek: deisidaimonia], especially where it sits in a mind not subdued to the obedience of the truth. But that Greekish philosophy, gradually introduced into the church, very swiftly issued not only in a great evil, but in the destruction of the purer theology. For hence those whose religion consisted in faith alone and the observance of the </w:t>
      </w:r>
      <w:r>
        <w:lastRenderedPageBreak/>
        <w:t>commandments of God began to erect schools wholly unlike those over which the ancient prophets presided, to institute endless disputations, to tie knots, and to fly apart into sects, not otherwise than we know happened among the Greeks by reason of that philosophy. The names of Plato, of Aristotle, of Zeno were not more the badges of disputatious mobs among the Greeks than those of Shammai, Hillel, and others among the Jews. The Pharisees, Sadducees, and Essenes rivaled the Academics, the Peripatetics, and the Stoics; but the itch for disputing in the former proved more pernicious than in the latter, because they entered into quarrels not about goat's wool, that is, about figments which like spiders they wove out of their own brains, as those Greeks did, but about religion, about the worship of God, about the sense of the Scriptures, all of them things sacred and to be adored. III. Next, the people had in great part forgotten the holy tongue. This was the second fruit of the mixture with the Gentiles. Those who lived in the dispersions spoke Greek; those in their ancestral seats, Syriac. Thus the common people was little by little brought into the deepest ignorance of the law of God, since it scarcely understood the language in which alone it was written. Relying on that ignorance, some petty doctors did not hesitate, casting away all zeal for the fear of God, to raise their crests, to arrogate everything to themselves as if they alone were wise, to despise the people and lord it over their faith, to assume magisterial titles, and to contend with one another. [ p. 377 ] It would be far too long to pursue in this place the origins, distinctions, opinions, crimes, and pretexts of the sects. Since for the plan of the work I must move among things well known and already occupied by others, it pleases me only to touch briefly their heads. Let it suffice, then, to have summarily numbered among the causes of the general defection the ignorance of the common people and the pride, vanity, and blindness of the doctors, since the former were destitute of the very letter, the latter of the Spirit. IV. Add to this that, after the Hasmoneans had for some time gained the mastery of affairs, the theocracy [Greek: theokratia] divinely instituted being cast aside, they openly defected in political government to Greekish customs and rites. Greek were the names, Hyrcanus, Alexander, Aristobulus, Antigonus, of those who ruled the people after the Macedonian fashion. And from that source also arose no small evils. Since, therefore, the prophetic ministry had ceased in the church, while the people, exposed to profane mixtures with the Gentiles, had almost forgotten its own tongue, and the doctors, flying apart into various sects after the manner of the philosophers, consulted only their own honor, and there was no one to cut down the crops of enormities growing up daily, everything was openly hastening to final ruin. But before I recount the heads of this fatal defection, it is necessary that we say something of the versions of sacred Scripture, which very many judge to have had their origin about these times, when the people had lost its skill in the holy tongue; and there is hope that these matters can be dispatched in the briefest of digressions.</w:t>
      </w:r>
    </w:p>
    <w:p w14:paraId="033AD1BC" w14:textId="77777777" w:rsidR="00863DD6" w:rsidRDefault="00000000">
      <w:pPr>
        <w:pStyle w:val="Heading1"/>
      </w:pPr>
      <w:r>
        <w:rPr>
          <w:rFonts w:ascii="Georgia" w:hAnsi="Georgia"/>
        </w:rPr>
        <w:t>Digression II. On the Greek Version of the Sacred Scriptures by the Seventy Elders</w:t>
      </w:r>
    </w:p>
    <w:p w14:paraId="028CC62F" w14:textId="77777777" w:rsidR="00863DD6" w:rsidRDefault="00000000">
      <w:r>
        <w:t xml:space="preserve">I. Concerning the Greek version of the Scriptures by the Seventy, which is commonly assigned to this interval of time, while the Jewish church was on the slope toward its general defection, I find it necessary to say what Protagoras of old, as Laertius reports, lib. </w:t>
      </w:r>
      <w:r>
        <w:lastRenderedPageBreak/>
        <w:t xml:space="preserve">ix. 51, said of the gods of the nations. "Concerning the gods," said he, "I am not able to know either that they are or that they are not; for many things hinder knowing: the obscurity of the matter, and the shortness of man's life" [Greek: Peri men theōn ouk echō eidenai, eith' hōs eisin, eith' hōs ouk eisin...]. For everything that is commonly said about that version is so uncertain, and so many and so great are the sword-fights of opinions about it, that the span of a life would scarcely suffice for the accurate examination of them all; and so we have seen what he once said come true: many men, themselves uncertain, contending over this matter. II. Very many agree that some version of the Scriptures was made in these times by seventy-two men; yet there are not wanting those who repudiate the whole history of it as damaged goods and a merely Jewish fable. Irenaeus and Clement of Alexandria assign that work to the time of Ptolemy the son of Lagus; Aristeas, the well-known father of the history, as found in Josephus, and Josephus himself, to that of Philadelphus; some, to that of Philometor. Justin, in his second Apology, is authority for the statement that Philadelphus sent to Herod, king of the Jews, asking him to send those interpreters to him. Such a lapse in history [Greek: anistorēsia], or chronological oversight [Greek: parorama chronikon], in so eminent a man [ p. 378 ] proves that he lent too easy a faith to the rumors which were commonly tossed about concerning that version. Most write that Demetrius Phalereus was the author of the counsel by which Philadelphus obtained the books of the Jewish law; but others judge that Philadelphus never used the services of that Demetrius in furnishing his library; for Laertius writes that he was held in great hatred by that king, and accordingly died of the bite of an asp near Diospolis at the beginning of his reign. Nor could the renowned Vossius meet this testimony otherwise than by asserting that Philadelphus founded his library while his father was still reigning, against the common belief of all the ancients; and even so the wedge does not suffice for the knot; for Philadelphus pursued Demetrius with capital hatred long before his father's death. Furthermore, very many almost dare to swear that six men out of every tribe were sent by the high priest of the Jews to Philadelphus to complete that work; yet there are those who will not believe, even on oath, that so great a number of learned men out of every tribe was then living at Jerusalem. Some will have it that they were not so much interpreters as prophets; among whom at one time was Augustine, De Civitate Dei, lib. xviii. cap. xliii., of which no one could ever have persuaded Jerome. Justin affirms that they were distributed into seventy-two cells, and that each one finished the whole work separately, in such manner that they disagreed in the rendering of not a single word; Jerome pleasantly laughs at the figment; Serarius and others lend faith to the story after Justin; more, with Jerome, deny it. Some write that the whole version was finished in seventy-two days; others repudiate that frightful haste. There are those who write that they translated the Pentateuch only, as Aristeas, Josephus, Philo, and almost all the Talmudic doctors; Espieres, Morinus, and very many of the moderns, that they translated the whole Scripture of the Old Testament. Some determine that the Jews rejoiced greatly in that work; others, that on account of the undertaking they solemnly instituted a fast, and execrated the work itself. Philo asserts that the Seventy made their version not from the Hebrew verity but from the Chaldee Targum, and some of the rabbis assent to him; Cappellus, and those who owe everything to him in the controversy about the points, that it was from a Hebrew codex written without points. Certain men say that the high priest sent </w:t>
      </w:r>
      <w:r>
        <w:lastRenderedPageBreak/>
        <w:t xml:space="preserve">to Philadelphus a codex, if not written, at least adorned with golden letters for honor's sake; most of the rabbis cry out that a codex of that kind is profane, and fit for no use. Some affirm that the interpreters were furnished with the highest skill in the languages, and used the highest fidelity in executing the work; others, that they deliberately corrupted the sense in many places for various reasons; Munster and Ximenes, that they lacked either fidelity or understanding. Truly marvelous are the things Jerome writes of this version to Augustine. And to Paula and Eustochium, in the preface to Isaiah, he expressly affirms that the interpreters were unwilling to betray the sacraments of their faith perspicuously to the heathen. Very many conjecture that the Greek version which still exists under their name is the very one [ p. 379 ] which they elaborated of old; Drusius contends, and not alone, that the ancient one perished long ago. If it survives, very many concede that it has been most vilely corrupted in numerous places since Jerome, among whom is Bellarmine; Morinus asseverates that it has been preserved pure and inviolate. Some reckon the whole tradition of that version a Jewish fable, as we said before. Heinsius, in his Aristarchus, cap. x., determines that the fable-mongers snatched the handle for patching it together from Exod. 24:7, 11. "It is said," says he, "that Moses, Aaron, and the seventy elders went up to God, and that upon the princes of the children of Israel he laid not his hand; for which last words the Hellenists have, 'And of the chosen ones of Israel not even one was discordant' [Greek: Kai tōn epilektōn tou Israēl diephōnēsen oude heis]. Hence, no doubt, the history of Ptolemy and those seventy elders... hence those famous stage-scenes which the blessed Jerome hisses off, hence that invention that no one in so great a number disagreed in expressing the sacred things." The conjecture of that most learned man would perhaps have pleased those who are not ignorant how skilled the Jews are as craftsmen in fabricating the most portentous lies out of the slightest occasions, had not a more recent Aristarchus pronounced him, after he had ceased to be among the living, a grammarian and a vain man, deserving ridicule for his arrogance. To subject these divers opinions, and the other sword-fights about this version, to examination in this place would be foreign to the work in hand. But since it is commonly referred to that time of which we are treating, nothing, so far as I know, hinders me from saying briefly what I think of it. III. That a version of the law or Mosaic Pentateuch was made into the Greek language about the times of Ptolemy Philadelphus, the testimonies of very many and a celebrated tradition establish. It is probable that the work was undertaken by the Alexandrian Jews for the sake of those who in that dispersion used the Greek language and were not learned in Hebrew. Whether some Targum, as some will have it, existed at that time is plainly uncertain. The greatest part of the people, certainly, used at that time the Syro-Chaldee dialect. There were therefore, perhaps, among them men who went before the Hellenists in this work of translating the Scriptures into the vernacular tongue. But what is said of this is mere conjecture, since no vestiges of any such labor survive. To the Pentateuch, in the course of time, was added what remains of the Scriptures of the Old Testament. That the whole work did not proceed from the same authors very many confess, and there exist certain indications of it. That the Targumic work was completed after the same fashion we shall presently see. But from whomsoever it proceeded, this is plain, that the work was undertaken and completed when the Jewish church was already rushing headlong to destruction; and from this it may be </w:t>
      </w:r>
      <w:r>
        <w:lastRenderedPageBreak/>
        <w:t>conjectured how much that version would be worth, if it still existed entire and uncorrupted. But whatever remains of that first Alexandrian version, Jerome himself everywhere shows that in his days it had been variously corrupted and interpolated. It would be well if from that time onward [ p. 380 ] the common Greek version which then existed had suffered no harm. However it came about, it cannot be denied that it now dissents from the Hebrew verity in innumerable places, and quite often gives words under which lies no tolerable sense; in expounding which, how vainly the interpreters labor there is no need to say; the thing itself is evident. Yet there are those who affirm that our Savior used that version, and so commended it to the church; just as a certain mass-priest wrote that he was accustomed to sing Masses. Of the writers of the New Testament this might seem capable of being affirmed with a greater show of probability. For many places of the Old Testament are recited in their writings in the same words which still stand in the Greek version, although very often they seem to differ in some things from the Hebrew. Very many have shown that this discrepancy is of words only, not of sense; some also, that the apostles really followed the Hebrew text where they commonly seem to have adhered to the Greek version. Most pleasing to me is the opinion of those who affirm that the Holy Spirit, the author of the whole Scripture, expounding his own mind at his own pleasure, carried over testimonies from the Old Testament into the New using the words that pleased him; and that the Christian copyists of the Greek version gradually inserted those very words into it. IV. There is no lack of most powerful arguments on which the authors of this opinion rest. It will suffice me to point out one in this place, which I know not whether anyone has hitherto observed. It is well known that some testimonies are quoted in the New Testament somewhat obscurely, so that it is not easy for everyone to discern at once from what place of the Old they are taken. It is certain that some persons inserted several of these into the Greek text in places where formerly there was no trace of them, and from which they neither were taken nor could be taken. Let those words serve as an example which the apostle cites in the Epistle to the Hebrews, cap. 1:6, "And let all the angels of God worship him" [Greek: Kai proskynēsatōsan autō pantes angeloi Theou]. Since certain men did not know whence the apostle had borrowed these words, they thought fit to insert them in Deuteronomy cap. 32:43; and so after these words, "Rejoice, you heavens, together with him" [Greek: Euphranthēte ouranoi hama autō], they added, "and let all the angels of God worship him;" of which words there is in the Hebrew text neither palm nor footprint, nothing that could offer any handle for inserting them; and that we may understand the place to be interpolated, immediately after the violent intrusion of those words they repeat that "rejoice" [euphranthēte], so that the sense of the Mosaic discourse might thus proceed in due order. But that the apostle did not bring forward those words from that place is made manifest, besides the fact that the words of the Holy Spirit, in whose name he brings them forward, are not there, by the preface which he sets before the testimony. "When," he says, "he brings the firstborn into the world, he says" [Greek: Hotan eisagagē ton prōtotokon eis tēn oikoumenēn, legei]; but in that Mosaic context [Greek: periochē] there are no words about the bringing of the firstborn into the world, the unfolding of which is the direct scope of the Holy Spirit in Psalm 97, in which that testimony was really spoken.</w:t>
      </w:r>
    </w:p>
    <w:p w14:paraId="6D9BA4FB" w14:textId="0A6F387A" w:rsidR="00863DD6" w:rsidRPr="00483C1A" w:rsidRDefault="00483C1A" w:rsidP="00483C1A">
      <w:pPr>
        <w:rPr>
          <w:rFonts w:ascii="Georgia" w:hAnsi="Georgia"/>
          <w:color w:val="000000"/>
        </w:rPr>
      </w:pPr>
      <w:r w:rsidRPr="00483C1A">
        <w:rPr>
          <w:rFonts w:ascii="Georgia" w:hAnsi="Georgia"/>
          <w:color w:val="000000"/>
        </w:rPr>
        <w:t>[P. 381]</w:t>
      </w:r>
    </w:p>
    <w:p w14:paraId="071532F5" w14:textId="77777777" w:rsidR="00863DD6" w:rsidRDefault="00000000">
      <w:r>
        <w:lastRenderedPageBreak/>
        <w:t>V. I shall add a single place, and that a most familiar one, from those words of Moses, Gen. 47:31, "And Israel bowed himself upon the head of the bed" [Hebrew: va-yishtachu Yisrael al-rosh ha-mittah]. The apostle shows that Jacob adored God leaning upon the top of his rod or staff; strong in faith, that is, though almost at the point of death. Those apostolic words crept into the Greek text, "And he worshiped upon the top of his staff" [Greek: Kai prosekynēsen epi to akron tēs rhabdou autou], as though, forsooth, the apostle had so translated those words of Moses; for that the Greek interpreters did not originally render mittah in that place by "staff" [rhabdos] is evident enough from this, that they constantly render that little word, repeated several times in the same history concerning the same person and matter, by klinē, that is, a bed, as may be seen, cap. 48:2, etc., cap. 49:33. But of these things, God granting, elsewhere.</w:t>
      </w:r>
    </w:p>
    <w:p w14:paraId="5350A3EA" w14:textId="77777777" w:rsidR="00863DD6" w:rsidRDefault="00000000">
      <w:pPr>
        <w:pStyle w:val="Heading1"/>
      </w:pPr>
      <w:r>
        <w:rPr>
          <w:rFonts w:ascii="Georgia" w:hAnsi="Georgia"/>
        </w:rPr>
        <w:t>Digression III. On the Origin of the Targums, or Chaldee Paraphrases</w:t>
      </w:r>
    </w:p>
    <w:p w14:paraId="57AD29B7" w14:textId="77777777" w:rsidR="00863DD6" w:rsidRDefault="00000000">
      <w:r>
        <w:t>I. To this interval of time, when the Jewish church was already rushing to destruction, very many assign the origin of the Chaldee paraphrases, or Targums [Hebrew: targumim], at least of some parts of them. Whether there were formerly more versions of the sacred Scripture into that language than survive has been made uncertain by what some of the ancients said about the Greek version of the Seventy being made from the Chaldee paraphrase. All the learned, Jews and Christians, confess that there never existed an entire paraphrase upon the whole Scripture, elaborated by one man or by several in the same time or age. There still survives upon the law or Pentateuch of Moses a threefold Targum. One of these is distinguished by the name of Onkelos; another by that of Jonathan Ben Uzziel; the third, for what cause I know not, is called the Jerusalem Targum. That which exists upon the historical books and the prophets bears the name of the same, or of another, Jonathan. That upon the books of Psalms, Job, and Proverbs is attributed to a certain Joseph the one-eyed, or the blind, whoever he was. Of plainly uncertain authorship are the fabulous and old-womanish commentaries which exist under the name of Targums upon Esther, the Song of Solomon, Ruth, Lamentations, and Ecclesiastes. The books of Ezra and Daniel never had a Targum, since from the beginning they were written partly in Chaldee. Elias Levita does indeed mention a Targum of Daniel in his preface to the Methurgeman; but the train of his discourse proves that by Targum he there understands the Chaldee language itself, not an ancient paraphrase; and accordingly he desires that a Chaldee grammar be drawn up according to the norm of the Targum of Daniel. That a Targum upon the books of Chronicles survives, Ravius indicated not long ago; and a copy of it having at last been obtained by the worthy Samuel Clarke, Architypographus of the University of Oxford (a man most worthy of a better lot for his manifold erudition), he is shortly to publish it; and thus the chain of paraphrases upon all the books of the Old Testament will be complete.</w:t>
      </w:r>
    </w:p>
    <w:p w14:paraId="292625ED" w14:textId="2328D87E" w:rsidR="00863DD6" w:rsidRPr="00483C1A" w:rsidRDefault="00483C1A" w:rsidP="00483C1A">
      <w:pPr>
        <w:rPr>
          <w:rFonts w:ascii="Georgia" w:hAnsi="Georgia"/>
          <w:color w:val="000000"/>
        </w:rPr>
      </w:pPr>
      <w:r w:rsidRPr="00483C1A">
        <w:rPr>
          <w:rFonts w:ascii="Georgia" w:hAnsi="Georgia"/>
          <w:color w:val="000000"/>
        </w:rPr>
        <w:t>[P. 382]</w:t>
      </w:r>
    </w:p>
    <w:p w14:paraId="3789C3C6" w14:textId="77777777" w:rsidR="00863DD6" w:rsidRDefault="00000000">
      <w:r>
        <w:t xml:space="preserve">II. All that is said among authors about the time at which these Targums were elaborated is most uncertain. Josephus, Origen, and Jerome, those most skillful searchers-out of literary </w:t>
      </w:r>
      <w:r>
        <w:lastRenderedPageBreak/>
        <w:t xml:space="preserve">monuments of this kind, are silent. Sixtus Senensis was of opinion that some Targum was known to the ancients under the name of the Syriac codex. That codex, when at last published (if indeed it has been published), shows itself to be a Christian work, sufficiently different from those Chaldee paraphrases of the Jews. There are those who suspect that this Jonathan the son of Uzziel was, on account of the equivalence of the names [Greek: isodynamia], the same as Theodotion, the well-known interpreter of the Scriptures, whom all the ancients mention. But there is no one who records that that proselyte of Pontus interpreted the Scriptures in Chaldee, whereas his Greek translation was very well known. The ancient Christians, therefore, seem to have been ignorant of all these paraphrases. Some accordingly judge that they were all written not only after the destruction of the city and temple, but even after the age of Jerome. For it is known that he spent his life in those very places where it seems impossible that the names and deeds of these sons of Pelops should have wholly escaped him. The hatred which subsisted between Christians and Jews, by reason of which neither people deigned to celebrate the achievements of the other, is pleaded by some as the cause of this silence. That the common crowd on both sides was so minded is credible. But what is this to Josephus, the most learned of the Jews, who expounded most diligently all the achievements of his nation, keeping far off the causes of wrath and partisanship against the Christians, and who weaves a sufficiently long and honorable narrative even of the Greek version? What is it to Jerome, the most curious searcher not only of all books but of all Hebrew traditions? Why these men made no mention of these paraphrases must have some other cause. But I do not wish to cling tooth and nail to this argument. It is certain that Jerome did not see all the books and all the literary monuments which existed in his age; for neither the weakness of human wit nor the brevity of this life suffices for so great a thing. Nor is it credible that he committed to writing everything he saw or knew. We have also shown above that the argument drawn from the silence of certain ancient writers is not fit to deprive the antiquity of books or letters of their credit. Let the reader consult Petrus Galatinus, Arcana Catholicae Veritatis, lib. i. cap. iii. pp. 7-9; Martinus Raymundus, Pugio Fidei, lib. i.; Wilhelm Schickard, Bechinat Happeruschim, p. 37; Buxtorf, De Origine Punctorum, p. 127; Joseph de Voysin, preface to the Pugio Fidei; Cocceius on Sanhedrin, p. 226; Buxtorf, Abbreviaturae, p. 120; Morinus, preface to the Greek Bible; Hoornbeek, preface to his Controversiae Judaicae; Hottinger, Philologia Sacra, lib. i. cap. iii., p. 259; Rivet, Isagoge ad Sacram Scripturam, p. 119. III. Of them all I shall treat severally in few words. Among all the Targumists, if you regard the dignity of the work, the first place by the consent of all the learned is due to Onkelos. I know not whether the Jews are of the same opinion, who take such great delight in figments and lies, of which there is a smaller stock in him [ p. 383 ] than in the rest. But in what age he lived, and who he was, is not yet settled. Some judge that he was a proselyte, and lived in the days of Hillel and Shammai, that is, at the least a hundred years before the destruction of the city. To this conjecture subscribes Rabbi Azariah in Imre Binah, and the author of the book Zohar, col. 131: "Shammai and Hillel," it says, "did not teach Onkelos a word of the law until he was circumcised." Others make him a proselyte also, but the sister's son [or brother-in-law] of the emperor Titus, and so to have lived at the very time of the destruction. So the author of the Juchasin, p. 52. Which opinion Azariah expressly rejects in Imre Binah, relying </w:t>
      </w:r>
      <w:r>
        <w:lastRenderedPageBreak/>
        <w:t>on no other argument than that of the age in which, on the tradition of certain masters, he had affirmed him to have lived. Some suspect, from the similarity of the name, that this Onkelos was that Aquila who, as Jerome testifies, in a second endeavor translated the sacred Scriptures into the Greek language with strict exactness [Greek: kat' akribeian]. Others relate also that a certain Aquila, celebrated among the Jews, lived about those times, whom they think to have been this Onkelos. Since, therefore, nothing certain remains about the time in which he lived, anyone is free to opine whatever he pleases at his own discretion. But his Targum, whoever he was, is almost the only one among the extant Chaldee paraphrases worth reading. For it adheres to the text, very often rendering the words, and generally the sense, of the Holy Spirit, nor does it wander of set purpose into old wives' fables [Greek: mythous graōdeis], which is the solemn custom of all the rest. Led by this consideration alone, I conjecture that this paraphrast [Greek: paraphrastēs] lived before the destruction of the city; for from that time onward, every man of them, being utterly destitute of the Holy Spirit, trifled childishly and ridiculously. In what place or price the work stood among the more ancient Jews is wholly unknown; that some of the later ones made much of it is attested by the stitching together of that codex in which the Hebrew text itself and this paraphrase of Onkelos are written out in alternate verses; but that it was ever read publicly in the synagogues the Jews deny; nor is there any reason at hand why that should have been done, since from the last dispersion the Jewish common people was most utterly ignorant of the Chaldee language. But to judge that this translation, of uncertain author and uncertain origin, is of any price or authority where it differs from the Hebrew verity, is the part of none but madmen.</w:t>
      </w:r>
    </w:p>
    <w:p w14:paraId="3B285221" w14:textId="77777777" w:rsidR="00863DD6" w:rsidRDefault="00000000">
      <w:r>
        <w:t xml:space="preserve">IV. He who turned the prophets (Daniel excepted) and the historical books into the Chaldee language is said to be Jonathan ben Uzziel. There is also extant, as we noted above, a Targum of the whole law ascribed to the same name. Concerning the time in which he lived, all that is brought forward is no less uncertain than what we have related of Onkelos. Very many of the Jews affirm that he was a disciple of Hillel; for to him and to Shammai, as the most famous masters of the sects, they delight to ascribe everything whose origin they do not know. They feign also that miracles were wrought from heaven about the beginning and the completion of this work. For they write that the beginning of the work was received by an earthquake, and by a bath qol [Hebrew: bat qol, "daughter of a voice"] thundering horribly against the author for profaning the Scriptures; its progress, by an approval given through fire falling from heaven [ p. 384 ] to consume the flies which by chance fell wandering on the parchment on which he wrote; and its completion, by the highest praises, not unlike those with which the image of Christ honored Thomas [Aquinas], crying, after he had finished the first part of the second, "You have written well of me, Thomas"; whether they believe it themselves is uncertain. Galatinus contends (bk. 1, ch. 3) that the same Jonathan who wrote the Targum on the prophets also translated the law paraphrastically [Greek: paraphrastikos]. He relates also that he himself had at that time seen a copy of that version, which was not made public until a full century afterward. And, what is a most certain proof that he reported in good faith what he had seen, he recites the opening words of that paraphrase just as they now stand in the printed copies. For copies of the Targum of Jonathan were of old very rare, nor could more than one or two be found among the Jews </w:t>
      </w:r>
      <w:r>
        <w:lastRenderedPageBreak/>
        <w:t>themselves in any province, as Elias Levita testifies in the preface to the Methurgeman. Rabbi Azariah also, in Imre Binah, ch. 9, affirms that the same Jonathan composed the translation of the Pentateuch and of the prophets. Those who are of another opinion rest chiefly on this argument, that it is established by most certain indications that that paraphrast of the law lived not only after the destruction of the city, but even after the completion of the Talmudic work, of which he makes express mention on Exod. 26:2; whereas that other, the prophetic one, lived before the coming of Christ, nay, as some will have it, a little after the return of the people from the Babylonian captivity. But by what weight of reasons they prove that that prophetic Jonathan lived in the times which lay between the return from Babylon and the destruction of the city, on which the whole force of the argument hangs, is not yet established. The testimony of the Jews, unaccompanied by any evidence of fact from circumstances, does not suffice for proof. There are also rabbis besides Azariah who, with Galatinus, assert that both works are the offspring of the same author. I do not wish to make this quarrel my own. The only thing that, with any show of reason, persuades that these Jonathans were different men is that the prophetic Targumist does not trifle quite so far as that most foul contaminator of the Pentateuch. What is to be thought of the whole work I will show in few words. In rendering the historical books he is modest; he rarely gives the text word for word, yet neither does he wander at will everywhere. Yet even in these there are places where he trifles so childishly and Talmudically that I can scarcely believe that a manikin of such audacity and ignorance ever set his hand to expounding the Scriptures before the apostasy of that church was complete. It wearies me to bring his most trifling ravings in here; let the reader make trial in the fifth chapter of Judges, and he will find that we have invented nothing. In just the same manner he carries himself everywhere in translating the prophecies of Isaiah, Jeremiah, and Ezekiel. Wherever the sense of a passage seems a little more abstruse and recondite, especially if it exhibits anything of the person, grace, or office of the Messiah (although he gladly retains the name of Messiah, and even sometimes inserts it where it does not occur in the text), he twists it with depraved invented allegories to carnal and [ p. 385 ] legal senses, boldly and desperately, that is, Jewishly. Let the fifty-third chapter of Isaiah serve as an example; from it the reader may understand how the blind Jews twist themselves and the words of the Holy Spirit, that they may extricate themselves from that rabbinic torture-house of unbelief. Into the rest of the prophets, as if he had settled with himself nothing else than perpetually to stray from the true sense of the words, he everywhere mingles the most perverse allegories with unbridled license. Expositions of genuine truth "appear, swimming here and there in the vast deep" (Virgil, Aeneid 1.118).</w:t>
      </w:r>
    </w:p>
    <w:p w14:paraId="14E3959B" w14:textId="77777777" w:rsidR="00863DD6" w:rsidRDefault="00000000">
      <w:r>
        <w:t>V. There remains the exposition of the law, which you may truly call a wagon-load of lies. For I do not fear to affirm that more monsters of fiction are not to be found in the Mohammedan Koran itself than that impure artificer of lies has heaped together into that paraphrase. There is scarcely anything of the most putrid old songs among the most foolish Talmudists which that impostor of signal audacity has not carried into his patchwork. That dunghill book is plainly unworthy to occupy any place among the expositions, commentaries, or Targums of the law. And all this I would have understood as said also of that other one, commonly called the Jerusalem [Targum].</w:t>
      </w:r>
    </w:p>
    <w:p w14:paraId="79EF1812" w14:textId="77777777" w:rsidR="00863DD6" w:rsidRDefault="00000000">
      <w:r>
        <w:lastRenderedPageBreak/>
        <w:t>VI. That Joseph also, who is said to have written the paraphrase on the Hagiographa, was truly blind. If anyone desires a specimen of Jewish audacity, blindness, impudence, ignorance, and lying speech, let him go to this author. The whole book of Esther, from head to heel, is befouled with the most impudent lies and ridiculous fables. The Song of Solomon swarms everywhere with Talmudic follies, and the Talmud itself is commended by name at ch. 5:10; nor is anything done more reverently in Ecclesiastes. The paraphrase on Job is without doubt a patchwork, blown together out of the attempts of several, and it does not lack rabbinic ravings. The book of Psalms and the Proverbs of Solomon have felt the contaminations of the impure man less. Yet I would not say that there is plainly no use in these Targums, since they express cautiously the things that are said of God in the Scriptures after a human manner [Greek: anthropopathos], and do not twist to others the places that pertain to the Messiah, as is the manner of the more recent Jews (for the name of Messiah occurs more than fifty times among the Targumists, as Elias observes in the Methurgeman), although they miserably corrupt their sense; and he who wishes to become acquainted with the Jewish fables may learn them from these.</w:t>
      </w:r>
    </w:p>
    <w:p w14:paraId="647B76A7" w14:textId="77777777" w:rsidR="00863DD6" w:rsidRDefault="00000000">
      <w:pPr>
        <w:pStyle w:val="Heading1"/>
      </w:pPr>
      <w:r>
        <w:rPr>
          <w:rFonts w:ascii="Georgia" w:hAnsi="Georgia"/>
        </w:rPr>
        <w:t>Chapter XV</w:t>
      </w:r>
    </w:p>
    <w:p w14:paraId="6F83D821" w14:textId="77777777" w:rsidR="00863DD6" w:rsidRDefault="00000000">
      <w:r>
        <w:t>Chapter argument: Other occasions of the final apostasy of the Jewish church; The cessation of prophecy; A summary of the occasions; The degrees of the apostasy; The first foundation of Mosaic theology; The defection of the apostates from it; The origin of traditions; And of the sects; The foundation of the oral law; The rise and nature of the oral law; Born after the destruction of the city; Jewish observances not continued in the institution of the evangelical church.</w:t>
      </w:r>
    </w:p>
    <w:p w14:paraId="300766AC" w14:textId="77777777" w:rsidR="00863DD6" w:rsidRDefault="00000000">
      <w:r>
        <w:t>I. When the fullness of time was now hastening on, in which that great prophet, promised to the church from the laying of the foundations of the world, was to be exhibited [ p. 386 ] in the flesh, and when God had strictly commanded the people to attend to the law of Moses until he should come, and by that word had set, as it were, the final hand to the revelations of the Old Testament (Mal. 4:4-6), that prophetic and extraordinary ministry, which God had variously employed in the reformation of that church from its very beginnings, ceased entirely for several ages. From the death of Malachi to the desert preaching of John (who was not sent for this purpose, that he might recover that church from the ruin of the apostasy into which, by God's will, it was then hastening, but that he might prepare the way for the great builder of the new church), through four hundred years, no one was commissioned by God in an extraordinary manner to recall to a sound mind a people prone to every wickedness. Since, therefore, the church was destitute of prophecy, its Mosaic theology corrupted by the philosophy of the Gentiles, the common people mingled with the nations, forgetful of the holy tongue, leaning upon teachers who repudiated the Holy Spirit, poured out into the manners and vices of the age, gradually and universally falling away from all the principles and foundations of Mosaic theology, it collapsed into final ruin. The traces of its apostasy must therefore in the next place be briefly surveyed.</w:t>
      </w:r>
    </w:p>
    <w:p w14:paraId="26FA918E" w14:textId="77777777" w:rsidR="00863DD6" w:rsidRDefault="00000000">
      <w:r>
        <w:lastRenderedPageBreak/>
        <w:t xml:space="preserve">II. The first foundation of Mosaic theology was placed in the self-sufficiency [Greek: autarkeia] of the sacred Scriptures. This we have shown at length above. For after God had consigned his word to writing, he willed that it alone should be the norm and rule of all faith, obedience, and religious worship; and lest anything should be added to it under any pretext whatsoever, he strictly forbade it to the church, that is, to all its theologians. And this theological principle is the basis and fence of all the others. This the standard-bearers of the apostates had first of all made void. There was nothing in the doctrine or manners of the impious Pharisees which our Lord Jesus Christ censured more severely; and he teaches that they had brought innumerable figments into the worship of God and the observance of religion under the name and pretext of "the traditions of the elders," that is, of the masters who first dared to depart from the pure word of God. It is probable that immediately after the departure of the prophets, certain men who seemed wise in their own eyes, putting forward expositions of the legal customs and Mosaic institutions, obtruded upon the people new ceremonies of worship and new theological precepts. Once that window was opened, and a most ample field given to the vain wits of petty teachers in which to exercise themselves, others pressing in the footsteps of others, the arbitrary store of institutions and rites gradually grew into so great a multitude that their observance occupied almost the whole of religion. For when once a man has determined that the limits of the divine command may be leaped over by him, there is nothing to hinder him from wandering without measure. Now what the masters of one age invented, those of the next called traditions. These, after they had begun to be in favor and authority with the people, a people most ready to prefer the figments of men to the institutions of God, whatever had been newly devised by anyone was imposed under that name upon the observance of a credulous populace ignorant of the divine law. But when very many men in various places had bent themselves to this work, [ p. 387 ] there at length arose among the precepts and inventions [Greek: heurēmata] of the masters, which they called traditions, not only discrepancy and diversity, but (nor could it have happened otherwise) even repugnance and contrariety. So great also was the multitude of new fables that it was not easy for anyone so to perceive and comprehend them as to be fit to instruct the people in their religion and observance. Hence schools were erected, not rivals of those ancient ones in which the sons of the prophets devoted themselves to the worship of God and the study of the sacred letters, but rather of those which the Greeks had instituted for the perpetuation of philosophical disputations and wranglings. These, however, were nothing else than a confusion of sword-fights over the most absurd old traditions, and workshops of new ones. And as each master set over a school became celebrated (the most ancient of whom on record were Shammai and Hillel), his opinions, sayings, and dogmas were forthwith religiously cherished by his disciples and by the people as though they were divinely inspired [Greek: theopneusta]. It was also from the diversity of traditions that the crowd of teachers split apart into various sects. The most ancient of these were those three best known, namely of the Pharisees, the Sadducees, and the Essenes; to which Judas the Galilean, in the days of the census [Greek: apographē], added a fourth, as Josephus testifies, and the headless Herodians a fifth. The atheism of the Sadducees is said to have flowed from the saying of a single master wrongly understood. For when he, under the pretext of the greatest love toward God himself, had pronounced </w:t>
      </w:r>
      <w:r>
        <w:lastRenderedPageBreak/>
        <w:t xml:space="preserve">that no one ought to render obedience with a view to eternal reward, they relate that his stupid disciples, ready to swear by the words of their master, supposed that he had denied the resurrection and eternal life. So the author of Tzemach David, in his Chronicle under the second temple at the year 4460: "Tzadok and Baithos," he says, "were two disciples of Antigonus, and they erred concerning the sayings of their master, in so far as he had said, 'Be not as servants who serve their lord in hope of receiving a reward.' One said to his companion, 'Behold, the master in his exposition has taught that man has neither recompense nor punishment'; and taking occasion from this, they relate, they fell away from the faith." Now all those traditions tended to this, that either all authority should be plainly and directly abrogated from the precepts of God, or at least that they should be so interpreted that no one should be held by their command to render that obedience which God exacted, which comes to the same thing; while the arbitrary commands of the masters themselves were to be observed with the utmost exactness under penalty of eternal death. And wherever that Pharisaism flourishes, by which, through devised ravings and depraved interpretations, the virtue, efficacy, and perfection of the commands of God are enervated, while the arbitrary prescriptions of men, under whatever pretext, are severely enjoined, there, far from all true theology, apostasy flourishes and reigns. Nor is there need that I should show at length that the Jewish church before the coming of our Lord Jesus Christ was tinged [ p. 388 ] and corrupted with this poison, since the evangelical history sets it everywhere before the eyes of all. In this most pernicious error that horrendous and final apostasy of that church took its beginning. And this was the foundation of that oral law, which in the religion of the apostates has for many ages past filled both sides of the page. For after the medley of traditions had grown beyond all measure, and it alone was the delight of the blind apostates, destitute of the Spirit of God, and when their origin, as happens in a long series of things and years, was unknown, new masters arose who credited them all to Moses himself. I shall abridge the long fable as best I can. They recite it summarily in the tractate Pirke Aboth, chapter 1: "Moses received the law from Sinai and delivered it to Joshua, and Joshua to the elders, and the elders to the prophets, and the prophets delivered it to the men of the great synagogue." By this they understand the law upon the mouth [Hebrew: torah she-be'al peh], or the oral law. Rabbi Moses Maimonides narrates the whole fable more fully in the preface to the Yad Chazakah, that is: "All the precepts which were given to Moses at Sinai were given with their exposition, according to that saying, 'I will give you the tables of stone, and the law and the commandment.' The law, namely, is the written law; and the commandment, that is, its exposition. And God enjoined upon us to observe the law according to the commandment; and the commandment is what is called the oral law." He adds, moreover: "Moses our master wrote out the whole law with his own hand before he died, and committed a book to each of the tribes. And one he laid up in the ark for a testimony, according to that saying, 'Take the book of this law and put it by the side of the ark of the covenant of the LORD our God, and let it be there for a witness against you.' But the commandment, or exposition, Moses did not write, but commanded it to the elders and to Joshua and to all the other Israelites, according to that saying, 'Every word which I command you, that shall you observe to do.' Therefore it is called the oral law. And that oral law, although it was not written, Moses our master taught in its entirety in his </w:t>
      </w:r>
      <w:r>
        <w:lastRenderedPageBreak/>
        <w:t>consistory to the seventy elders. Eleazar, Phinehas, and Joshua, those three, received it from Moses; and Joshua accordingly delivered it to his disciple." And so he goes on to recount in a long order the names of those who, from the days of Joshua down to Rabbi Judah the prince, delivered to others this oral law received from their predecessors; and at last he adds, "Our holy Rabbi" (that is, Rabbi Judah) "composed the Mishnaioth." This, of course, is what he would have: that those futile, inept, absurd traditions, which that Rabbi Judah compacted into the Mishnaioth, were that oral law, expository of the written law, which they fable that Moses received from God on Mount Sinai.</w:t>
      </w:r>
    </w:p>
    <w:p w14:paraId="75AEA97B" w14:textId="77777777" w:rsidR="00863DD6" w:rsidRDefault="00000000">
      <w:r>
        <w:t>III. That this elaborate fable is a rabbinical fiction has long since been shown [ p. 389 ] by others. Yet it is the foundation of the whole of present-day Judaism. For with very few exceptions, whom they call Karaites and execrate, the religion of the whole nation has for many ages rested upon this figment. But since no mention of this oral law is made anywhere in the sacred letters; since nowhere are the students of the law of God referred to it, but everywhere to the written word; since Moses was commanded to write, and did write, whatever he heard from God (Exod. 24:3, 4); and since this oral law serves no other end than to supply the defects of the written law, which God everywhere pronounces most perfect and absolute, it is evident that present-day Judaism is something plainly different from that religion which the Old Testament instituted and requires.</w:t>
      </w:r>
    </w:p>
    <w:p w14:paraId="48A8DD07" w14:textId="77777777" w:rsidR="00863DD6" w:rsidRDefault="00000000">
      <w:r>
        <w:t>IV. But although that doctrine of traditions which we have censured, and which was the beginning of the total apostasy of the Jewish church, did at length produce this most monstrous figment, yet that it was devised before the destruction of the temple and the city, and indeed before the repudiation of the whole church and people by God, has been proved by no one with any weight of argument or with testimonies worthy of credit. Philo, Josephus, and the son of Sirach make no mention of this oral law, though very much of traditions. If it had been devised at that time, much less hawked about as the foundation of theology and of the worship of God, beyond all doubt they would not have passed it over in silence. Moreover our Savior, who severely rebuked the hypocrites for their many crimes and superstitions, and especially for their audacity in bringing traditions into the norm of God's worship and of obedience, would never have passed over this most pernicious figment in silence. That serpent, therefore, which now flies winged, a fiery flying serpent, had not yet been hatched from the egg. We do not therefore number this law among the degrees of this apostasy, since it was rather its end and terminus.</w:t>
      </w:r>
    </w:p>
    <w:p w14:paraId="11342D70" w14:textId="77777777" w:rsidR="00863DD6" w:rsidRDefault="00000000">
      <w:r>
        <w:t xml:space="preserve">V. That the leaders and standard-bearers of the defection from God, the masters of the sects, brought into the church innumerable most superstitious figments and depraved customs marked with the name of traditions, and with them corrupted the whole of divine worship, both the evangelical history clearly teaches and we have proved before. There are, however, learned men who think that our most holy Lord, in the institution of his church, adopted certain Jewish customs and practices [Greek: praxeis] concerning the worship of God and the sacred things of religion. There are some who do not fear to assert that the Lord's Prayer itself, which he prescribed as the norm and exemplar of all our prayers, was taken from formulas most commonly received among the Jews. They confess, indeed, that Christ </w:t>
      </w:r>
      <w:r>
        <w:lastRenderedPageBreak/>
        <w:t>put an end to the Mosaic institutions. But they teach that he committed to the evangelical church, fortified by his own authority, certain observances which the doctors of the Jews had of their own accord brought into use, to be religiously cherished. Since, however, this opinion seems to me sufficiently dreadful, and contumelious toward our most holy Lord himself, before we proceed in the exposition of the final defection of this church, it is fitting to subject it to examination.</w:t>
      </w:r>
    </w:p>
    <w:p w14:paraId="19BFD7A3" w14:textId="125F0918" w:rsidR="00863DD6" w:rsidRPr="00483C1A" w:rsidRDefault="00483C1A" w:rsidP="00483C1A">
      <w:pPr>
        <w:rPr>
          <w:rFonts w:ascii="Georgia" w:hAnsi="Georgia"/>
          <w:color w:val="000000"/>
        </w:rPr>
      </w:pPr>
      <w:r w:rsidRPr="00483C1A">
        <w:rPr>
          <w:rFonts w:ascii="Georgia" w:hAnsi="Georgia"/>
          <w:color w:val="000000"/>
        </w:rPr>
        <w:t>[P. 390]</w:t>
      </w:r>
    </w:p>
    <w:p w14:paraId="6FC059A9" w14:textId="77777777" w:rsidR="00863DD6" w:rsidRDefault="00000000">
      <w:pPr>
        <w:pStyle w:val="Heading1"/>
      </w:pPr>
      <w:r>
        <w:rPr>
          <w:rFonts w:ascii="Georgia" w:hAnsi="Georgia"/>
        </w:rPr>
        <w:t>Digression IV</w:t>
      </w:r>
    </w:p>
    <w:p w14:paraId="413C933E" w14:textId="77777777" w:rsidR="00863DD6" w:rsidRDefault="00000000">
      <w:r>
        <w:t>Whether our Lord Jesus Christ instituted any Jewish customs, prayers, or observances to be retained in the evangelical churches.</w:t>
      </w:r>
    </w:p>
    <w:p w14:paraId="4BE98C1D" w14:textId="77777777" w:rsidR="00863DD6" w:rsidRDefault="00000000">
      <w:r>
        <w:t xml:space="preserve">I. After the second temple was built, and the ministry of the prophets had been taken away, together with that of the other divinely inspired men to whom had been entrusted the office of restoring the church according to the norm of Mosaic theology, the teachers of the following ages, who wished to be reckoned "teachers of Israel" (John 3:10), held the most diverse opinions concerning the faith itself and the observance and ceremonies of divine worship; I suppose there is no man to whom this is unknown. Above all, turning deaf ears to that most holy precept of God, to which they were strictly admonished, in the very sealing of the canon of the Old Testament, to direct their minds exclusively until he should come who would expound all truth, namely, that they should give themselves over to the discipline of the law of Moses, they were wholly occupied in devising new rites and in interpolating unwritten [Greek: agraphois] traditions. So with prophecy ceasing, philosophy entering, and the aid of the Holy Spirit held in last regard, the whole church, corrupted by depraved superstitions, tended gradually toward ruin. Of the things which the teachers perversely established in religious worship and in the interpretation of the Scriptures, and of the pretext they used in imposing them upon the people, the evangelical history relates a number. Now after certain celebrated masters, whose names were sacred and venerable among a populace surrendering itself wholly to the faith of its teachers, had indicated some rite to be observed in religion, or that this or that was the sense of some divine command or institution, their successors, who had it in mind to enjoy the same authority among posterity, taught that these novel institutions were to be cherished with the utmost observance, as though they were from heaven [Greek: ex ouranou] and not from men [Greek: ex anthrōpōn]. Hence, as we noted above, the medley of traditions in a short time grew beyond measure. Thus at length almost nothing sound or uncorrupted was left in the whole of religion. This evil also was added to the heap by the passage of time, that what was of divine institution, what of ancient observance, what of recent invention, it was plainly impossible for a people wrapped in darkness to know or distinguish. While all sacred things among the Jews were in this state and condition, certain learned men suppose that our Lord Jesus Christ, when instituting the evangelical church and, according to his infinite wisdom, ordering the worship of God in it, transferred to his own use (so they speak) certain rites handed down from the fathers [Greek: patroparadotous], which those men at that time </w:t>
      </w:r>
      <w:r>
        <w:lastRenderedPageBreak/>
        <w:t>religiously observed in the worship of God, indeed almost all the rites he instituted, and that, confirmed by his authority, he delivered them to his disciples to be cherished until the consummation of the age. They add, moreover, that that most holy prayer, the norm and most absolute exemplar of all our prayers (for Christ did not command [ p. 391 ] the words to be recited, which we do not read that the apostles did either, says Grotius, Annotations on Matt. 6:9), which he taught his disciples, he composed out of formulas in most common use among the Jews. And their proof that these things are so is that among the masters of the Jews, especially in both Talmuds, those rites are recorded as observed of old which we Christians even now observe on the authority of our Lord Jesus Christ; and the petitions of the Lord's Prayer, very many at least, if not all, are extant there expressly [Greek: rhētōs]. For these things are not presented as though they were only then born or received among the Jews when the Talmudic work was completed; rather their antiquity and observance is asserted on the authority of masters and doctors who lived long before the destruction of the city; and, what is the head of the argument, they say that they were part of that oral law which, handed down from hand to hand, Rabbi Judah the Holy set forth in the Mishnaioth. Now since this opinion of learned men by no means suits my stomach or palate, nay, since I cannot deny that I dissent from it vehemently, chiefly for this reason, that since it is at best doubtful, nay false, the honor of our Lord Jesus Christ seems scarcely, or not even scarcely, to be sufficiently consulted in it; although my own affairs and public ones now compel me not only to hasten but even to rush to the conclusion of this work, I am not willing to pass it by in silence. First, therefore, I shall treat of the whole position generally; then I shall subject to examination, one by one, the objections [Greek: enstaseis] which some adduce for the confirmation of that position.</w:t>
      </w:r>
    </w:p>
    <w:p w14:paraId="59B0FF2A" w14:textId="77777777" w:rsidR="00863DD6" w:rsidRDefault="00000000">
      <w:r>
        <w:t>II. Let us see, then, first, what may be conceded to these learned men in this cause; and then what those things are which, at least until they are confirmed by other weights of argument than those they have hitherto used in this matter, or by testimonies worthy of credit, I cannot admit. I concede, therefore, first, that some sayings, indeed many, which are contained in the evangelical writings, may be found among the Talmudic rabbis, or at least sayings very similar to them. The same can be said in particular of several petitions of the Lord's Prayer. But learned men have noted, in their annotations on the Scriptures of both covenants, that twins even of these are found in the writings of the heathen sages.</w:t>
      </w:r>
    </w:p>
    <w:p w14:paraId="7639C4CC" w14:textId="77777777" w:rsidR="00863DD6" w:rsidRDefault="00000000">
      <w:r>
        <w:t>III. Further, it is conceded that the same rabbis teach that certain rites were in use among the Jews not unlike those which the Lord Jesus prescribed to his disciples to be observed in the worship of God. These we shall consider afterwards.</w:t>
      </w:r>
    </w:p>
    <w:p w14:paraId="213FBE72" w14:textId="77777777" w:rsidR="00863DD6" w:rsidRDefault="00000000">
      <w:r>
        <w:t>IV. We also concede, in the third place, that the Mishnic doctors and the Gemarists do not produce those sayings, nor make mention of those rituals, as though they had only then become known and published; nor, resting on their own authority alone, do they affirm that these things were in use before the destruction of the city; rather they introduce the doctors themselves, who lived long before those times, each expounding the sense of his own age, or even of the oral law.</w:t>
      </w:r>
    </w:p>
    <w:p w14:paraId="2579EA51" w14:textId="77777777" w:rsidR="00863DD6" w:rsidRDefault="00000000">
      <w:r>
        <w:lastRenderedPageBreak/>
        <w:t>V. It is further also conceded that certain proverbial sayings, which were in common use among the nation at that time, were employed by our Lord in that [ p. 392 ] converse which he had with the common people, and accordingly were recorded in the evangelical writings. Of this kind were: "Physician, heal yourself"; "To him who has it shall be given"; "The first shall be last and the last first"; "He who has an ear to hear, let him hear"; and others of that sort. And as every nation is quite tenacious of its proverbial sayings, so we acknowledge that the Jews kept these and the like in memory through many ages, and entered them in their writings.</w:t>
      </w:r>
    </w:p>
    <w:p w14:paraId="511EE32A" w14:textId="77777777" w:rsidR="00863DD6" w:rsidRDefault="00000000">
      <w:r>
        <w:t>VI. These things, I say, we willingly concede; it remains therefore to be considered whether the proofs of these learned men accomplish anything beyond what we have conceded. And yet it is certain that this suit cannot be decided from these. For it is not yet established that those rites in question were really in use in the Jewish church before the destruction of the city, or known to that people in the days of Jesus Christ's converse on earth. In order, therefore, that the truth may be laid open, we shall premise some things which will render the explication of the whole controversy easy.</w:t>
      </w:r>
    </w:p>
    <w:p w14:paraId="28FDB5E0" w14:textId="77777777" w:rsidR="00863DD6" w:rsidRDefault="00000000">
      <w:r>
        <w:t>VII. First, then, we say that that oral law, which the Talmudic doctors commonly make the fount and origin of all traditions and unwritten [Greek: agraphōn] rites, is a horrendous figment, a sheer lie, wickedly devised to the total ruin of Mosaic theology and the eternal destruction of the Jewish people. For of that law no more mention is made in the whole of sacred Scripture than of the Muhammadan Alcoran. And those who should dare to stitch onto the word of God additions of that kind, of which that law in great part consisted, are severely execrated and devoted to extermination. Indeed that whole unbelieving nation, of stubborn temper, surviving and dispersed through the whole world by the most just judgment of God, owes its hardening, and its horrendous obstinacy in unbelief, to that satanic figment. For drawn away from the word of God under its pretext, and bewitched by the inveterate prejudices of carnal traditions, they neither understand, nor wish to understand, anything beyond the most inept fables. And this, I hope, will be admitted.</w:t>
      </w:r>
    </w:p>
    <w:p w14:paraId="28371044" w14:textId="77777777" w:rsidR="00863DD6" w:rsidRDefault="00000000">
      <w:r>
        <w:t>VIII. Secondly, of the rites and ceremonies which are recorded among the Talmudic doctors, and which are not expressly instituted in the law, there are two kinds. For either they pertain only to the manner of celebrating the instituted worship, with certain additions applied, drawn in whatever way from arbitrary expositions of the words of Scripture; or they are themselves new rites, plainly different from all divine institutions. That any memory, any monument, any palm's breadth or footprint of either kind exists, or ever existed, before the return of the people from the Babylonian captivity, or while that church flourished under the leadership or government of the prophets and the first reformers, no one has proved hitherto, and no one will prove hereafter. They all owe their origin to that interval of time in which that church tended headlong toward its final and fatal apostasy and ruin, or to that in which it ceased to be a church.</w:t>
      </w:r>
    </w:p>
    <w:p w14:paraId="6377DBE4" w14:textId="77777777" w:rsidR="00863DD6" w:rsidRDefault="00000000">
      <w:r>
        <w:t xml:space="preserve">IX. Thirdly, we deny that our Lord fortified with his authority any institution that was purely Mosaic. That he abrogated them all, all confess. [ p. 393 ] Of those things which are founded in the nature of things, the reckoning is different. For since all the Mosaic rites </w:t>
      </w:r>
      <w:r>
        <w:lastRenderedPageBreak/>
        <w:t>were instituted until the time of reformation [Greek: diorthosis] (Heb. 9:10), and had only a shadow of the good things to come, not the very image of the things [Greek: mellonton agathon, ouk auten ten eikona ton pragmaton] (Heb. 10:1), they could neither maintain their place when that had been introduced whose foreknowledge they served, nor were they to be recovered again from that death to which they had of old been destined.</w:t>
      </w:r>
    </w:p>
    <w:p w14:paraId="083B95D8" w14:textId="77777777" w:rsidR="00863DD6" w:rsidRDefault="00000000">
      <w:r>
        <w:t>X. Fourthly, it is most plainly evident from the whole evangelical history that our Lord Jesus Christ, so long as he lived subject to the Mosaic institutions as a minister of the circumcision, most constantly rejected, without exception, all the unwritten [Greek: agraphous] traditions which the masters, whether older or more recent, had brought in, and condemned them with the utmost detestation. Whether they consisted in depraved interpretations of Scripture or in curious observances and rites, he repudiated them all without distinction, not without severe rebukes of those who were the authors to the people of observing them. It seems therefore quite incredible that out of those very observances he should have seized rites for his own use, as some love to speak.</w:t>
      </w:r>
    </w:p>
    <w:p w14:paraId="70F0350A" w14:textId="77777777" w:rsidR="00863DD6" w:rsidRDefault="00000000">
      <w:r>
        <w:t>XI. Fifthly, all confess that there are certain dictates of right reason, proceeding therefore from the best and wisest author of nature himself, which are by their very birth fitted to serve divine worship in every state of the church. These obtain some place among all men who in any degree submit themselves to the government of reason. These, then, our Lord did not "snatch up for his own purposes," but, lest their observance should thereafter depend upon the failing and obscure light of nature, he confirmed them by his authority and entered them among his own most holy institutions. And if any of these were in use among the Jews, it should not on that account be at once said that Christ received them from the Jews, since they pertain no more to the Jews than to the whole human race.</w:t>
      </w:r>
    </w:p>
    <w:p w14:paraId="4A2FBBF7" w14:textId="77777777" w:rsidR="00863DD6" w:rsidRDefault="00000000">
      <w:r>
        <w:t xml:space="preserve">XII. Sixthly, it is certain that very many of the Jews, if not nearly all, who believed in Christ before the overthrow of the temple and the final destruction of the city, and who saw in it the final end imposed upon the Mosaic institutions, religiously observed them, most of them at least, and cultivated them according to the institutes of the law. For the apostles themselves, although they knew from Christ's forewarning that the temple itself, with that whole scheme of worship with which it was furnished, was shortly to be abolished forever, awaiting that day of the Lord's patience, did not shrink from Mosaic worship. Since, therefore, the Jewish church endured in the forbearance of God until the destruction of the city and temple, those who believed in Christ, unless driven out or put to flight by force, nowhere on earth withdrew from the synagogues of the Jews or from synagogue worship. Indeed, in those places where the unbelieving Jews began openly to rage against the faithful on account of their profession of the faith and the religious worship rendered to Christ, the latter, denouncing to them that horrendous judgment of God which he was very soon to execute upon the enemies of the gospel (see 2 Pet. 3:3-11), established separate assemblies. But that the Jewish church endured while the temple still stood, and was not utterly [ p. 394 ] rejected by God, the apostle Paul teaches in his whole epistle to the Hebrews. For he introduces the high priesthood, and indeed all Mosaic worship, as indeed to be abolished forthwith, but not yet abolished. Hence the state of the church, such as it would be when all </w:t>
      </w:r>
      <w:r>
        <w:lastRenderedPageBreak/>
        <w:t>typical worship was wholly taken out of the way, is called by him the world to come. He also affirms that there is yet a little while until those Mosaic rudiments, shaken by the death of Christ, should be removed, so that the unshakeable things [Greek: ta mē saleuomena] of Christ's kingdom might be established. Nor does it stand in the way that the apostles and elders and the whole church of Jerusalem had long before determined, from the mind of the Holy Spirit, that disciples from among the Gentiles were not bound by the law of Moses (Acts 16); for they themselves show, a long time afterwards, that all the believing Jews adhered to its observance (Acts 21:21, 22). In many places, too, believing Jews and those who had not yet given their names to Christ acted without distinction. Thus James the Just, who lived very many years at Jerusalem and was very well known to the whole people for his eminent and wholly unfeigned sanctity, was by no means suspected by the chief men of the city of being a Christian, because he diligently frequented the worship of God in the temple, as Eusebius relates (Ecclesiastical History, book 2, chapter 23). Nay, Grotius writes that this commingling lasted in some places down to the time of Hadrian.</w:t>
      </w:r>
    </w:p>
    <w:p w14:paraId="244ACBD2" w14:textId="77777777" w:rsidR="00863DD6" w:rsidRDefault="00000000">
      <w:r>
        <w:t>XIII. Seventhly, when that church had now arrived at the final period of the divine patience, and the Jews, having at last everywhere become tenacious and obstinate enemies of the gospel, were stirring up persecutions against the disciples of Christ, and were greeting with mockery his coming, solemnly foretold and announced, to take vengeance for their unbelief and malice, very many of that nation who had previously given their name to Christ meditated defection to Judaism, as appears from Paul's epistle to the Hebrews. But when the temple was destroyed and the nation cut down, a great part of those who up to that time, along with the profession of the name of Christ, had observed the Mosaic rites and ceremonies, stumbling miserably between religions which no one could any longer practice together, partly betook themselves again to the camp of the Jews, and partly devised a new religion compounded out of both, which in truth not only corrupted both but utterly overthrew them. Of these were the Ebionites and, if Jerome is to be believed, the Chiliasts; all of whom, in the course of time, casting off the title which for a while they had borne in vain, passed over into the Jewish roll. And as all know that they attempted to bring Jewish rites into that Christianity which they had embraced, so it is more than credible that, defecting to Judaism, they carried back with them certain Christian things. But the darkness in which the affairs of the Jews were at that time wrapped prevents us from having a clear view of what was transacted in their cloisters and hiding places.</w:t>
      </w:r>
    </w:p>
    <w:p w14:paraId="647A1001" w14:textId="77777777" w:rsidR="00863DD6" w:rsidRDefault="00000000">
      <w:r>
        <w:t xml:space="preserve">XIV. Eighthly, the remaining Jews (that is, whatever of the nation survived the Flavian slaughter), driven out and put to flight from every solemn Mosaic assembly, wandered straggling hither and thither, utterly uncertain what they should do, by what rite they should worship God, where they should plant their foot. That they set up a Sanhedrin, or rather a school, [ p. 395 ] or a den of the most absurd sword-fights, here and there, others have shown. But that whole history rests upon conjectures, and upon the testimonies of the rabbis, which are more uncertain than any conjectures. While Hadrian held the empire of the Romans, deceived by the work and cunning of a notorious scoundrel whom they call Bar-Cocheba, and driven by the goads of their crimes, or rather by the divine curse, flying together from every quarter into Judea and Galilee, they stirred up a war against the </w:t>
      </w:r>
      <w:r>
        <w:lastRenderedPageBreak/>
        <w:t xml:space="preserve">Romans sufficiently deadly to both sides. But conquered at last, and visited with a slaughter less only than that by which they had been mown down in the destruction of the city and temple, and not yet understanding the most just indignation with which God pursued the whole nation in every land, yet broken in strength and spirit, partly put to flight, partly, under sentence of death proclaimed unless they fled, they were one and all ordered into exile from the whole of Judea. What they did in their hiding places from that time and through the following century is buried in murky night. At length there burst forth that most famous Rabbi Judah, Hakkadosh namely, the author and prince of that superstition by whose crime they are even now held everywhere in the world burdensome to God and men. He set his hand to the fashioning of that new Jewish religion which, augmented by innumerable superstitions, obtains among the whole nation. For being set over a school, when he had observed with how great uncertainty everything pertaining to religious worship and observance fluctuated, out of ancient traditions, new figments, and observances which at that time were in use among many, torn off and scraped together from every quarter, he composed a certain body or system of religious and of civil or forensic constitutions, which they call the Mishnaioth. Upon that book the expositions, disputations, quarrels, and fables of the rabbis make up the two Talmuds. For after Rabbi Judah had raised the standard, there was at once a rush to it from every side. Whatever impure and unlearned manikins could anywhere scrape together from old wives' traditions, from sayings of sacred Scripture miserably and blasphemously distorted, from the rites and customs of Gentiles and of Christians not expressly contrary to the Mosaic law, whatever could in any way be forced to serve their purpose, they carried here as into a Lerna of fables, lies, and every superstition. For as Muhammad patched together his Alcoran out of Jewish traditions, the evangelical history most vilely interpolated, heathen rites, and figments of his own, so also those rabbis put together their Talmudic work. These things being thus premised, all of which will be found unassailable [Greek: adiablēta], since they are drawn from histories and from monuments of past events most worthy of credit, I shall state in a few words what I think in the cause proposed. Our opinion, then, is this: that those evangelical institutions of which any mention is made either in the Mishnah or in the Talmuds or in other masters of the Jews, and indeed all the purely evangelical passages which are extant in any of their writings, the Jews drew partly from the gospel itself, partly from the practice of the apostate Jews and from the traditions which flowed out of the Judaeo-Christian assemblies, partly from the mouth of the common people [ p. 396 ] among whom they lived, and from no other source. This opinion, I say, seems more probable than that other, which very dangerously asserts that our Lord Jesus Christ borrowed his most holy institutions from the cesspools of Judaism; nay, I judge it to be most true, and exposed to no exceptions which carry any weight or moment. For since the blind and stubborn apostates, having lost their ancestral religion, the worship of God, and their fatherland (for whoever thinks that the Talmudic religion, or present-day Judaism, is that which is set forth in the law and the prophets is a stranger in these matters), most utterly destitute of the Spirit of God, bent all their strength to this, that out of traditions and most uncertain rumors they might devise and erect a new method of worshipping God and new rites of worship, there is surely no reason why it should seem strange to anyone that they snatched up for </w:t>
      </w:r>
      <w:r>
        <w:lastRenderedPageBreak/>
        <w:t>their own purposes certain things which were in use among Judaizing Christians, or at least things very similar to them. All wonder will be still further removed if we consider that some of the patchers-together of the new superstition were Christian apostates, which is surely neither incredible nor improbable. For it is from this cause that so many traces of the evangelical history survive in the Alcoran, namely that its author was assisted by a certain Sergius, a Nestorian monk, who, falling away from Christianity, was taken into a share of the work.</w:t>
      </w:r>
    </w:p>
    <w:p w14:paraId="39C4D29A" w14:textId="77777777" w:rsidR="00863DD6" w:rsidRDefault="00000000">
      <w:r>
        <w:t xml:space="preserve">XV. But let us weigh the force of the opposite opinion. On whose authority, I ask, may we certainly know that those formulas of prayers which are now extant among the Jews, or those rites which are not expressly commanded in the law, were in use before the destruction of the city? The Jews, they say, constantly affirm that they received those things from Moses himself by means of the oral law. But that that oral law is a most impudent figment, of which, before the final apostasy of the people and the destruction of the nation, neither footprint nor any memory exists, we have proved above. And things which owe their origin to that oral law could not be more ancient than that law. But they say the Jews had stated times of prayer; I grant it: in Acts 3:1 Luke records "the hour of prayer, the ninth hour." That these daily times were three, Maimonides teaches in the Mishneh, book 2, tractate on Prayer and the Blessing of the Priests, chapter 1; but he denies that they were instituted by the law. "Moreover," he says, "neither the number of the prayers, nor the obligation to this or that prayer, nor any fixed or definite time of prayer, is from the law." Thus they had three prayers daily, of which the first was called shacharith, or the morning prayer; the second minchah; the third arbith, the evening prayer. That certain ancient Christians observed those three times, "without prejudice, plainly, to the complete liberty of praying always, and everywhere, and at every time," as he himself speaks, Tertullian teaches us in his book On Fasting. But what then? Did they therefore also have prescribed formulas of prayers? And whence will that be established? Maimonides indeed relates that Gamaliel, whose age and time of life are known from sacred history, composed a prayer for the extirpation of the minim, or heretics, that is, of the Christians; how well that squares with the counsel which Luke ascribes to him in Acts 5:38 [ p. 397 ] cannot easily be understood. That the Jews, therefore, had prescribed prayers of human devising before the destruction of the city, there is neither semblance nor color of proof. But the Samaritans, they say, affirm that a book of prayers written by Moses himself, transmitted to them, was preserved in the hands of the high priests of Gerizim down to the pontificate of a certain Adrianus. Let Apella the Jew believe it; but no one is willing; for all the Jews with one mouth detest this most impudent lie. These are the men who invented an eleventh commandment, well worthy to invent Mosaic formulas of prayers. To believe that, if a book of that kind had ever existed, the memory of it survived only among the Samaritans, an Assyrian colony, impious, hateful to God and to the church, "not even mad Orestes would swear it the part of a sane man." I grant indeed that most of the Jews hold that after the times of Ezra, when, namely, prophecy ceasing, that church declined into its final apostasy through contempt of the Spirit and of the divine word, the people used certain formulas of prayers in synagogue worship and even in that of the temple; but that the Mishnic or Talmudic doctors, or any masters of the following ages, knew with certainty what those formulas were, or retained </w:t>
      </w:r>
      <w:r>
        <w:lastRenderedPageBreak/>
        <w:t>anything of their memory, cannot be proved. For to suspect that that church employed in the worship of God those liturgies which are now in use among the Jews is foolish and impious. The same must be said of the rites. Before that impostor Rabbi Judah there exists no Jewish writer in the Hebrew tongue; nor in Greek, except Philo, Josephus, and Jesus the son of Sirach. Concerning these matters there is among them the deepest silence. And who will assure me that that Rabbi Judah or his followers did not lie when they intimate that these or those rites were in use before the destruction of the city, when I know that in matters and histories of much greater moment they lie most impudently? We are taught, with truth itself as witness, that even their fathers, better men than they, if ever there existed descendants of Adam than whom they could be better, invented many things foolishly and superstitiously. Among these men, however, there is no end, aim, or limit of lying; so that everywhere they seem of set purpose to strive with one another to snatch the palm in devising horrendous lies. There is no need of examples; those know it who are not yet washed clean in brass. But learned men say that in their own affairs they are to be believed. Why, I ask, when nowhere are they caught out as triflers and liars more than in their own affairs? But let us hear a most learned man pleading the cause of the rabbis in his own words, On the Law of Nature and Nations according to the Hebrews, book 2, chapter 2 [Selden]. "If to anyone," he says, "a doubt should perhaps here occur, whether credit should be given to the Talmudic corpus and writers in matters of this kind, in so far as they are historical, that is, in so far as things are delivered in them as law of whatever sort recognized and practiced among the ancient Hebrews, on the ground, namely, that that corpus, as it is now possessed in its woven form, and those other writers, belong to ages more recent than the destruction of the temple and city, such a one will perhaps also doubt the credit of Justinian [ p. 398 ] or of Tribonian, when in the Digests or elsewhere he sets forth or records the opinions and legal determinations of Modestinus, Papinian, Florentinus, Alfenus, Proculus, Celsus, and others of that kind, who are older than Justinian by three hundred years or thereabouts, not to say when he records the laws of the twelve tables, which precede even these by very many centuries." And subjoining things similar to these, he at last concludes: "To admit a reason for doubting, whether in law, or in theology, or in history, or anywhere else, on this ground alone (the other attendant circumstances in no way contradicting their credit), is nothing else than to struggle, too perversely and peevishly, against almost all antiquity and against the historical truth of things itself."</w:t>
      </w:r>
    </w:p>
    <w:p w14:paraId="4ED0286C" w14:textId="77777777" w:rsidR="00863DD6" w:rsidRDefault="00000000">
      <w:r>
        <w:t xml:space="preserve">XVI. There is no one, so far as I know, who has brought forward more arguments, or more specious ones, to conciliate credit to those Talmudic rumors of which we are treating. The most noble Joseph Scaliger also has similar things. Let us see, then, in a few words, whether that distinguished man has attained what he intends. If indeed the matters which he proposes concerning the rabbis and the ancient jurisconsults proceeded on a like footing, the argumentation would be legitimate. But the case is plainly otherwise. It is most certain that the books of those authors, whose sayings, opinions, and responses in the civil law are recited by later writers, once existed, and indeed existed at the very time when those celebrated judgments [Greek: gnōmai] were copied out of them; or else they were taken from authentic memoranda, the registers of the courts, public commentaries and accounts. But the Mishnic and Talmudic doctors do not even pretend that their predecessors ever </w:t>
      </w:r>
      <w:r>
        <w:lastRenderedPageBreak/>
        <w:t>wrote anything of the kind which they everywhere ascribe to them. When several centuries had run their course since the death of those men, resting on uncertain rumors of I know not what kind, and on vain traditions, they bring whatever masters they please onto the stage at their pleasure, and these they do not so much report as openly feign to say or to have said this or that. If any pre-Mishnic books were extant, or perhaps had ever existed; if they rested upon any records of events which had ever occupied a place in the nature of things; if anything could be adduced beyond their own credit and authority which would be equal or fit to ground a conjecture that the things they record really were so; if the state or condition of Jewish affairs through several centuries left any room for the supposition that they had preserved in faithful memory the sayings and deeds of their predecessors before the destruction of the city, the comparison instituted would seem to have some force of just reasoning. But all things here stand far otherwise, as we have said. Then, how immense the distance between the credibility of the witnesses! Puppies smell one way, swine quite another. From those whose veracity has been evident to me in many things, I am unwilling to withdraw credit on account of suspicions or mere conjectures. But to surrender oneself in bondage to the belief of those whom one knows to be, in many things, nay in almost all, openly the most lying impostors, is scarcely the part of a man, not to say of one who loves the truth. Those ancient jurisconsults whom Selden mentions were grave men, learned, upright, and most celebrated through the whole world; they said nothing, wrote nothing, assigned nothing to others, [ p. 399 ] except openly, publicly, and in the light of men, where, if they had written anything otherwise than became the most holy observers of justice and truth, they would have been accused of falsehood by almost the whole world. Our Talmudic masters were blind, wicked, unlearned, given over by God to a reprobate mind; men who, as Joseph Scaliger rightly observes (On the Emendation of Times, book 7), seem deliberately "to profess ignorance of all good things"; Halophantae, Aretologi [professional swindlers and tale-spinners], babbling out mere idle trash in darkness and in hiding places; and no reason can be given why we should believe them in anything great or small. But let it suffice to have said these things in general; whatever is of any moment will come to be weighed in the consideration of particulars.</w:t>
      </w:r>
    </w:p>
    <w:p w14:paraId="22ABA635" w14:textId="77777777" w:rsidR="00863DD6" w:rsidRDefault="00000000">
      <w:r>
        <w:t xml:space="preserve">XVII. Let us look at the particular instances by which learned men contend to make good their opinion. There are some, whom for honor's sake I do not name, who assert not only that our Lord Jesus Christ, after the manner most received among the masters of the Jews, prescribed a formula of prayer to his disciples, but also that he took those very words and petitions, out of which he composed his most holy prayer, from formulas in most common use among them. Let us see, then, with what weights of argument, or with what testimonies worthy of credit, they labor to prove this; for to me, truly, the assertion seems scarcely decent enough. The disciples, they say, asked Christ to teach them to pray, as John had taught his disciples. And John, they add, followed the custom in use among the Jews, by which teachers delivered to their disciples formulas of prayers to be learned by heart. But that all these things are most uncertain, and propped not merely on a slender support but on none at all, almost a blind man may perceive. I grant that God prescribed certain solemn formulas of blessings to the Aaronic priests; and that after their pattern the Talmudic rabbis devised others; whether at first eighteen, according to the number of the bones in a man's </w:t>
      </w:r>
      <w:r>
        <w:lastRenderedPageBreak/>
        <w:t xml:space="preserve">back, as they trifle, I do not know; if their first inventors had regard to that, I know that they played the fool only after their usual manner. They at length grew to a hundred and eighteen, for trifling little reasons which it irks me to recount. That every celebrated master taught his disciples formulas of prayers is both incredible and without testimony. That John followed the example of those masters whom he openly and constantly convicted of ignorance, hypocrisy, and superstition, is asserted with too much audacity. To force John, much more the Son of God himself, into the same rank with the blind doctors of the Jews, is to me a matter of religious scruple. That the name of God be religiously invoked is the voice of nature, and an eminent part of natural worship. He, therefore, who undertakes to instruct others in the knowledge and worship of God must of necessity teach them to pray, that is, to pour out prayers to him. This John performed among his disciples; with what aids and helps he did so is uncertain; that he taught them to pray is most certain, and likewise for what things they ought at that time chiefly to pray. Our Lord Jesus Christ, who at the appointed time, according to the promise of the new covenant, was to pour out the Holy Spirit richly [Greek: plousiōs] upon his disciples, [ p. 400 ] who would relieve their infirmities in pouring forth prayers, set out beforehand, as it were in advance, a most holy summary of all the things they would ever, by his help, ask. For as the Spirit of grace works nothing in us except according to the norm of the word, so, lest any who rely on the Spirit deceive themselves, in all the duties for whose performance they are made fit by his help and assistance they must attend to that same word. It is worth subjoining the annotation of Grotius on Luke 11:1, "Teach us to pray" [Greek: didaxon hēmas proseuchesthai]: "Teach us a compendium of the things to be prayed for. For at that time they were not bound to syllables. So also it is credible that by John a summary of prayers pertaining to repentance was set forth, just as this prayer of Christ contains the heavenly kingdom. Hence it is called by Tertullian the breviary of the whole gospel, by Cyprian the compendium of heavenly doctrine." Thus Grotius. Cornelius a Lapide is of the same opinion on Matt. 6:9. "Christ here delivers to Christians," he says, "a manner of praying; yet he does not command that we should pray in precisely these words, but only teaches the things which are to be asked of God, and in what order, and with what brevity of words they are to be asked." And on Luke 11:2 he notes from Jansenius that Christ in this prayer set forth a synopsis of the whole Christian doctrine; and that therefore Matthew, by prolepsis or anticipation, joined it to the Lord's sermon on the mount, which he delivered at the beginning of his preaching. For he is vehemently deceived who supposes that Christ twice taught his disciples the same formula of prayer. But that our Lord accommodated to his own purpose, with slight alteration, formulas in use among the Jews, as some love to speak, is too audacious an assertion. Vain things and trifles are the ravings and dreams of the Talmudic rabbis, which some use to build up credit for this figment. A certain Longus of our nation cites in this cause "Josephus Albo Ikkar," as though Ikkar were the name of the man who wrote the book to which he gave the title Sefer Ikkarim [Book of the Roots]. But in these matters error has great precedents. Baronius himself, at the year 34, number 134, by a similar error with the contrary outcome, supposed Alphes to be the name of a certain rabbinical book, whereas it was the name of the writer himself, who is called Rav Alphes. And to him he adds "Jacobus Turim," whereas that Rabbi Jacob wrote a book, Arba Turim, that is, "of the four orders"; which is the same, says </w:t>
      </w:r>
      <w:r>
        <w:lastRenderedPageBreak/>
        <w:t>Casaubon, as if one should cite among authors "Tullius de Natura," because Marcus Tullius wrote books on the nature of the gods.</w:t>
      </w:r>
    </w:p>
    <w:p w14:paraId="2E13F31B" w14:textId="77777777" w:rsidR="00863DD6" w:rsidRDefault="00000000">
      <w:r>
        <w:t>XVIII. Without doubt that most absolute exemplar of all prayers, and most exact compendium of the cultivation of our communion with God, flowed into the knowledge of the Christianizing Jews [Greek: christianizontōn], who, at last falling utterly away from the profession of the faith, nevertheless retained the use of certain things which they had learned among the Christians, things not running counter to the Mosaic rites. From them, and from no other source, came that very slender rumor of the petitions of the Lord's Prayer which the Talmudic rabbis seem to have possessed.</w:t>
      </w:r>
    </w:p>
    <w:p w14:paraId="4E6220F5" w14:textId="2AA1A4C8" w:rsidR="00863DD6" w:rsidRPr="00483C1A" w:rsidRDefault="00483C1A" w:rsidP="00483C1A">
      <w:pPr>
        <w:rPr>
          <w:rFonts w:ascii="Georgia" w:hAnsi="Georgia"/>
          <w:color w:val="000000"/>
        </w:rPr>
      </w:pPr>
      <w:r w:rsidRPr="00483C1A">
        <w:rPr>
          <w:rFonts w:ascii="Georgia" w:hAnsi="Georgia"/>
          <w:color w:val="000000"/>
        </w:rPr>
        <w:t>[P. 401]</w:t>
      </w:r>
    </w:p>
    <w:p w14:paraId="25974227" w14:textId="77777777" w:rsidR="00863DD6" w:rsidRDefault="00000000">
      <w:r>
        <w:t xml:space="preserve">XIX. Further, the most distinguished Selden, in On the Sanhedrins of the Ancient Hebrews, book 1, endeavors with many arguments to prove that Christ borrowed the rite of baptism from that which was at that time in use among the Jews. Others attempt the same. Among the Jews there were two kinds of proselytes. The first, gerei toshav, or "proselytes of the dwelling"; and the second, gerei tzedek, or "proselytes of righteousness." The proselytes of righteousness were partakers of all ecclesiastical privileges, and came fully into the roll of the people of God. Of these was Ebed-melech (Jer. 39:16-18). Learned men teach that all these, at their admission into that state, were not only circumcised but also baptized; and they confidently affirm that no one ever became a proselyte of righteousness, however much he was circumcised, unless he was besides washed with baptism. But that circumcision alone was needed in order that anyone might become a partaker of all the privileges of that church, the express testimonies of sacred Scripture teach. For thus stands the law (Exod. 12:48): "If a stranger sojourn with you who would keep the passover to Jehovah, let every male of his be circumcised, and then let him come near to keep it, and he shall be as one born in the land; and let no uncircumcised person eat of it." Of rabbinical baptism, not so much as a grunt [Greek: oude gry]. But they suppose that this baptism of proselytes drew its origin from another legal institution. The same law, they say, applied to proselytes and to the native-born (Exod. 12:49; Num. 15:15); that is, they were equally bound by the same law to the performance of the same duties. But all the Jews, they say, were baptized. Whence, I ask, does that appear? From Exodus 19:10. Before the giving of the law Jehovah declared to Moses and said, "Go to that people, that you may sanctify them today and tomorrow, and let them wash their garments." Now the whole people having been solemnly baptized at this divine command, there was no need that this rite should be repeated among them. The proselytes, however, in order to be rendered conformable to the people, had of necessity to undergo that rite. But that was a washing of garments. By garments, they say, the whole body is understood. Whence is that established? The masters so teach. But there is no reason why we should believe them against the express testimonies of Scripture. Let us hear Selden himself, On the Sanhedrins of the Ancient Hebrews, book 1, chapter 7, page 66. "No one a little accustomed to the Talmudists," he says, "is ignorant that it is a most frequent practice among them to seek the grounds of their superinduced customs, received by human authority as a hedge or fortification of the sacred law, as they </w:t>
      </w:r>
      <w:r>
        <w:lastRenderedPageBreak/>
        <w:t>say, from some context and words of the sacred text, not as from an institution, but from an example or some analogy. And this is often done in such a way that, much more audaciously than is fitting, the words themselves are twisted, for the confirmation of customs of this kind, into a sense far other than the genuine sense of the sacred passage." That this has been done by them in the distortion of this passage I have no wish merely to suspect, since the thing itself is evident. Moreover, this washing of garments served that single occasion, namely the showing of reverence to the peculiar divine presence at the giving of the law, and did not pertain to the stated worship of God. That the necessity of the baptism of bodies, as a stated and solemn rite for all ages, should flow from a single washing of garments, and that resting upon a cause [ p. 402 ] never to recur to all eternity, of which observance, moreover, there exists in the whole Old Testament no memory, no footprint, and which is fortified by no divine command, institution, or direction, seems altogether improbable.</w:t>
      </w:r>
    </w:p>
    <w:p w14:paraId="36D1A244" w14:textId="77777777" w:rsidR="00863DD6" w:rsidRDefault="00000000">
      <w:r>
        <w:t>XX. That washings were also customary among the Gentiles for those being initiated into sacred rites, I concede. From this took its rise the ceremony among the papists of sprinkling with blessed water those entering churches. So Virgil (Aeneid 2.717):</w:t>
      </w:r>
    </w:p>
    <w:p w14:paraId="234AEB36" w14:textId="77777777" w:rsidR="00863DD6" w:rsidRDefault="00000000">
      <w:r>
        <w:t>"You, father, take in your hand the sacred things and the ancestral household gods; for me, come away from so great a war and fresh slaughter, it is unlawful to touch them until I have washed myself in a living stream" (Virgil, Aeneid 2.717-720). And again: "Likewise he carried pure water three times around his companions, sprinkling them with light dew and with a branch of the fruitful olive" (Aeneid 6.229-230). Now "carried around" is the same as "purged"; for the instruments of purification [februa] were carried around; the distinction between aspersion and ablution is taught by Macrobius, Saturnalia, book 3, chapter 1. Lucian mentions this rite in the Menippus, or Necromancy, 7. "About midnight," he says, "leading me to the river Tigris, he purged me and wiped me clean, and purified me round about with a torch and a sea-onion and many other things besides." And see what Pliny has, book 36, chapter 4, where Timarchides tells of Asterius, who touched the altar of Jupiter with impure hands, and was for that cause struck with a thunderbolt: "Making libation with unwashed hands he touched the altar of Jove; wherefore the father burned him with the fire of the blazing bolt. Only what is perfectly pure may rightly touch sacred things." A threefold purgation was also wont to be performed, namely by water, by sulphur, and by fire. Whence Ovid: "Three times purify the old man with flame, three times with water, three times with sulphur."</w:t>
      </w:r>
    </w:p>
    <w:p w14:paraId="0C2E4EA9" w14:textId="77777777" w:rsidR="00863DD6" w:rsidRDefault="00000000">
      <w:r>
        <w:t>XXI. But Justin Martyr in his second Apology affirms that all the washings which the heathen employed in their sacred rites drew their origin from our Scriptures through the perverse imitation [Greek: kakozēlia] of the demons; and likewise the custom of putting off the shoes on entering shrines or temples, from what God said to Moses when he drew near to the burning bush; which indeed seems not unlike the truth.</w:t>
      </w:r>
    </w:p>
    <w:p w14:paraId="678C6D47" w14:textId="77777777" w:rsidR="00863DD6" w:rsidRDefault="00000000">
      <w:r>
        <w:t xml:space="preserve">XXII. But these things are far from the sacred rite of baptism. A female proselyte could not be circumcised. In her admission, therefore, if anywhere, account would have to be taken of baptism; yet where the ceremonies of her admission and ingrafting into the people of God </w:t>
      </w:r>
      <w:r>
        <w:lastRenderedPageBreak/>
        <w:t>are recounted, there is no mention of baptism (Deut. 21:10-13). But Paul, it is said, expressly affirms that the whole "people were baptized unto Moses in the cloud and in the sea." I grant it; in the passage of the sea God solemnly dedicated the people to the Mosaic instruction. But that the Jews ever imitated, or were bound to represent, that miraculous sprinkling [Greek: rhantismos], is false. The institution, therefore, of a rite of baptism is nowhere recorded in the Old Testament; no example of it exists; [ p. 403 ] nor while the Jewish church endured was it ever employed in the admission of proselytes; in Philo, Josephus, and Jesus the son of Sirach no mention of it occurs; nor in the evangelical history. That rabbinical opinion, therefore, concerning the baptizing of proselytes owes its origin to the Tannaim, or pre-Mishnic doctors, after the destruction of the city. The most learned Schickard, On the Law of the King among the Hebrews, chapter 5, page 127, thinks that by it they wished to distinguish themselves from the Samaritans. "For a point of difference from the Samaritans," he says, "they added a certain baptism"; which he proves from Rav Alphes and from the Talmud itself. I rather judge that the Tannaite doctors borrowed this rite, unknown before that time, from the baptism of John, which was celebrated through the whole nation, and into which a great part of the people had been initiated. Justin indeed, in the Dialogue with Trypho, mentions a heresy among the Jews which he calls that of the Baptists; but he denies that those who used that rite were Jews properly so called. And the author of the Questions and Answers to the Orthodox proposes to himself this question, or repeats it as proposed by others: "If the baptism of John was not according to the law, as indeed it was not, how was it not contrary to the law, and how was it received by those under the law? And how were those who were under the law, and received a baptism beside the law, not transgressors of the law?" To which he answers: "The baptism of John was the prelude of the gospel of grace, and therefore it was also above the law." That opinion, therefore, of certain learned men, concerning a transfer of the Jewish baptismal rite, which in truth at that time did not exist, by the Lord Jesus to the use of his disciples, is destitute of all probability.</w:t>
      </w:r>
    </w:p>
    <w:p w14:paraId="11492C5D" w14:textId="77777777" w:rsidR="00863DD6" w:rsidRDefault="00000000">
      <w:r>
        <w:t>XXIII. Of the eucharist plainly the same things must be said. They suppose that that most holy institution of our Lord, with all the circumstances pertaining to its solemn celebration, was taken from Jewish rites of which no mention anywhere occurs in sacred Scripture. But that those rites were anywhere in use before the final destruction of the nation, we have seen to be not yet proved by any adequate testimony. And since others have discharged this task happily enough, it does not please me, in the great haste by which we are continually pressed, to do here what has been done already.</w:t>
      </w:r>
    </w:p>
    <w:p w14:paraId="3F37B105" w14:textId="77777777" w:rsidR="00863DD6" w:rsidRDefault="00000000">
      <w:r>
        <w:t xml:space="preserve">XXIV. The case of ecclesiastical excommunication is peculiar. We have shown before that some of the evangelical institutions have their foundations in the very nature of things, or in the determinations of right reason. These pertain to men, as men, before they pertain to Christians. Now of those things which are agreeable to the dictate of reason there was always a varied use among the nations, according as men submitted themselves more or less to the discipline of the natural light. Of these is excommunication. For right reason demands the exclusion from the privileges of the community of one who offends against the duties, rights, and rules of the community of which he is a part. Nothing occurs more </w:t>
      </w:r>
      <w:r>
        <w:lastRenderedPageBreak/>
        <w:t>frequently in good authors than the practice of this right among the ancients. That the Jews observed this custom, they themselves teach. Whether they did so by virtue of any divine institution, or by common right, we do not now dispute. That a custom of this kind prevailed among the heathen, [ p. 404 ] Caius Caesar, among very many others, is witness, book 6 of the Gallic War, chapter 13. "If anyone," he says, "whether private person or magistrate, has not stood by their" (that is, the Druids') "decree, they interdict him from the sacrifices. This penalty among them is the heaviest. Those who are thus interdicted are reckoned in the number of the impious and the criminal; all withdraw from them, and shun their approach and conversation, lest they receive some harm from the contagion; nor is justice rendered to them when they seek it, nor any honor shared with them." Hence some do not fear to affirm that this custom flowed to the Christians from the Gentiles. Whether anything more to the reproach of the ancient Christians could have been invented, I greatly doubt. That it came to the Christians from the Jews is the opinion of very many. Whether ecclesiastical excommunication was divinely instituted in the Jewish church, or whether any examples of it exist while the city and temple were yet standing, I do not wish to make my own quarrel. The Mishnic rabbis and the Gemarists frequently mention it. That our Lord received the use of this rite from the Jews or the Gentiles is false. Reason commands that men, living in concord and ordering their life according to some norm common to all, should dwell in communities. Whatever end or object they have proposed to themselves, sacred or civil, the law is the same. It is likewise equitable that all those who would use, enjoy, and delight in the rights and privileges of any society should hold the bond from which the society arises, and submit themselves to its rules. Otherwise the community cannot be kept in good repair, nor perpetuated. For him who refuses to obey, exclusion from the privileges and fellowship of the society stands ready: this too right reason commands. All these things pertain to the nature by which we are men. To suppose that the human race learned these dictates of reason, which it had cultivated for some thousands of years before the rabbinical name was born, from the rabbis themselves, is the part of madmen. But however much those axioms are founded in the very reason of things, yet since our Lord Jesus Christ willed that nothing at all should be religiously observed in his church except by his own authority, since he is its head, king, and sole legislator, he fortified by his own institution their appropriation and application to the use of the evangelical assemblies; and accordingly, although those principles or sovereign maxims [Greek: kyriai doxai] remain natural, since it is utterly impossible that what has once suited rational nature should not always agree with it, yet their application to those sacred things which depend on the pure institution of Christ is merely evangelical. Thus, after the apostle had proved from the very law of nature, and from the equity both of the nations and of the Mosaic institutions, that a reward is owed to the dispensers of the gospel for their work, he immediately adds, "so also our Lord has ordained" (1 Cor. 9:14).</w:t>
      </w:r>
    </w:p>
    <w:p w14:paraId="568EE05C" w14:textId="7FE3674A" w:rsidR="00863DD6" w:rsidRPr="00483C1A" w:rsidRDefault="00483C1A" w:rsidP="00483C1A">
      <w:pPr>
        <w:rPr>
          <w:rFonts w:ascii="Georgia" w:hAnsi="Georgia"/>
          <w:color w:val="000000"/>
        </w:rPr>
      </w:pPr>
      <w:r w:rsidRPr="00483C1A">
        <w:rPr>
          <w:rFonts w:ascii="Georgia" w:hAnsi="Georgia"/>
          <w:color w:val="000000"/>
        </w:rPr>
        <w:t>[P. 405]</w:t>
      </w:r>
    </w:p>
    <w:p w14:paraId="42421791" w14:textId="77777777" w:rsidR="00863DD6" w:rsidRDefault="00000000">
      <w:pPr>
        <w:pStyle w:val="Heading1"/>
      </w:pPr>
      <w:r>
        <w:rPr>
          <w:rFonts w:ascii="Georgia" w:hAnsi="Georgia"/>
        </w:rPr>
        <w:lastRenderedPageBreak/>
        <w:t>Chapter XVI</w:t>
      </w:r>
    </w:p>
    <w:p w14:paraId="7C8EEFF6" w14:textId="77777777" w:rsidR="00863DD6" w:rsidRDefault="00000000">
      <w:r>
        <w:t>Chapter argument: The second foundation of Mosaic theology; The free justification of the sinner before God; The defection of the Jewish church from it; The vain boasting about Abraham as father; The acknowledgment of natural misery cast aside; The impious deathbed vow of the Jews; The third foundation; Concerning the coming and authority of the Messiah; The most evil defection from him; A digression on the change and abolition of Mosaic worship; Heb. 7:12-15; All Mosaic worship rested on the Aaronic priesthood; Its change foretold; Upon it follows the abolition [Greek: aphanismos] of the worship; The Messiah the High Priest; Ps. 110:4; What kohen means; The Mosaic laws subject to change; The final defection and destruction of the Jewish church.</w:t>
      </w:r>
    </w:p>
    <w:p w14:paraId="1298ABDA" w14:textId="77777777" w:rsidR="00863DD6" w:rsidRDefault="00000000">
      <w:r>
        <w:t>I. We proceed to the second foundation of Mosaic theology. The gracious justification of sinful man before God constitutes it. Its principal parts we have expounded above. That the Jewish church fell utterly away from it, the gospel itself clearly shows. For whereas they ought first, from an inward and deep sense of their natural misery and of their most abject condition in this world, always to have professed openly, "A Syrian ready to perish was their father," and very many other things to that effect, they, lifted up with excessive self-conceit, with proud mouth, on whatever occasion they found, thundered out that solemn formula, "Abraham is our father." With that empty boast they fortified themselves against all conviction of natural misery. Hence, at the beginning of his preparatory ministry, John the Baptist found it necessary to counter that prejudice (Matt. 3:9). "Do not think," he says, "to say within yourselves, 'We have Abraham as our father.'" But stubborn pride stood in the way of amendment. For puffed up with the vain imagination of that privilege, they everywhere boldly and obstinately opposed themselves to the truth itself, that is, to the Lord Jesus calling them to repentance. Of the "Syrian ready to perish," no mention; they never ceased to boast themselves "the seed of Abraham, the sons of Abraham," and therefore holy, righteous, and pleasing to God. In the bond of this same most pernicious error very many are held in every age, who, destitute of the power [Greek: dynamis] and efficacy [Greek: energeia] of religion, busy themselves to fortify themselves against the light of truth and the bites of conscience with the conceit of external privileges and the empty pomp of ceremonies.</w:t>
      </w:r>
    </w:p>
    <w:p w14:paraId="06058ADD" w14:textId="77777777" w:rsidR="00863DD6" w:rsidRDefault="00000000">
      <w:r>
        <w:t xml:space="preserve">II. Secondly, that foundation of Mosaic theology taught the free election of God, and the elect's own inability [Greek: adynamia] duly to render obedience to God. But to no particle of divine truth did the crowd of apostates oppose itself with greater spirit. There was scarcely anything which they believed God had freely bestowed upon them. They constantly gloried that they were free, that they had never come under the yoke of bondage, but were naturally furnished with powers fit for rendering obedience to God. And so they cried out that they were treated with the gravest injury whenever they suspected that they were being reckoned among the blind, the sick, and the guilty, who had need of a physician or of pardon. Now that error has another as its inseparable companion. For those who suppose themselves naturally furnished with powers for duly rendering obedience to God determine that it is discharged by external observances [ p. 406 ] and works. And those who think that the greatest or principal part of obedience and divine worship consists in external works </w:t>
      </w:r>
      <w:r>
        <w:lastRenderedPageBreak/>
        <w:t>and rites have no doubt that they are equal and fit for performing it. By the bond of both errors the apostates were held fast against the doctrine of this foundation.</w:t>
      </w:r>
    </w:p>
    <w:p w14:paraId="1DACEA66" w14:textId="77777777" w:rsidR="00863DD6" w:rsidRDefault="00000000">
      <w:r>
        <w:t>III. Thirdly, they so obstinately repudiated reconciliation, the remission of sins, peace with God, and everlasting righteousness to be obtained through the Messiah, that they openly professed that no one could be justified except by the works of the law; and so they obstinately pursued the righteousness of the law, which they had never been able to attain. The spiritual redemption and deliverance from the world, death, hell, and sin they neither cared for nor expected. For concerning these things there is, among the true and genuine Jewish writers, the deepest silence. The whole expiation of sins they assigned partly to the legal sacrifices, partly to their own merits and sufferings; as even now they cry when dying, "May my death be an expiation for all my transgressions." All these things are so well known from the evangelical history that there is no need to dwell on proving them. Thus did that church openly fall away from the second foundation of Mosaic theology, concerning the justification of sinful man before God.</w:t>
      </w:r>
    </w:p>
    <w:p w14:paraId="0DA901AE" w14:textId="77777777" w:rsidR="00863DD6" w:rsidRDefault="00000000">
      <w:r>
        <w:t xml:space="preserve">IV. The third foundation remains; it set forth the coming and office of the Messiah. That theology taught that the Messiah, the Son of God, the Lord of the church, the greatest prophet, was to be furnished by God the Father with such authority and command that it would be his right and his prerogative to institute new forms of worship and new ceremonies, the old being abolished. To him all Mosaic theologians were bound to be obedient at his word in all things, under penalty of eternal extermination. But after they had longed for his coming through so many centuries of years, being now heavy with defection, they showed themselves so hostile to that truth that, for no greater cause than that they suspected he would impose that end upon the ancient rites, they put the Messiah himself to death by a most cruel death. From that time down to this very day, the doctrine that the ceremonial law would be absolutely eternal and subject to no change has become the primary foundation of the apostate theology. And the nearer those carnal statutes approached their appointed end, and the more the time of reformation [Greek: kairos diorthōseōs] hastened on, with so much the greater madness and obstinacy did they fight for their unchangeable fixity [Greek: atrepsia ametablētos]. This most pernicious error the apostle sets before the eyes of all in the Epistle to the Hebrews, with many arguments deduced from their own principles. And since we are engaged with the primary head of present-day Judaism, it will not be foreign to the work in hand to weigh one of those arguments here. I mean that which the apostle pursues in the seventh chapter, verses 12-15, and elsewhere. "The priesthood being changed," he says, "there is made of necessity a change also of the law. For he of whom these things are spoken belongs to another tribe, of which no man has attended at the altar. For it is evident that our Lord sprang out of Judah, of which tribe Moses spoke nothing concerning priesthood. And it is yet far more evident, if after the likeness of Melchizedek there arises another priest." [ p. 407 ] Now the sum of this apostolic reasoning is this. The whole ceremonial law, all the administrations of the solemn worship and of the Mosaic institutions, rested upon the high priesthood. On this one hinge the whole law always turned. For this cause, in the midst of public calamities, destructions, and ruins, God so far preserved the Aaronic or priestly family that there was never lacking </w:t>
      </w:r>
      <w:r>
        <w:lastRenderedPageBreak/>
        <w:t>from it one who might discharge the priesthood according to the prescription of the law. For he himself had severely forbidden that anyone who was not of the natural seed of Aaron should dare to undertake that office, forever (Num. 16:40). Moreover, he procured authority for that law by making horrendous examples of those who dared to thrust themselves into the priestly administrations; as in the Levites (Num. 18:7), and king Uzziah (2 Chron. 26:18-21). Such, therefore, was the fellowship of the legal worship with the priesthood that the same fate hung over both; so that, the priesthood being changed, it could not be but that the legal worship should also suffer change. Furthermore, God designated a peculiar place for the performance of his solemn worship. Outside it no sacred services common to the whole church, and expressing its unity, could be performed; no oblations or sacrifices could be offered. Mount Moriah, in the city of Jerusalem, was that place. But these things being thus instituted, God himself foretells that a time would come when he would raise up another priest, from another family and tribe, and so of another order. For he signified beforehand that the Messiah, a king from the tribe of Judah, would also be pontiff or high priest. But if God constituted a pontiff neither from the seed nor from the order of Aaron, it necessarily follows that all those Mosaic institutions, whose administration rested solely on that Aaronic priesthood, should forthwith dissolve and vanish. All these things, says the apostle, cannot but be very well known to Hebrews everywhere. You all believe that the Messiah is to arise from the tribe of Judah. This, he says, is manifest. And you also confess that God never said anything about raising up or fixing in the tribe of Judah a priesthood, that is, one which should have charge of the Mosaic worship. It remains, therefore, only that I prove that the Messiah was to be a high priest. That is established beyond contradiction from the words of the Psalmist (Ps. 110:4): "Jehovah has sworn and will not repent: You are a priest forever after the order of Melchizedek." That this psalm is prophetic and looks to the Messiah, no Jews at that time doubted. The Targumists assent; nor does any of the ancient masters deny it. And when our Lord Jesus Christ had dragged into the sunlight, before all the people, the foul ignorance of the scribes and Pharisees by a question taken from this psalm concerning the person of the Messiah, although covered with shame, they yet did not dare to deny that the Messiah was he whom David in that place called Lord. But he is not only said to be a future priest; rather, that the ineffable prerogative of that priest might be made known, God solemnly [ p. 408 ] swears that he shall discharge the priesthood immutably forever. But here the apostates of today resort to a most wretched subterfuge. Kohen, they say, signifies not only a priest but also a prince; and they most gladly admit that the Messiah will be a prince. And this invention [Greek: heurēma] is indeed most worthy of the rabbis, because it is plainly frivolous and trifling. Melchizedek is called king of Salem, and kohen to God Most High: is this "prince," or "priest of God Most High"? Why, I ask, should the text call him a prince, when it had already called him a king, since kohen never denotes a prince except one who is less than and inferior to a king? Again, it belonged to a priest, not to a prince, to bless others in the name of God; which this kohen is recorded to have done (Gen. 14:18). Nor was Melchizedek a prince of a peculiar order, but a priest. Nor, as we have said, does Cohenim, when that word is transferred to the civil state, ever signify kings, or those endowed with supreme power, but only those who stand in the second or third rank; and such a princeling the Jews will not admit their Messiah to be.</w:t>
      </w:r>
    </w:p>
    <w:p w14:paraId="27B233A6" w14:textId="77777777" w:rsidR="00863DD6" w:rsidRDefault="00000000">
      <w:r>
        <w:lastRenderedPageBreak/>
        <w:t>V. Further, the Messiah was constituted heir not of the Melchizedekian but of the Davidic kingdom; and in David was the principal type of his royal office, since David reigned in the church (Ps. 2), the other [Melchizedek] among the nations. It was necessary, therefore, that the coming of the Messiah should be followed by the transposition [Greek: metathesis] and abolition [Greek: aphanismos] of the Mosaic constitutions. From what has been said before there also accrues to the argument no light weight. The city of Jerusalem was by God's command constituted the seat of all solemn worship. This the apostates do not deny. But the last of the prophets foretold that when the Messiah came, an offering [Hebrew: minchah] would be presented to God in every place throughout the whole world (Mal. 1:11). And lest anything should be lacking for the establishing of this truth, which brings most immediate destruction upon Judaism, God foretells that in the days of the Messiah he will take to himself priests and Levites from among the very Gentiles (Isa. 66:21). And yet this can no more stand with Judaism than light with darkness. The more clear-sighted of the Jews, compelled by the force of the truth, at last yield. The author of the Sefer Ikkarim not only expressly affirms that the law is changeable, but also replies to the arguments by which Maimonides, in his book on the foundations of the law, endeavors to prove that it is eternal. For after he had recited the reasons of R. M. B. M. [Rabbi Moses ben Maimon], he adds, book 3, chapter 13: "If anyone," he says, "considers reasons of this kind more attentively, he will find that they do not prove that the divine law is unchangeable"; and he replies to them one by one. And in chapter 20 he expressly teaches that the Messiah will be a prophet greater than Moses, and one who will have the right to change his institutions. R. Moses Nachmanides teaches similar things on Deuteronomy, section Nitsavim. But these things by the way, and as in passing [Greek: hōs en parodō].</w:t>
      </w:r>
    </w:p>
    <w:p w14:paraId="7A742D0F" w14:textId="77777777" w:rsidR="00863DD6" w:rsidRDefault="00000000">
      <w:r>
        <w:t>VI. This, then, was the fatal apostasy of the Jewish church, openly falling away from all the principles and foundations of Mosaic theology. The defection was accompanied by the utmost corruption of manners. The efficacy of heavenly truth being rejected, which alone is able to set bound and measure to the crimes of men, almost the whole people, abandoned to every wickedness [ p. 409 ] and lost in outrages, hastened its own final ruin. And when the Son of God had been repudiated and wickedly taken away, he who was the soul and life of Mosaic theology, without whose saving and life-giving influence its body was useless, or rather a corpse, not unlike that one (perhaps that very one) over which the dispute arose between Michael and the devil, since it can no longer lead any of its theologians to God, it no longer seems worthy even of the name of theology. For Jewish theology is, as Antonius Hulsius rightly defines it in his preface to his book on the Messiah, "a doctrine delivered by men in the Talmud, comprehending a series of forensic and ecclesiastical constitutions formerly observed in the Jewish polity, and to be observed in it when restored anew by the Messiah, that the Jews may live happily in the world"; and how far this is from the nature and end of all true theology, anyone may easily judge.</w:t>
      </w:r>
    </w:p>
    <w:p w14:paraId="55F19CC6" w14:textId="77777777" w:rsidR="00863DD6" w:rsidRDefault="00000000">
      <w:r>
        <w:t xml:space="preserve">VII. Now it was for a twofold cause that this apostate world of theologians was not abolished by the fire to which it had long been destined until a delay of some years had intervened after the repudiation of the promised Messiah. For, first, the apostates themselves had to be rendered without excuse [Greek: anapologētoi]. It was necessary, </w:t>
      </w:r>
      <w:r>
        <w:lastRenderedPageBreak/>
        <w:t>therefore, as Paul everywhere testifies, that the gospel should be announced to them, not only in all Judea, but throughout all the dispersions [Greek: diasporas] among the nations, before the nation should be destroyed by inescapable ruin. Secondly, there still lay hidden in the people that remnant according to the election of grace, which was to be called out before the wrath to the uttermost [Greek: hē orgē eis telos] should come upon it. For these reasons, I say, that church was continued in the tolerance or longsuffering of God for some years after the apostates had set the final hand to their fatal defection. Concerning this destruction let the reader consult that most renowned historian and eyewitness [Greek: autoptēs], in the Preface to his book on the Jewish War, and book 6, chapter 9, sections 12, 26; book 7, chapter 9, sections 11, 12, 15, 16, 24, 28. He describes not men but monsters; he records not a slaughter or the destruction of a nation, but an inexhaustible abyss of all the miseries which the human race has ever endured. And this end had the apostate Jewish church, after God had borne with it in great longsuffering for 527 years from the Ezraitic reformation.</w:t>
      </w:r>
    </w:p>
    <w:p w14:paraId="3118293A" w14:textId="77777777" w:rsidR="00863DD6" w:rsidRDefault="00000000">
      <w:r>
        <w:t>* * *</w:t>
      </w:r>
    </w:p>
    <w:p w14:paraId="06F272FC" w14:textId="77777777" w:rsidR="00863DD6" w:rsidRDefault="00000000">
      <w:pPr>
        <w:pStyle w:val="Heading1"/>
      </w:pPr>
      <w:r>
        <w:rPr>
          <w:rFonts w:ascii="Georgia" w:hAnsi="Georgia"/>
        </w:rPr>
        <w:t>BOOK VI. Of Evangelical Theology Properly So Called</w:t>
      </w:r>
    </w:p>
    <w:p w14:paraId="1E31EA04" w14:textId="77777777" w:rsidR="00863DD6" w:rsidRDefault="00000000">
      <w:pPr>
        <w:pStyle w:val="Heading1"/>
      </w:pPr>
      <w:r>
        <w:rPr>
          <w:rFonts w:ascii="Georgia" w:hAnsi="Georgia"/>
        </w:rPr>
        <w:t>Chapter I</w:t>
      </w:r>
    </w:p>
    <w:p w14:paraId="7BEB6554" w14:textId="77777777" w:rsidR="00863DD6" w:rsidRDefault="00000000">
      <w:r>
        <w:t>Chapter argument: The weight and difficulty of the work undertaken. The self-conceit [authadeia] of certain men noted. The author of evangelical theology: the only-begotten Son of God. The time of his coming. What the fullness of time is. The high point [akme] of idolatrous worship and of philosophy, and also of human dominion. The expectation of the restoration of all things. The "fullness of time" appointed by God. What the "last days" are: those of the Jewish church.</w:t>
      </w:r>
    </w:p>
    <w:p w14:paraId="109B4B78" w14:textId="77777777" w:rsidR="00863DD6" w:rsidRDefault="00000000">
      <w:r>
        <w:t xml:space="preserve">I. We are hastening toward the end of our work, though we have not yet attained what we proposed. We undertook, expressly and of set purpose, to give an account first [ p. 410 ] and almost exclusively of Christian theology. Nor was it the evangelical doctrine itself, but that habit of our mind by which we embrace it, that stood chiefly before our eyes when the plan of the work was conceived. For this reason we deferred to this place those things which concern the proper subject of theology, though they pertain equally to every theology of sinners whatsoever. Now in this study of heavenly wisdom I seem to myself to have attained no higher summit than this: that when I discourse or speak of these matters, I feel myself stammering miserably. For we are occupied with things which we perceive only "in part" [Greek: ek merous], and the whole knowledge of which no one can draw out, except him to whom it is granted to enjoy God immediately [Greek: amesos] (1 Cor. 13:12). Nor is there any reason why we should deny being moved by a modest sense of our slenderness, or even of our ignorance, since the apostle of that same epistle declares that he who thinks he knows anything here (perfectly) knows nothing at all (1 Cor. 8:2). Such indeed is the self-conceit [Greek: authadeia] of some, especially of young men who profess to have given their </w:t>
      </w:r>
      <w:r>
        <w:lastRenderedPageBreak/>
        <w:t>name to theology, that although they are scarcely moderately furnished with knowledge of evangelical doctrine out of three or four books, they nevertheless carry themselves with such superciliousness as if either they alone were wise, or they judged that they deserved no obscure name among the wisest of men. Indeed it would be well if, like so many Suffenuses, they pleased only themselves, and did not also, to their own great harm, despise others who are truly imbued with that wisdom which these men most ineptly boast of having attained. [Suffenus: the poetaster in Catullus 22, charmed by his own verses.] Truly was it said of old by Seneca: "I think many could have arrived at wisdom, had they not thought they had already arrived." But "the young think they know everything and assert it confidently," as Aristotle testifies; and there is nothing that renders anyone more unfit for the study of theology than this disposition of mind. It was said of old, and must still be said, "there come forth new orators, fools, mere striplings"; concerning whom Jude speaks (Jude 10): "Whatever things they do not know, they blaspheme; but whatever they understand naturally, like irrational animals, in these things they corrupt themselves." If they know anything philosophically about the nature of things, swelling up at once with arrogance, which is the greatest corruption of the soul, they despise the mysteries of the gospel which they do not know. May God grant that students may at last understand that an entirely different business is transacted here than in the schools of the philosophers; that there is need here of another affection of mind, another disposition of intellect and heart, than those with which they are accustomed to attack the encyclopedia of human sciences. And if I contribute any counsel to this end, which it may graciously please God to turn to good for the benefit of the godly, then, having obtained my wish and my purpose in this whole work, I shall have this also, among very many other things, to impute to divine grace. But now let us return to our purpose.</w:t>
      </w:r>
    </w:p>
    <w:p w14:paraId="30AAE920" w14:textId="77777777" w:rsidR="00863DD6" w:rsidRDefault="00000000">
      <w:r>
        <w:t xml:space="preserve">II. The Jewish church having been utterly overthrown, the purely Mosaic theology on which it rested lost its force to such a degree that it could no longer lead anyone to God. God, therefore, was now about to set the final hand to his revelation. The church, brought up under various degrees of spiritual economy [Greek: oikonomia], now grown to maturity, was to be translated into a state perfect in its kind and immutable. For the accomplishing of this most holy and most wise work, the only-begotten Son of God, destined from eternity, [ p. 411 ] promised from the laying of the foundations of the world, was sent in the fullness of time. The apostle teaches us this expressly in Hebrews 1:1, 2: "God," he says, "who in many portions and in many ways spoke of old to the fathers in the prophets, has in these last days spoken to us in the Son"; who is therefore called "the apostle and high priest of our confession" (Heb. 3:1), and also "the author and finisher of faith" (Heb. 12:2). But the things that concern the person of Jesus Christ the God-man [Greek: Theanthropos], the greatest ambassador of God, do not belong to this work, and we have set them forth more fully elsewhere. The immediate author, then, of evangelical theology is Jesus Christ himself, the only-begotten Son of God. We granted above, indeed, that every theology of sinners can in some sense be called evangelical. Even of that theology, however administered, the primary author was the Son of God himself. The holy men of God, "borne along" [Greek: pheromenoi] by the Spirit of Christ, expounded it (1 Pet. 1:11; 2 Pet. 1:21). It was he who several times exhibited himself present to the fathers under human appearance; and the same was the </w:t>
      </w:r>
      <w:r>
        <w:lastRenderedPageBreak/>
        <w:t>angel who was with the church in the wilderness (Acts 7:38). But with respect to its peculiar administration, that theology alone is called evangelical which the Son of God himself, coming forth from the bosom of the Father, expounded in his own person. He, therefore, is the singular author of this theology; whence it has this property, that as it is the most perfect, so it is the last revelation of God. Rightly Tertullian: "We have no need of curiosity after Jesus Christ, nor of inquiry after the gospel: when we believe, we desire to believe nothing further; for this we believe first, that there is nothing which we ought to believe beyond it" (Prescription against Heretics).</w:t>
      </w:r>
    </w:p>
    <w:p w14:paraId="27BE42C0" w14:textId="77777777" w:rsidR="00863DD6" w:rsidRDefault="00000000">
      <w:r>
        <w:t>III. The time of the coming of our Lord Jesus Christ, and therefore of the revelation of evangelical theology, comes next to be considered. I have no wish, however, to stir up chronological difficulties, no wish to call to account the reckonings of years, days, and hours; since, to speak freely, I do not yet know what advantage has hitherto accrued to anyone from the most difficult and intricate quarrels of the chronologers. For my part I am pleased with that saying of Plutarch in his Life of Solon, who, to show that he would not withdraw credit from the conversation of Solon with Croesus merely because some denied that he lived in the age of Croesus, says: "I do not think I shall abandon this story on account of certain so-called chronological canons, which countless men, correcting them down to this very day, have not been able to bring to any agreed settlement of their contradictions." There are, however, things said concerning that time which do pertain to theology. For Christ is said to have come in the "fullness of time" (Gal. 4:4); he is said also to have come in the "last days" (Heb. 1:1); we must therefore see in what respect these two designations of time denote precisely the same time.</w:t>
      </w:r>
    </w:p>
    <w:p w14:paraId="49137639" w14:textId="77777777" w:rsidR="00863DD6" w:rsidRDefault="00000000">
      <w:r>
        <w:t>IV. The first passage runs thus: "When the fullness of time came, God sent forth his Son." Now the fullness of time is spoken of in a twofold respect: namely, with regard to those things which are measured by time, the ages [Greek: aiones] of this [ p. 412 ] world, and with regard to the divine determination. In both respects we shall see that Christ came in the fullness of time.</w:t>
      </w:r>
    </w:p>
    <w:p w14:paraId="0AAB4493" w14:textId="77777777" w:rsidR="00863DD6" w:rsidRDefault="00000000">
      <w:r>
        <w:t xml:space="preserve">V. First, the world itself, and in it whatever things in any way concerned the economy [Greek: oikonomia] of divine patience, obtained their fullness [Greek: pleroma]. These may be referred to four heads. The worship of the gods held first place. What there was in superstition [Greek: deisidaimonia], or the impious worship of false gods, the whole earth had now at last fully experienced. Idolatry had arrived at the summit of glory, splendor, efficacy, and universality. How it crept in gradually through an unspeakable series of times and years, we have set forth above. From depraved, foolish, and futile beginnings it had now grown into such glory that the world had never seen, nor ever will see, anything destined to perish that was more glorious, more sublime, or more excellent. What consolation, help, or reward the human race was to carry away from that superstition to whose service it had willingly bound itself, it now had sufficiently perceived; which assuredly it would not have had, if God, sending Christ sooner, had sooner called men to repentance. From that day on which he laid the world under obligation by the ineffable benefit of the mission of Christ, nothing at all was added to the glory, the adornment, the ceremonies, that is, to the fullness </w:t>
      </w:r>
      <w:r>
        <w:lastRenderedPageBreak/>
        <w:t>[Greek: pleroma] of idolatry. This part of the fullness of time Paul sets forth in Acts 14:15-16 and 17:30.</w:t>
      </w:r>
    </w:p>
    <w:p w14:paraId="6772630A" w14:textId="77777777" w:rsidR="00863DD6" w:rsidRDefault="00000000">
      <w:r>
        <w:t>VI. Secondly, that endeavor which we described at length before, of restoring natural theology by means of philosophy, had reached the limits fixed for it by the nature of things and by human ability. At that time human wisdom attained its perfection, so far as a thing most imperfect and most uncertain can be called perfect. Philosophy never possessed anything that penetrated deeper into the nature of the universe, nothing more sublime, nothing more useful, nor was it ever more elegantly expounded, than at that period. The combined geniuses of the Greeks and the Latins claim that honor for themselves. And that the fullness of time had respect to this progress and high point [Greek: akme] of philosophy, the apostle teaches us in 1 Corinthians 1:21: "For since," he says, "in the wisdom of God the world by wisdom did not know God, it pleased God by the foolishness of preaching to save those who believe"; that is, when in the most wise disposition and patience of God it had been sufficiently discerned what that philosophic wisdom could do, whither it tended, and what was to be expected from it, it pleased God to announce the gospel through his Son for the salvation of believers.</w:t>
      </w:r>
    </w:p>
    <w:p w14:paraId="2A4E53D8" w14:textId="77777777" w:rsidR="00863DD6" w:rsidRDefault="00000000">
      <w:r>
        <w:t>VII. Thirdly, the glory of secular power, or of human empire, had raised itself to its supreme height. What very many from the age of Nimrod had striven after in vain, the Romans had brought to accomplishment. All earthly glory, whatever the inner chambers and recesses of perishing things can supply, whatever ambition, luxury, avarice, curiosity, and finally the wisdom of men could wring out of human nature and the nature of almost all things, enslaved and reduced to bondage, was compacted and heaped together, as it were, into one city, and set forth before the eyes and consideration of all. What empire and dominion were, what human force, valor, [ p. 413 ] strength, and power, what riches and all the vainglory of the age, what luxury of life, how high buildings could rise, how deep the tunnels of mines could descend, this epitome [Greek: epitome] of the world exhibited. From that time, by a continuous series of events and outcomes, that glory has been diminished, and something, I know not what, has daily fallen away from the sum and splendor of things. By that fullness of time those who were not utterly stupid, and not wholly entangled in vices to the bottom of their hearts, could easily perceive what was to be expected from all created things, since the very lords of the world burned no less with avarice, envy, ambition, and lust than if they had labored under the utmost poverty of all things.</w:t>
      </w:r>
    </w:p>
    <w:p w14:paraId="19F35DD0" w14:textId="77777777" w:rsidR="00863DD6" w:rsidRDefault="00000000">
      <w:r>
        <w:t xml:space="preserve">VIII. Fourthly, a wonderful and unusual expectation had seized the minds of men, of the coming of a greatest king, of the beginning of happy times and eternal peace, of the entrance and first beginnings of the restoration of all things. The Jews daily desired and at the same time expected the appearing [Greek: epiphaneia] of the king Messiah; the Gentiles, the return of the golden age. And that a report had spread abroad that the East (as some said), or the nature of things (as others), would presently bring forth a greatest king, is the constant and agreeing testimony of the most celebrated historians. When, therefore, the human race had exercised itself to the last limit of its powers, in superstition and wisdom, in </w:t>
      </w:r>
      <w:r>
        <w:lastRenderedPageBreak/>
        <w:t>dominion and luxury, in vices and virtues, that is, in the fullness of time, God graciously sent his Son, announcing peace to those who were near and to those who were far off.</w:t>
      </w:r>
    </w:p>
    <w:p w14:paraId="2862ADF6" w14:textId="77777777" w:rsidR="00863DD6" w:rsidRDefault="00000000">
      <w:r>
        <w:t>IX. Secondly, the fullness of time formerly appointed by God was at hand. Peter testifies that Christ was "foreknown before the foundation of the world" [Greek: proegnosmenos pro kataboles kosmou] (1 Pet. 1:20). That he would come, according to that foreknowledge [Greek: prognosis] or eternal destination, God had promised through the prophets from the laying of the foundations of the world (Luke 1:70). Hence he was called "the Coming One" [Greek: ho erchomenos]. This is the sense of John's question (Matt. 11:3), "Are you the Coming One?"; and he was longed for from Adam onward: "the desire of all nations" [Hebrew: chemdat kol-haggoyim] (Hag. 2:7). At the appointed time, therefore, that is, when the time destined for fulfilling the promises was at hand, the Son of God was made manifest in the flesh. That the fullness of time at which the Messiah was to be sent had arrived, the Jews themselves do not dare to deny; but that he has been sent, they obstinately deny. Why so? Because, they say, God, angered by their sins, has hitherto deferred his coming. We for our part confess that their crimes were very great and most grievous; but that the unbelief which cast them out of the roll of the people of God could have made, or did make, the very faithfulness of God of no effect, we utterly deny.</w:t>
      </w:r>
    </w:p>
    <w:p w14:paraId="6CB86F16" w14:textId="77777777" w:rsidR="00863DD6" w:rsidRDefault="00000000">
      <w:r>
        <w:t xml:space="preserve">X. It is certain, therefore, that Christ came in the fullness of time. It remains, then, that we see how he also came at the end of days. For the fullness of time and the end of days scarcely seem to denote the same time and the same days. Now although so many ages have flowed past since his coming, and it is most uncertain how long this world is yet to endure in the patience of God, or what the delay of the age is, as Tertullian speaks, it is nevertheless most certain that Christ came in the last days. The apostle testifies this in Hebrews 1:1-3: "in the last of these days" [Greek: ep' eschaton ton hemeron]. Now a given time can be called "the last days" either absolutely, or with some particular respect. Why so great a series of years, nay of ages, as has [ p. 414 ] flowed past from the incarnation of Christ down to the present, and as still remains to be completed before the consummation of all things, should be called the last days absolutely, no reason can be given. Some judge that those days are called last with respect to the dispensation of the divine will, of which, namely, the final revelation has now been made. On that view, the whole time of gospel preaching, from the incarnation or resurrection of Christ to the consummation of the age, is to be called the last days. But that opinion rests on no testimony and, so far as I know, on no probable reason. That time is the new world, "the world to come," not "the last days" or "the last hour." The time of Christ's coming, therefore, is called the last days with respect to the Jewish church. She was now near [Greek: engys] to her abolition [Greek: aphanismos]. And the exit of the Jewish church fell within the fullness of time. Therefore the apostle affirms, in the place cited, that God in the Son addressed the Jewish people "in the last of these days," namely those days which were then in passing, not yet finished, but immediately to be finished. For throughout that whole Epistle to the Hebrews the apostle supposes that the Jewish church then still existed, and that its solemn worship, in the forbearance of God, was thus far pleasing to God, to the extent that no one became worse by its observance, or less pleasing or acceptable to God. The Gentiles indeed were pronounced free from the yoke of the </w:t>
      </w:r>
      <w:r>
        <w:lastRenderedPageBreak/>
        <w:t>Mosaic ceremonies (Acts 15). But that believing Jews for a long time afterward religiously observed the whole solemn Mosaic worship, we showed earlier from Acts 21:20-22, 26. Some ancient manuscripts also read "at the extremity of these days" [Greek: ep' eschatou ton hemeron touton]; by which the state of the Jewish church, which now stood at its last gasp, placed as it were between the altar and the knife [literally "between the sacred and the stone," a proverb for desperate straits], is plainly enough indicated.</w:t>
      </w:r>
    </w:p>
    <w:p w14:paraId="7A8A8C16" w14:textId="77777777" w:rsidR="00863DD6" w:rsidRDefault="00000000">
      <w:r>
        <w:t>XI. Further, in that place where Christ is said to have been sent in the last days, the subject is his ministerial office, or apostolic charge, which he discharged while he was on earth. And that pertained solely "to the lost sheep of the house of Israel" (Matt. 15:24). Whence also he was called "a minister of the circumcision" (Rom. 15:8). The Son and heir, namely, was to be sent into the same vineyard from which the servants had suffered rejection (Matt. 21). And that he came to that church in its last days, when it was all but lost, everyone knows.</w:t>
      </w:r>
    </w:p>
    <w:p w14:paraId="302D13D1" w14:textId="77777777" w:rsidR="00863DD6" w:rsidRDefault="00000000">
      <w:r>
        <w:t>XII. Those words also, "in the last of the days," recall those prophecies of the Old Testament which expressly denote the last times of the Jewish church. Jacob, about to expound what would befall his descendants down to the coming of the Messiah, begins his prophecy thus (Gen. 49:1): "I will show you what will happen in the latter days [Hebrew: be'acharit hayyamim]"; which words the Seventy elders render "in the last of the days" [Greek: ep' eschaton ton hemeron]. Similarly Numbers 24:14, where the Holy Spirit uses the same words concerning the same time, "at the last of the days" [Greek: ep' eschatou ton hemeron], just as many manuscripts exhibit the apostolic passage. Christ, therefore, the author of evangelical theology, came in the "fullness of time" and in the "last days"; because the last days of the Jewish church fell within the fullness of the days.</w:t>
      </w:r>
    </w:p>
    <w:p w14:paraId="4C5DFB16" w14:textId="2947B4F8" w:rsidR="00863DD6" w:rsidRPr="00483C1A" w:rsidRDefault="00483C1A" w:rsidP="00483C1A">
      <w:pPr>
        <w:rPr>
          <w:rFonts w:ascii="Georgia" w:hAnsi="Georgia"/>
          <w:color w:val="000000"/>
        </w:rPr>
      </w:pPr>
      <w:r w:rsidRPr="00483C1A">
        <w:rPr>
          <w:rFonts w:ascii="Georgia" w:hAnsi="Georgia"/>
          <w:color w:val="000000"/>
        </w:rPr>
        <w:t>[P. 415]</w:t>
      </w:r>
    </w:p>
    <w:p w14:paraId="4C7663BE" w14:textId="77777777" w:rsidR="00863DD6" w:rsidRDefault="00000000">
      <w:pPr>
        <w:pStyle w:val="Heading1"/>
      </w:pPr>
      <w:r>
        <w:rPr>
          <w:rFonts w:ascii="Georgia" w:hAnsi="Georgia"/>
        </w:rPr>
        <w:t>Chapter II</w:t>
      </w:r>
    </w:p>
    <w:p w14:paraId="74DD4750" w14:textId="77777777" w:rsidR="00863DD6" w:rsidRDefault="00000000">
      <w:r>
        <w:t>Chapter argument: Christ the author of evangelical theology, furnished most perfectly with the knowledge of the divine will. The foundation of the most perfect knowledge of Christ the mediator, John 1:18. Its mode, fullness, most absolute perfection. The revelation of the divine will conformed to that knowledge. Evangelical theology. Its principles.</w:t>
      </w:r>
    </w:p>
    <w:p w14:paraId="6805B95A" w14:textId="77777777" w:rsidR="00863DD6" w:rsidRDefault="00000000">
      <w:r>
        <w:t xml:space="preserve">I. "Holy brethren," says the apostle, "partakers of the heavenly calling, consider the apostle and high priest of our confession, Christ Jesus" (Heb. 3:1). This we treated briefly in the preceding chapter. It remains that we accurately weigh that very confession [Greek: homologia] of ours, that is, the evangelical doctrine. That Christ, sent from the bosom of the Father, was most perfectly furnished with the knowledge of the will of God, so that nothing new at all was left to be drawn from the fountain of truth by those who should come after the king (Eccles. 2:12), almost all Christians agree among themselves. He himself indeed, the Word [Greek: ho Logos], the eternal Word of God, has an infinite knowledge of all things, a most absolute understanding of the whole divine essence and will, connatural to himself, that is, communicated to him by the Father from eternity together with the divine subsistence [Greek: hypostasis]. But insofar as he stood forth as Head of the church, </w:t>
      </w:r>
      <w:r>
        <w:lastRenderedPageBreak/>
        <w:t>Mediator, and apostle of our confession delegated by the Father, he knew only those things (in that nature, namely, in which he himself performed the whole mediatorial office) which were given and revealed to him by the Father. Hence he affirmed that there were some things he did not know (Mark 13:32), and that he knew nothing beyond what the Father had revealed to him (John 5:30; 7:16, 17). The same economy continues even after his glorious exaltation at the right hand of the Father. Whence he testifies that he received from the Father that solemn Revelation [Greek: Apokalypsis] which he published not by the inbreathing of the Spirit only, but with a living voice from heaven (Rev. 1:1). The Socinians feign that at the time of his fast in the wilderness he was caught up into heaven and instructed in the counsel of God concerning the due discharge of the office delegated to him: a prodigious figment drawn from the sloughs of the Muhammadan Koran, which we exploded in our Vindiciae Evangelicae. The foundation of that knowledge of the divine will which was in Christ Jesus the Baptist sets forth in John 1:18, if indeed those words are the Baptist's, which Chrysostom denies: "The saying is not the forerunner's," he says, "but God's." Whosesoever they were, they are these: "No one," he says, "has ever seen God," not even Moses himself, through whom the law was given (ver. 17); "the only-begotten Son, who is in the bosom of the Father, he has declared him." For since he is the only-begotten Son of God, and therefore of the same essence with the Father, he has an infinitely most perfect knowledge and comprehension of the divine essence itself, and therefore of all the truth lying hidden in it. He alone, therefore, is fit to expound God perfectly, since he alone has seen God. Further, since he was in the bosom of the Father, he was privy to all his counsels and secrets; and for the due completion of the declaration of the divine will [ p. 416 ] committed to him, he was endowed with the Holy Spirit "not by measure" (John 3:34); for God measured out the Spirit to him most abundantly, beyond all measure, and with the Spirit a certain immense sea of spiritual gifts, especially of wisdom and understanding in the fear of the Lord (Isa. 11:2, 3); so that in him were "all the treasures of wisdom and knowledge hidden" (Col. 2:3). Whatever lay hidden in the divine mind from eternity that pertained to the displaying of the glory of God, the erecting of the kingdom, the instituting of worship, the gathering of the church, the calling, instructing, and consoling of the elect, whatever, in short, pertains to the obedience men owe to God, with the knowledge of all this he was most perfectly furnished by God the Father, and stood forth as the messenger of his will to men. In this judgment, therefore, all acquiesce: namely, that Christ, as the apostle of our confession, had most perfectly explored the whole counsel of God concerning his worship and our obedience; whereas all other expositors of the divine will, even the most celebrated lawgiver himself, were made partakers only of some part of it, serving, namely, that dispensation which they served. Nothing lay so deeply hidden in the eternal abysses of the divine mind that he did not perfectly search it out; nothing so minute, ever pleasing or acceptable to God in his worship, that escaped or fled from that most wise breast of his.</w:t>
      </w:r>
    </w:p>
    <w:p w14:paraId="3EA4A41C" w14:textId="77777777" w:rsidR="00863DD6" w:rsidRDefault="00000000">
      <w:r>
        <w:t xml:space="preserve">II. Further, sacred Scripture testifies, and Christians agree, that this most holy author of our theology communicated that whole counsel of God, the knowledge of which he most perfectly attained, to his disciples, who were to propagate his doctrine among all nations, partly by living voice and partly by the Spirit, whom he received as a gift from the Father after his ascension. For since he was faithful in the whole house of God to the Father who </w:t>
      </w:r>
      <w:r>
        <w:lastRenderedPageBreak/>
        <w:t>appointed him (Heb. 3:2), and that not only as his faithful servant in the mediatorial work (Isa. 42:1), but also as the only-begotten Son (Heb. 3:6), who was heir of all things, whose was the very house, which he singularly loved (Eph. 5:25, 26) with a love to which nothing was ever equal or comparable (Rom. 5:6-8), it was plainly impossible that he should not perfectly expound, for its benefit and salvation, what he had received from the Father for that end. Now this revelation of the divine will, given by the Father to Christ, and communicated by him through the Holy Spirit to his apostles and others for the use of the whole church, is that evangelical theology, insofar as, taken in the abstract, it denotes the divine doctrine which we are about to set forth.</w:t>
      </w:r>
    </w:p>
    <w:p w14:paraId="4D38AE06" w14:textId="77777777" w:rsidR="00863DD6" w:rsidRDefault="00000000">
      <w:r>
        <w:t>III. These things premised, we shall briefly review the principles of this theology which are proper [Greek: oikeia] to it, or its governing causes [Greek: aitia kyria].</w:t>
      </w:r>
    </w:p>
    <w:p w14:paraId="1278EC95" w14:textId="77777777" w:rsidR="00863DD6" w:rsidRDefault="00000000">
      <w:r>
        <w:t>1. The first of these is this: "No one, relying on his own powers or his own native ability, whatever external means he may employ as helps, can perceive or rightly understand this theology, with respect to the saving ends toward which it directs the human mind." And in this, first of all, its nature is set apart from all other sciences. For as [ p. 417 ] the apostle expressly declares, "The natural man is not capable of the things that are of the Spirit of God, nor can he understand them, because they are spiritually discerned" (1 Cor. 2:14). So the Lord Jesus himself teaches, "No one can come to me, unless the Father draws him" (John 6:44). Everywhere, too, this theology shows that men outside the knowledge of Christ are dead in sins, blind, foolish, stupid, so that they cannot grasp or savingly understand this heavenly doctrine; which things we have set forth more fully elsewhere.</w:t>
      </w:r>
    </w:p>
    <w:p w14:paraId="4418BFC9" w14:textId="77777777" w:rsidR="00863DD6" w:rsidRDefault="00000000">
      <w:r>
        <w:t>2. Secondly, "It teaches that he must be born again, or spiritually regenerated, who would savingly or usefully know that doctrine which it exhibits, that is, to that end for which it is destined by its most holy author." And here it stands at an immense distance from all human wisdom. For let men be most highly cultivated in every kind of letters, to the highest reach of human ability; let them strain all the sinews and points of the mind; let them leave nothing unattempted: yet unless they are born again, it is impossible that they be savingly imbued with this doctrine. "For unless one is born again," says our Lord, "he cannot see the kingdom of God" (John 3:3). And it is the kingdom of God that this theology expounds. But of this principle more must be said hereafter.</w:t>
      </w:r>
    </w:p>
    <w:p w14:paraId="04824994" w14:textId="77777777" w:rsidR="00863DD6" w:rsidRDefault="00000000">
      <w:r>
        <w:t>3. Then, thirdly, "No one is born again except by the power of the Holy Spirit, by whose efficacious operation all who are born of God are brought over from spiritual death to life" (John 3:5, 6; 1:13; Tit. 3:5).</w:t>
      </w:r>
    </w:p>
    <w:p w14:paraId="154D7827" w14:textId="77777777" w:rsidR="00863DD6" w:rsidRDefault="00000000">
      <w:r>
        <w:t>4. And accordingly, fourthly, "That Holy Spirit alone can introduce anyone into the saving perception of this theology, or bestow on anyone the understanding by which the evangelical doctrine is savingly understood (John 14:13; 1 John 2:20; 1 Cor. 2:10-16; 2 Cor. 4:6); and therefore all who give their labor to this theology must, distrusting their own powers, seek his help and aid with assiduous prayers" (Luke 11:13; James 1:5; Eph. 1:17, 18).</w:t>
      </w:r>
    </w:p>
    <w:p w14:paraId="58072B49" w14:textId="77777777" w:rsidR="00863DD6" w:rsidRDefault="00000000">
      <w:r>
        <w:lastRenderedPageBreak/>
        <w:t>5. Fifthly, "The worship of God instituted by virtue of this theology is spiritual, and its glory by no means strikes the eyes of men, nor is it exposed to anyone's carnal understanding" (2 Cor. 3:6-10; John 4:21-24).</w:t>
      </w:r>
    </w:p>
    <w:p w14:paraId="2614756D" w14:textId="77777777" w:rsidR="00863DD6" w:rsidRDefault="00000000">
      <w:r>
        <w:t>6. Finally, "All worshipers of God in Christ, according to the rule of this theology, are by its power separated from the world, and accordingly have always been hated by it, and always will be, both for that cause and because they have received the Holy Spirit, of whom the world is not capable" (2 Cor. 6:14-18; John 15:18, 19; 14:16, 17; Gal. 1:4, etc.). But we shall afterward see this theology itself urging these governing maxims [Greek: kyriai doxai] at greater length.</w:t>
      </w:r>
    </w:p>
    <w:p w14:paraId="79E98B45" w14:textId="0AD09219" w:rsidR="00863DD6" w:rsidRPr="00483C1A" w:rsidRDefault="00483C1A" w:rsidP="00483C1A">
      <w:pPr>
        <w:rPr>
          <w:rFonts w:ascii="Georgia" w:hAnsi="Georgia"/>
          <w:color w:val="000000"/>
        </w:rPr>
      </w:pPr>
      <w:r w:rsidRPr="00483C1A">
        <w:rPr>
          <w:rFonts w:ascii="Georgia" w:hAnsi="Georgia"/>
          <w:color w:val="000000"/>
        </w:rPr>
        <w:t>[P. 418]</w:t>
      </w:r>
    </w:p>
    <w:p w14:paraId="0F90CA82" w14:textId="77777777" w:rsidR="00863DD6" w:rsidRDefault="00000000">
      <w:pPr>
        <w:pStyle w:val="Heading1"/>
      </w:pPr>
      <w:r>
        <w:rPr>
          <w:rFonts w:ascii="Georgia" w:hAnsi="Georgia"/>
        </w:rPr>
        <w:t>Chapter III</w:t>
      </w:r>
    </w:p>
    <w:p w14:paraId="40B59B0B" w14:textId="77777777" w:rsidR="00863DD6" w:rsidRDefault="00000000">
      <w:r>
        <w:t>Chapter argument: What evangelical theology is. The various degrees and modes of its knowledge. The first mode. The relation of the merely natural intellect to supernatural doctrine. It is not theology properly so called. In what sense and how far spiritual truths can be perceived and understood without the special aid of the Holy Spirit. Propositions of heavenly truth digested into methods produce a Christian philosophy. The use of the knowledge of languages and sciences in learning divine truth. What kind of knowledge of divine things that is which is acquired without the special aid of the Holy Spirit. It is not evangelical theology. The proof of those who are imbued with it.</w:t>
      </w:r>
    </w:p>
    <w:p w14:paraId="1209C938" w14:textId="77777777" w:rsidR="00863DD6" w:rsidRDefault="00000000">
      <w:r>
        <w:t>I. We have shown that evangelical theology is the doctrine revealed in the gospel through Christ. The knowledge of that doctrine is theology, insofar as it occupies a subject. Now it has this in common with the other sciences, that according to the difference of the subjects in which it inheres, and the variety of the means through which it is communicated, it admits various degrees. But beyond this it also has various modes of perceiving the doctrine set before it, by force of the principles expounded in the preceding chapter, which is peculiar to it. The first of these consists in that relation which the merely natural intellect, or the intellect of a man in the state of nature, can have to spiritual and supernatural doctrine; another is that which an intellect aroused and elevated by the special aid and power of the Holy Spirit, that is, the intellect of a regenerate man, obtains. And each of these admits various degrees. We shall first briefly dispatch that mode of perceiving or understanding evangelical doctrine, which is the rule for obtaining all communion with God, which the human mind can attain without the special aid or grace of the Holy Spirit, and which we deny to constitute theology properly so called.</w:t>
      </w:r>
    </w:p>
    <w:p w14:paraId="1C79231E" w14:textId="77777777" w:rsidR="00863DD6" w:rsidRDefault="00000000">
      <w:r>
        <w:t xml:space="preserve">II. The gospel is the doctrine concerning God the Father, the Son, and the Holy Spirit, and his worship, and our obedience owed to him. That doctrine, by its own nature, stirs the consciences of men to render that obedience (Tit. 1:1; 2:11, 12). Moreover, it rouses souls to the expectation of the enjoyment of God. Now concerning all these things, the true judgment is contained in propositions whose sense is open, indeed obvious, to human reason. For this heavenly doctrine yields to none of the human sciences in the clarity of its propositions; </w:t>
      </w:r>
      <w:r>
        <w:lastRenderedPageBreak/>
        <w:t>nay, in this respect it stands out far above all other sciences. The doctrine is written "plainly," so that "he who reads it may run" (Hab. 2:2). God has given his word "precept upon precept, precept upon precept, line upon line, line upon line, a little here, a little there" (Isa. 28:10; Heb. 5:13, 14). Those propositions, therefore, which contain matters of the greatest moment, or the principal heads of this theology, partly from the supreme clarity of the very words which it pleased the Holy Spirit to use, and their singular aptitude for setting forth the things of which it treats, partly from the most frequent inculcation of the things themselves, are so clear and so exposed to the eyes of all, that their genuine sense is hidden from almost [ p. 419 ] no one, except a man hindered by the greatest prejudices. We concede, therefore, that every man endowed with reason and understanding, and in possession of their use, can, according to the measure of his ability, the degree of his industry, and the efficacy of the external means he employs in learning the truth, without the saving aid of the Holy Spirit, draw out the true sense of those propositions, and perceive and hold their meaning. Most ineptly, then, do the sophists prattle who cry out that our judgment concerning the spiritual nature of the things revealed in the gospel, and the native blindness of the human mind, on account of which no one can spiritually perceive them except by relying on the saving power of the Holy Spirit, is contrary to this other judgment concerning the perspicuity and clarity of the propositions in which the true and saving doctrine is contained in the sacred Scriptures.</w:t>
      </w:r>
    </w:p>
    <w:p w14:paraId="6E44EB18" w14:textId="77777777" w:rsidR="00863DD6" w:rsidRDefault="00000000">
      <w:r>
        <w:t>III. Further, we concede that the principal heads of this theology, or of evangelical doctrine, namely those which most pertain to promoting the worship of God and our obedience, can be digested and gathered into order, series, and method, according to the rules of the philosophical arts and sciences. For since among the very things delivered in the gospel there is a certain real and mutual dependence, there is nothing to prevent their relation to one another from being expounded in a certain order, and as it were technically [Greek: technikos]. Creeds, confessions of faith, catechisms, commonplaces, and other methodical arrangements of evangelical truths of that kind serve this work. And doctrine digested and compacted in that manner has nothing at all that exceeds the merely rational grasp or understanding of men. I speak not of the things themselves, but of the propositions, which are the signs of the things. Now the merely natural knowledge or comprehension of evangelical doctrine, delivered and expounded in that manner, is a certain Christian philosophy; which outstrips all Greek, or merely human, wisdom by many parasangs. For since all knowledge is a certain intellectual perfection, that knowledge which is most certain, and is occupied with the greatest and supreme object, surpasses all others. And of that kind is this Christian philosophy, compared with all the wisdom or science of heathen men. For it both proposes objects infinitely distant from all the objects of natural philosophy, and rests upon an utterly infallible rule discriminating the true from the false, while that other wisdom tosses about in the wretched uncertainty of common conceptions.</w:t>
      </w:r>
    </w:p>
    <w:p w14:paraId="64FBF692" w14:textId="77777777" w:rsidR="00863DD6" w:rsidRDefault="00000000">
      <w:r>
        <w:t xml:space="preserve">IV. This whole matter can be set under one view in a brief summary. All divine truth is revealed in the Scriptures through our Lord Jesus Christ. That doctrine, considered in the abstract, is evangelical theology. It is contained in propositions whose sense is open to human reason. Those propositions, with the conclusions legitimately drawn from them, that </w:t>
      </w:r>
      <w:r>
        <w:lastRenderedPageBreak/>
        <w:t>is, their sense mingled with other words and philosophical terms, can be, and commonly are, compacted into a disciplinary system. The languages in which all truth was delivered by the Holy Spirit are Hebrew and Greek. Hence the knowledge of those languages [ p. 420 ] is useful to all, and to some, under the providence of God, necessary. Also, for rightly understanding those things which the sacred Scriptures have in common with other books, it is useful that he who approaches their study be furnished with those sciences which serve the exposition of rational meanings through fitting words. But these things are few, and not of great moment, nor do they contribute much to true spiritual wisdom. All modes of true reasoning belong to logic, as does the detection of sophistry. Now the Holy Spirit uses the highest reasoning in sacred Scripture. Where it cannot be reduced to dialectical rules, this happens either through a defect of the art itself as it is commonly taught, or because human ability fails in investigating the ways and modes of true reasoning. He speaks also according to the customary forms of speech in those languages, which learned men have compacted into the art of grammar. The same account holds of rhetoric. These things thus disposed, we say that any man in possession of reason, without any special or saving aid or assistance of the Holy Spirit, relying on natural acuteness of ability and on such endowments of mind as God of old bestowed on the heathen, using the ordinary means, among which the knowledge of the languages and the common arts is eminent, can acquire for himself a theological science, that is, an intellectual habit by which he may perceive the sense of theological doctrine set forth in propositions, discourse subtly about it, expound it copiously, and explain, confirm, and defend what they call the articles of faith; and that he can be affected toward divine truth in exactly the same way in which a man learned in them is affected toward the mathematical sciences.</w:t>
      </w:r>
    </w:p>
    <w:p w14:paraId="312F2CCF" w14:textId="77777777" w:rsidR="00863DD6" w:rsidRDefault="00000000">
      <w:r>
        <w:t>V. But that this science is Christian theology properly so called, we deny; and those who are furnished with it alone, though they ascend to the highest point and summit of subtlety, we reckon Christian philosophers, not evangelical theologians. That we have not pronounced these things rashly, we shall show more fully hereafter in the description of true theology. Let it suffice here, as it were in passing, to indicate some heads of the reasons by which we prove that the science we have described is not theology, and the arguments by which those who are furnished with it alone, but destitute of the sanctifying Spirit, show that they are not theologians.</w:t>
      </w:r>
    </w:p>
    <w:p w14:paraId="79D6DF02" w14:textId="77777777" w:rsidR="00863DD6" w:rsidRDefault="00000000">
      <w:r>
        <w:t xml:space="preserve">VI. True theology is that knowledge of the divine mind and will which God himself requires. See Psalm 119:27; Jeremiah 22:15, 16; John 17:3; 1 John 2:3, 4, and 4:7. Now that knowledge of himself and of his will which God requires is pleasing to God (1 Chron. 28:9; Hos. 6:6). He also who is furnished with it is dear and acceptable to him (Jer. 24:7). But such is not the science we have described, where it is alone. For neither is it itself pleasing to God, nor does it render anyone pleasing to God. "For those who are in the flesh cannot please God" (Rom. 8:8). See 1 Corinthians 13:2. Further, that knowledge of himself which God demands, he himself promises (Jer. 31:33, 34; John 6:45). But that disciplinary science of heavenly truth is by no means promised in the covenant of grace, nor is it communicated to men by its power. For true knowledge [ p. 421 ] proceeds from the saving operation of the Holy Spirit (1 John 2:20, 27; Eph. 1:17, 18). Secondly, he who is imbued with true theology </w:t>
      </w:r>
      <w:r>
        <w:lastRenderedPageBreak/>
        <w:t>"is light in the Lord" (Eph. 5:8), being called, namely, "out of darkness into marvelous light" (1 Pet. 2:9; Eph. 4:21-24). But notwithstanding that other science, the man in whom it dwells is blind (2 Pet. 1:9), and "darkened in his understanding" [Greek: eskotismenos te dianoia] (Eph. 4:18), and true divine wisdom is foolishness to him (1 Cor. 2:14, 15). Moreover, that science attains no end of true evangelical theology. For it has rendered no one conformed to God in Christ, no one fit and able to obey God; it procures for no one communion with God the Father or the Son; it will never lead anyone to the enjoyment of God. But that a science which by no means dispels the vicious natural darkness from the understanding, which renders no one light in the Lord, pleasing to God, or conformed to Christ, which directs or leads no one into the communion and friendship of God, which neither is eternal life nor has eternal life joined to itself by an indissoluble bond, is that knowledge of God which he himself requires in the gospel, no one, I think, who professes himself a Christian will dare to affirm.</w:t>
      </w:r>
    </w:p>
    <w:p w14:paraId="43363973" w14:textId="77777777" w:rsidR="00863DD6" w:rsidRDefault="00000000">
      <w:r>
        <w:t xml:space="preserve">VII. And what of the fact that very many furnished with this science betray, by their own marks, that they are not evangelical theologians? For, to say nothing of internal and spiritual evangelical obedience, the "holiness of truth" [Greek: hosiotes tes aletheias], with which they have absolutely nothing in common, it is very rare for them to attend diligently even to the external works of virtue and piety. Where indeed legal conviction, impressed on the heart by the force and efficacy of the Spirit, is added to that science with which they are very often puffed up, then, reduced to a servile state of mind and stricken with the dread of divine terror, they attempt to perform very many duties of religion with some affection of soul. But that conviction does not belong to that science, nor does it flow from it; since very many are held by its bond and power who are only moderately furnished with the knowledge of divine things, and many who are most highly cultivated in that science live a life plainly free from its efficacy. But setting aside the consideration of those things which arise alongside that science and do not necessarily follow from it, the morals of very many furnished with it, and a manner of life most unworthy of the Christian name, allow no one to doubt that it contributes not the least bit to holiness of life. Further, since they are natural men [Greek: psychikoi] and do not have the Spirit, that very Spirit himself and his truly evangelical gifts are to them objects of contempt and derision; indeed they carry on perpetual enmities against the most holy Spirit of Christ in all those things in which, according to the promise of the new covenant, God has graciously bestowed him. For since it is some part of that philosophy with which they are furnished, that all evangelical goods are to be credited to the Holy Spirit alone, they are rather often ashamed to despise him openly, directly, and in plain words; but it is their settled custom to lash all his saving operations, and those heavenly privileges of which believers are made partakers through him, with petulant witticisms; indeed they are never [ p. 422 ] more Suffenuses to themselves, never more the darlings of certain profane scoffers, than when they think they are cleverly and jocosely baiting the Spirit of God who dwells in the godly. Then, since they have received no gifts of the kingdom of Christ, whatever place they finally occupy in the churches, they contribute either nothing at all, or certainly little, to the edification of the body in love. For although in those things which Christian theology has in common with other sciences, that is, philosophy mingled with evangelical doctrines, they turn out the </w:t>
      </w:r>
      <w:r>
        <w:lastRenderedPageBreak/>
        <w:t>keenest and most fiery disputants and subtle investigators, and are very often the greatest devourers of books, yet when they come to instruct the people in the mysteries of the gospel, they are altogether cold; and beyond bedizened little orations, thrust upon the Christian common people in place of evangelical instructions and exhortations, there is nothing that they know or do, discharging the ministerial office in appearance only. Excellent are the words of Jerome to Paulinus (ch. 5): "I am silent," he says, "about men like myself, who, if perhaps they come to the holy Scriptures after secular literature, and have soothed the ears of the people with polished discourse, think that whatever they say is the law of God, and do not deign to know what the prophets, what the apostles meant, but fit incongruous testimonies to their own sense; as if it were not the most childish thing, like the tricks of mountebanks, to teach what you do not know, nay, to speak with some indignation, not even to know that you do not know."</w:t>
      </w:r>
    </w:p>
    <w:p w14:paraId="1246D602" w14:textId="77777777" w:rsidR="00863DD6" w:rsidRDefault="00000000">
      <w:pPr>
        <w:pStyle w:val="Heading1"/>
      </w:pPr>
      <w:r>
        <w:rPr>
          <w:rFonts w:ascii="Georgia" w:hAnsi="Georgia"/>
        </w:rPr>
        <w:t>Chapter IV</w:t>
      </w:r>
    </w:p>
    <w:p w14:paraId="428CCD6A" w14:textId="77777777" w:rsidR="00863DD6" w:rsidRDefault="00000000">
      <w:r>
        <w:t>Chapter argument: The proper subject of evangelical theology. The distribution of all men into two kinds, the regenerate and the unregenerate. Only the regenerate are Christian theologians. In what sense the philosophers keep young men from hearing moral philosophy. It is proved that only the regenerate are properly called evangelical theologians. The authority of the apostle, 1 Cor. 2:14; of Christ himself, John 3:3; 8:47; 1:13; 5:37. The spiritual incapacity [Greek: adynamia] of the unregenerate. Of spiritual blindness and death. The Holy Spirit the sole author of evangelical theology; he alone teaches it. All the unregenerate, being destitute of him, cannot learn it. The first end of theology: conformity to God. No unregenerate man attains that end. Communion with God, the second end of true theology. The enjoyment of God, the third. None of these does the theology of the unregenerate attain.</w:t>
      </w:r>
    </w:p>
    <w:p w14:paraId="2EB12850" w14:textId="77777777" w:rsidR="00863DD6" w:rsidRDefault="00000000">
      <w:r>
        <w:t>I. We here treat of evangelical theology in the concrete, that is, as it occupies a subject, or the minds of men. Who, then, and of what kind they are who are furnished with it, we shall say in the first place.</w:t>
      </w:r>
    </w:p>
    <w:p w14:paraId="5D643F81" w14:textId="77777777" w:rsidR="00863DD6" w:rsidRDefault="00000000">
      <w:r>
        <w:t xml:space="preserve">II. All men who live here before God, the judge, ruler, and rewarder of all, since this very thing, namely that they live before God, has regard to their present duty and their last end, are either regenerate or unregenerate. The state of spiritual new birth is mentioned many times by sacred Scripture. Of every man, therefore, it can be affirmed or denied that he is regenerate. Those who neither absolutely belong nor absolutely do not belong to that state are nonexistent. Some, indeed, seem with respect to it [ p. 423 ] to lean or incline this way and that. But speaking absolutely, as they say, all who know and love the gospel confess that every man either is regenerate or is not. On this rest all the other distributions of the human race found among the sacred writers: into godly and ungodly, wise and foolish, believing and unbelieving, holy and impure, just and unjust. For all the regenerate, however liable they are to sins which do not exceed the compass of the grace of the new covenant, and although at times some of them sin most grievously with respect to this or that particular deed, are nevertheless, as to the spiritual state in which they walk before God and live to </w:t>
      </w:r>
      <w:r>
        <w:lastRenderedPageBreak/>
        <w:t>him, godly, wise, believing, holy, just, and are so called by the Holy Spirit; whereas the ungodly are foolish, unbelieving, impure, unjust, even though they apply themselves to some divine and human duties, being unregenerate to a man; for "those who are in the flesh cannot please God." And the denomination follows the state, not this or that deed. Now we assert that only the regenerate are capable and partakers of this evangelical theology; all others who profess to give their labor to it being dismissed to the philosophico-theological class. What we said before supports this truth: the progress of our discourse will set the whole matter before the eyes of all. Let it suffice here to confirm the thesis itself in a few words.</w:t>
      </w:r>
    </w:p>
    <w:p w14:paraId="69E52BC6" w14:textId="77777777" w:rsidR="00863DD6" w:rsidRDefault="00000000">
      <w:r>
        <w:t>III. And indeed, if Aristotle was permitted to remove and eject the young, liable to and enslaved by depraved affections, so far from the ends of his moral philosophy that he judged them not even fit hearers of it, how much more will a Christian man be permitted to pronounce those whom he knows to be not only liable to vices and sins but even dead in them, strangers to true evangelical theology. For I myself have known a great many young men, drunken, raging, intemperate, languid and rotted with lust, who knew the moral doctrine of Aristotle as well as their own fingernails, and were accustomed daily to dispute subtly about its more abstruse points. Such scoundrels, soaked in vices, have no more of the philosopher than of the good man, that is, not even a crumb of either; and not only Aristotle, but the whole chorus of the ancient sages would, with unanimous consent, pronounce this verdict. Let us Christians at least use the same right; and let us not allow those whom we believe to be no whit better than these before God to be reckoned among Christian theologians and genuine disciples of the Lord Jesus on account of a disciplinary knowledge of some evangelical doctrines. Indeed, some of the ancients are so far from holding such men for theologians, that they pronounce them plainly unworthy of the Christian name. So Justin, in his Apology to the Emperor: "But those who are found not living as he taught (namely, Christ), let them be known as not being Christians, even though they profess with the tongue the teachings of Christ; for he said that not those who merely speak, but those who also do the works, shall be saved; and we ask that those who do not live conformably to his teachings, but are called Christians only, be punished even by you." [ p. 424 ]</w:t>
      </w:r>
    </w:p>
    <w:p w14:paraId="17CD4B0F" w14:textId="77777777" w:rsidR="00863DD6" w:rsidRDefault="00000000">
      <w:r>
        <w:t xml:space="preserve">IV. Nor does it happen here as in other controversies, where the truth is with difficulty drawn out of two or three passages; almost the whole gospel is witness in this cause; nor does the contrary opinion owe its origin to anything but that detestable confusion which ignorance of this truth has brought into the church. I should be prolix, and a weariness to the reader, if I heaped up here all, or even most, of the weighty testimonies extant in sacred Scripture that support this truth. It will be enough to point out the fountains of the arguments. Thus the apostle says expressly [Greek: rhetos] (1 Cor. 2:14): "The natural man does not receive the things of the Spirit of God." The natural man [Greek: psychikos anthropos] is he who is not born again; "the things of the Spirit," which he "does not receive," are all those things which pertain to evangelical wisdom, especially the doctrine of the cross, that is, the theology of which we are treating. The sense of "does not receive" the apostle explains in the words immediately following. "He cannot," he says, "know them"; and no one has the knowledge of things which he cannot know. He subjoins the reason of </w:t>
      </w:r>
      <w:r>
        <w:lastRenderedPageBreak/>
        <w:t>that incapacity [Greek: adynamia]: "they are foolishness to him," he says, and "they are spiritually discerned," but such a man discerns nothing spiritually. He does not perceive the thing itself, because it is foolishness to him; nor does he attain the manner in which alone these things can be rightly perceived. But that the man who neither understands spiritual things nor can understand them, to whom they are foolishness, and of which he is not capable, is not an evangelical theologian, seems clear enough to me. If there are any who think they judge otherwise, our page shall not be contentious; for in truth they judge otherwise than they think they judge, or they do not believe the gospel.</w:t>
      </w:r>
    </w:p>
    <w:p w14:paraId="39C54927" w14:textId="77777777" w:rsidR="00863DD6" w:rsidRDefault="00000000">
      <w:r>
        <w:t>V. In bearing this testimony the very Master and Lord of us all, Jesus Christ, went before his disciple and apostle: "Unless one is born from above," he says (John 3:3), "he cannot see the kingdom of God." That "to see" is the same as "to know" or "to understand," no one will deny: that use of "words of sense" is most frequent in sacred Scripture. That by the kingdom of God he intends the mysteries of the kingdom of heaven, that is, the doctrine of the gospel, the Lord Jesus shows several times, as in Matthew 13:11, Mark 4:11, Luke 8:10. By his judgment, therefore, he who is not born again can by no means understand evangelical doctrine. Again, rebuking the unbelieving Pharisees (John 8:47): "He who is of God hears the words of God; for this reason you do not hear, because you are not of God." To be of God is "to be born of God" (John 1:13). He who is not of God in that manner "cannot hear the words of God." He is not a fit hearer of them, since he neither understands their spiritual wisdom nor is obedient to their command. In the same way he affirms that those same Pharisees, puffed up with the opinion of their supreme skill in hearing and expounding the word of God, had "neither heard the voice of God" nor ever seen his form [Greek: eidos] [ p. 425 ] (John 5:37); for "hearing they did not hear," nor "seeing did they see," since they rightly understood nothing of the things they had heard and seen. And those who consider men of that sort to be scribes instructed for the kingdom of heaven, taught of God, or genuine disciples of Christ (such as all evangelical theologians are), will bear, I hope, with those who, in agreement with Christ, judge otherwise. To heap up other testimonies after the express words of our Lord is unnecessary.</w:t>
      </w:r>
    </w:p>
    <w:p w14:paraId="60943AAD" w14:textId="77777777" w:rsidR="00863DD6" w:rsidRDefault="00000000">
      <w:r>
        <w:t>VI. Further, such things are said of all the unregenerate on the one hand, and of the communication of this theology on the other, as bar them far from all communion with it; they cry out, as it were, "Away, away, whoever is defiled!" [a ritual cry excluding the profane from the mysteries].</w:t>
      </w:r>
    </w:p>
    <w:p w14:paraId="319BF310" w14:textId="77777777" w:rsidR="00863DD6" w:rsidRDefault="00000000">
      <w:r>
        <w:t xml:space="preserve">They are "blind" (2 Pet. 1:9; Isa. 42:7; Luke 4:18), and "darkness" (John 1:5; 1 Pet. 2:9; Acts 26:18; Eph. 5:8); they "have darkened minds" (Eph. 4:18); they "walk in darkness" (1 John 1:6) and "love darkness" (John 3:19); they are "dead" (Eph. 2:5), enemies to God (Rom. 8:7), "who neither are subject to the law of God, nor can be." But this evangelical doctrine is "light" (Matt. 4:16; 1 Pet. 2:9; Hos. 6:5; John 11:9; Ps. 43:3), and gives light to all who receive it (Ps. 19:8, 9; John 1:5; Ps. 36:9; 2 Pet. 1:19; John 12:35, 36). It is also "life" (John 6:33; Phil. 2:16), and gives life to those who understand it (John 17:3, 25). And this doctrine is communicated through "the opening of the eyes" (Isa. 42:7; Acts 26:18), "the renewing of the mind" (Rom. 12:2; Eph. 4:23), "translation out of darkness into light" (1 Pet. 2:9; Eph. </w:t>
      </w:r>
      <w:r>
        <w:lastRenderedPageBreak/>
        <w:t xml:space="preserve">5:8), "resurrection from the dead" (Eph. 5:14), and a most powerful "irradiation of spiritual light," by which God removes the darkness with no less exertion of his power than that which he once used in the very creation of all things, when he commanded light to shine out of darkness (2 Cor. 4:6). To prove that the blind see, that darkness shines, that the dead live, requires no common sophistry. And to assert that God has opened the eyes of such men, has translated them into his marvelous light, has raised them from the dead, has shined into their minds to give the knowledge of his glory, when he himself openly testifies that he has not so dealt with them, belongs only to angelic doctors and seraphic sophists. But perhaps they will say that all these things are spoken metaphorically; for really and properly speaking the unregenerate are not blind or dead, nor is doctrine light, but only metaphorically. Yet ever since foolish little men have judged that they can speak more properly about divine things than God himself, almost nothing sound or whole has been left in the Christian religion; but the pure, heavenly, spiritual, life-giving doctrine of the gospel, turned into a secular and disciplinary science, has all but ruined all truth, piety, and faith. And of that opinion were of old the most learned Pharisees, who confessed that the poor little man deprived of his natural eyes had been blind, but refused to admit that they themselves were blind, though in truth they were [ p. 426 ] blinder than any moles. But grant that some of these words are transferred from natural things to spiritual uses; yet truly, if there were not the same relation between spiritual blindness and light, death and life, as obtains between natural blindness and light, natural death and life, then by the use of those words the Holy Spirit would not teach us but would mislead and deceive us; whereas he no more deceives us than he can be deceived by us. But no place remains here for disputations among those with whom the gospel has obtained credit, who, I fear, are exceedingly few. "For what fellowship has righteousness with lawlessness? And what communion has light with darkness? And what concord has Christ with Belial? Or what part has a believer with an unbeliever?" (2 Cor. 6:14-16). Moreover, evangelical theology is taught through the Holy Spirit and through him alone: "The Holy Spirit, he will teach you all things" (John 14:26). Whence all the children of the church are taught of God [Greek: theodidaktoi] (Isa. 54:13; John 6:45). He is the anointing that teaches all things: "You have an anointing from the Holy One, and you know all things" (1 John 2:20). "The anointing teaches you concerning all things" (ver. 27). Nor can he be disturbed in his office by anyone. This also the apostle teaches most plainly in 1 Corinthians 2:6-13. Those words of the apostle we briefly expounded when we treated of the general nature of theology at the beginning of this work; let the reader consult the place. He teaches that evangelical doctrine is "the wisdom of God in a mystery," differing in its whole kind from all human science or wisdom; and he denies that it can be perceived without the special aid of the Holy Spirit. And he affirms that the Spirit himself enlightens the minds of believers with that wisdom. But those who are not born again do not have the Spirit: "natural men [Greek: psychikoi], not having the Spirit" (Jude 19). They are the world, which does not receive the Spirit and cannot receive him: "the Spirit of truth, whom the world cannot receive, because it neither sees him nor knows him" (John 14:17). Nor are they partakers of the anointing. It is a wonder, then, how they can be imbued with this wisdom, since they neither have the Spirit, who alone bestows it, nor are willing to have anything in common with him. Excellently </w:t>
      </w:r>
      <w:r>
        <w:lastRenderedPageBreak/>
        <w:t>Justin, in the Dialogue with Trypho: "If, therefore, anyone should not receive, together with the great grace that is from God, the understanding of the things spoken and done by the prophets, it will profit him nothing to seem to recite their sayings or their deeds."</w:t>
      </w:r>
    </w:p>
    <w:p w14:paraId="46C87C16" w14:textId="77777777" w:rsidR="00863DD6" w:rsidRDefault="00000000">
      <w:r>
        <w:t>VII. Finally, the same truth shines forth from the consideration of the end of all true theology. We have demonstrated abundantly enough that by the original natural theology, or implanted knowledge of God [Greek: theognosia emphytos], man before the entrance of sin was made like or conformed to God, and fit and suitable for rendering him due obedience. Now the end of true theology can be learned from that end which God himself gave it at the beginning, and united to it inseparably. Evangelical theology has been brought up as reinforcement to natural theology. It too, unless it is to be said to perform its office badly, renders its subject conformed to God [ p. 427 ] and ready to do his will. That no defect attaches to it on this side, we shall show later. We know, then, that very many unregenerate men excel greatly in that knowledge of spiritual things which we described before; but that they are made conformed to God by its power, we utterly deny; and therefore the science with which they are furnished is not theology. For without faith it is impossible for anyone to please God (Heb. 11:6), and all that they render him in the worship of God is plainly nothing (John 15:5). That their works also are "splendid sins" is a celebrated saying of the ancients, drawn from many places of sacred Scripture. The knowledge they have of God and of his will does indeed goad the consciences of the unregenerate to obey God. It also kindles and increases the natural light of conscience, adds to it little flames of legal fervor, sharpens the sense of sin, and stirs up and nourishes in the depths of their breasts very many forebodings of the judgment to come; but since it does not renew the mind, does not take away the hard heart, does not dispel the natural darkness, nor force the shadows of death to vanish, it does not render the soul itself conformed to God, nor does it bestow spiritual strength for rightly rendering obedience to God; and therefore it does not attain the name of true theology. Epictetus would deny that he is a philosopher who is not free, not master of himself, who has not placed all good in those things which lie within our power. Far be it, then, that we Christians should acknowledge him to be a theologian who is not a disciple of Christ, or a disciple of Christ who neither does nor can do any of the things which Christ commanded. They are enemies of Christ to a man, and are held by him in the place of enemies. And very many of them, often the more openly the more learned they are, hold the Spirit of Christ in mockery and contempt. Excellent evangelical theologians indeed! Let them turn over the books of the ancients, devour them, dispute most keenly, turn the bloodless schoolmen into blood and sap, swallow all the critics, scribble, and preach; yet so far are they from being held theologians, that they do not even properly and directly belong to the church of Christ.</w:t>
      </w:r>
    </w:p>
    <w:p w14:paraId="144D3894" w14:textId="77777777" w:rsidR="00863DD6" w:rsidRDefault="00000000">
      <w:r>
        <w:t xml:space="preserve">VIII. Next, the cultivation of most holy and most sweet communion with God, which is the initial blessedness of man, is another end of theology. This the first man enjoyed in the state of integrity, by the benefit of the original theology. That sinners might again attain communion with the most holy God, this new theology was instituted by him. That we proved at length before. Unless, therefore, a man has obtained spiritual fellowship [Greek: koinonia] with God through Christ, no man is furnished with that theology. And whether </w:t>
      </w:r>
      <w:r>
        <w:lastRenderedPageBreak/>
        <w:t>any unregenerate persons have spiritual communion with God, there is, so far as I know, no controversy among the regenerate.</w:t>
      </w:r>
    </w:p>
    <w:p w14:paraId="71803E69" w14:textId="77777777" w:rsidR="00863DD6" w:rsidRDefault="00000000">
      <w:r>
        <w:t>IX. Finally, the last end of true theology is the praise of the glory of the grace of God, to be celebrated in the eternal salvation of theologians; that is, the very enjoyment of God to the praise of grace through Jesus Christ. If that light which the unregenerate have as their own can savingly direct them to this end, so that at last by its benefit they actually attain it, no one will deny that they are [ p. 428 ] theologians; but if not, they are to be dismissed to any other order of learned men whatsoever. The perception of political precepts is not civil prudence, nor is he straightway a good citizen who accurately unrolls Plato's books on the Republic and the Laws, or Cicero's; nor is he a Christian theologian who has a superficial notion and an acquaintance with terms, but nothing besides of the disciple of Christ or the true theologian; nay, such little men shamefully run against themselves, and against that saying of the philosopher: "For if the speech does not agree with the character, we shall seem to speak with an alien tongue, like the flute" (Philostratus, Life of the Critic).</w:t>
      </w:r>
    </w:p>
    <w:p w14:paraId="5FE72845" w14:textId="77777777" w:rsidR="00863DD6" w:rsidRDefault="00000000">
      <w:pPr>
        <w:pStyle w:val="Heading1"/>
      </w:pPr>
      <w:r>
        <w:rPr>
          <w:rFonts w:ascii="Georgia" w:hAnsi="Georgia"/>
        </w:rPr>
        <w:t>Chapter V</w:t>
      </w:r>
    </w:p>
    <w:p w14:paraId="4200CF16" w14:textId="77777777" w:rsidR="00863DD6" w:rsidRDefault="00000000">
      <w:r>
        <w:t>Chapter argument: Who the regenerate are. In what sense the baptized are regenerate. For what reasons they were so called by the ancients. The errors of the papists noted. The truly regenerate never finally fall away. Not all the baptized are truly regenerate. Not every reformation of life is regeneration. What the common work of the Holy Spirit in the unregenerate is like. The office of the ministers of the word. A description of the regenerate. All men dead in sins. The pride of certain men noted. The most miserable condition of the unregenerate. The general nature and names of regeneration. Its author God himself, through the Spirit. Its degrees. The acknowledgment of one's most miserable state. Dreams divinely sent for the instruction of men, Job 33:15, 16. The works of providence, the preached word, means to the same end. From this first effect of the word very many recoil. The work of the law in the conversion of a sinner; and of the gospel. The nature and order of regeneration. The varied procedure of the Holy Spirit in regenerating sinners.</w:t>
      </w:r>
    </w:p>
    <w:p w14:paraId="341547AC" w14:textId="77777777" w:rsidR="00863DD6" w:rsidRDefault="00000000">
      <w:r>
        <w:t xml:space="preserve">I. In the preceding discussion we set a hedge around the privilege and possession of the regenerate, lest there should be any encroachment upon it by an outsider. But who these regenerate are, all are not of the same opinion. We shall hasten out of the thorn thicket. For some, all who are dipped in baptismal water are regenerate. Evangelical baptism is indeed the symbol of spiritual regeneration [Greek: palingenesia]. In some sense, therefore, all the baptized may seem capable of being called regenerate; that many are born again is evident. From the ambiguous use of the word in the writings of very many of the ancients no small confusion has arisen. They almost everywhere pronounce all the baptized regenerate. For since it was both their duty to be born again, and through the public confession [Greek: exomologesis] of renewal they had obtained its symbol, there was no reason why they should not commonly be so called. For the state of these things was then, in the continual progress and daily extension of the gospel, far different from what it is nowadays. The greatest part of those whose enrollment [Greek: apographe] was made in the church were </w:t>
      </w:r>
      <w:r>
        <w:lastRenderedPageBreak/>
        <w:t>admitted to baptism only after a public profession of true faith, a confession of sincere repentance, and a promise of regeneration. So Justin Martyr, in his second Apology, among others, sets forth the admission of believers to baptism. "Whoever," he says, "are persuaded and believe that the things taught and said by us are true, and undertake that they are able so to live, are taught to pray and, fasting, to ask of God the forgiveness of their former sins, while we pray and fast together with them; then they are led by us to a place where there is water, and are regenerated in the same manner of regeneration in which we ourselves were regenerated." [ p. 429 ]</w:t>
      </w:r>
    </w:p>
    <w:p w14:paraId="2F6B72AB" w14:textId="77777777" w:rsidR="00863DD6" w:rsidRDefault="00000000">
      <w:r>
        <w:t>II. But now, almost everywhere in the world, we are all baptized as infants. Accordingly, the case of all partakers of baptism is by no means the same. On account of that solemn profession of regeneration made in the reception of baptism, which a manner of life proved among good men for some time, sometimes for the space of many years, consisting in the accurate observance of the evangelical precepts, showed to have been sincere and truly evangelical, and which was confirmed by that symbol according to the mind of Christ, most of the baptized were admitted into the roll of the regenerate. Hence they were called believers, saints, the enlightened. The pernicious notion that a man is necessarily born from above [Greek: anothen] by virtue of the baptismal administration, or, as they say, from the work performed [ex opere operato], prevailed later. And this very dangerous error, though ancient, the more recent apostates have covered over with one patch after another, lest the rain come through. By their help, from these beginnings men have arrived at the absolute necessity of external baptism, at midwives as its ministers, and at the Limbo of infants. But these men, while they contend that the Spirit is bound to one thing, have lost him altogether. Not so the ancients; in whose writings, nevertheless, that confusion very often occurs to which the assigning of what belongs in truth [Greek: kat' aletheian] only to the regenerate, to those who were regenerate only in repute [Greek: kata doxan], owes its origin. In more than one place Augustine removes the equivocation, and teaches that very many are called sons of God by us on account of the sacrament of regeneration, who in reality are not born of God. But from this source also arose no less an error concerning the apostasy of saints or of the regenerate. Without any circumlocution they admit it almost everywhere. And how indeed could it have been otherwise with those whose settled custom it was to call all admitted to the baptismal water regenerate, saints, and believers? But that the same writers teach that the true sons of God, united to Christ, partakers of the Spirit of promise, can never finally fall away, or pass into the possession of Satan, we showed in the preface to our book on the Perseverance of the Saints.</w:t>
      </w:r>
    </w:p>
    <w:p w14:paraId="481AD426" w14:textId="77777777" w:rsidR="00863DD6" w:rsidRDefault="00000000">
      <w:r>
        <w:t>III. Whether, therefore, the baptized, that is, those who have been made partakers of the sacrament of initiation duly and according to the mind of Christ, can by the benefit of that alone be called regenerate in some sense, namely as far as the sacrament goes, I do not wish to make my quarrel. But that all the baptized, simply because they are baptized, unless there is added besides that efficacious operation of the Holy Spirit upon their hearts which we are presently to expound, are actually and savingly regenerate, we utterly deny. Nay, that anyone is born again by the force of the external administration, and so all who are made partakers of it, or that God is peremptorily bound [ p. 430 ] to the communication of life-</w:t>
      </w:r>
      <w:r>
        <w:lastRenderedPageBreak/>
        <w:t>giving grace through the dispensation of the sacrament, seems to be the opinion of those from whom the gospel is hidden. Nor indeed could the father of lies himself easily devise a more pernicious dogma, or one that would administer a more immediate poison to the souls of sinners. For while wretched men, dead in sins, flatter themselves that they were born again in baptism, and sleep at ease on both ears, holding the absolute and indispensable necessity of the spiritual renewal of the whole man in utter contempt, they neglect to acknowledge their most miserable state and to flee to the life-giving grace of Christ, and so, lulled by a most destructive security, they perish forever. Here, as everywhere, the papists flounder wretchedly. They judge that all the baptized are regenerate from the work performed [ex opere operato], as they say. But are they also saints? They will scarcely concede it; for what then would become of that canonization by which the pope enrolls whomever he pleases in the number of the divine? Yet in the evangelical sense all the regenerate are saints. By no means, they say. Why? They do not produce miracles. But that the working of miracles is the certain proof [Greek: tekmerion] of regeneration or of evangelical holiness, no one will ever affirm, except one who is utterly ignorant of both, and indeed of the whole gospel.</w:t>
      </w:r>
    </w:p>
    <w:p w14:paraId="4849A154" w14:textId="77777777" w:rsidR="00863DD6" w:rsidRDefault="00000000">
      <w:r>
        <w:t xml:space="preserve">IV. The mere reception of the external rite, then, makes no one regenerate. If there is added to it the institution of a sober life, a change of morals for the better, the abjuration of those vices which produce scandal, the profession of the true faith or orthodox doctrine, the observance of the institutions of Christ among the parties which a man follows, then at least he in whom these things are present will be held regenerate by the suffrage of many. Where these things are wanting, indeed, there is no regeneration; for "he who is born of God does the works of God." But that all these things can exist where regeneration is not, he will concede who has been taught of God what it is "to be born again." For as faith which is alone, without good works, will never justify anyone before God, so good works which are done without faith will never prove anyone justified. Such reformation of a past life, and reclamation to good conduct, was very frequent in the schools of the ancient philosophers. So Pythagoras, so Socrates, so Plato, Aristotle, Zeno, Cleanthes, Epictetus, Apollonius brought back very many men, filthy with the squalor of vices, to the path of virtue. And among those who use the word of God in whatever manner, such corrections of morals are daily occurrences, where there is no creation of a new heart or saving renewal of the mind. Of these changes also, with respect to the vices which sinners renounce and the obedience which they embrace, there are various degrees, and various causes of them. To review them all here would be too long. For there is an efficacious operation of the Spirit of Christ through the word upon the hearts of unregenerate men which is not regeneration. First of all he irradiates their minds with evangelical light. Hence they are said to have been "enlightened" [Greek: photisthenai] (Heb. 6:4). That is, by some special gift he sharpens their understanding and gives it a peculiar keenness for understanding the will [ p. 431 ] of God revealed in the Scriptures. By the power of this light he provokes and goads their consciences to perform diligently their natural duty; and he affects them with a sense of sin, and with grief and a certain penitence for sins committed; he pricks their hearts, scourges them, does not allow them to sleep securely in their vices; moreover he allures them with the sweetness of the word, and with some gentle, evanescent taste and presentiment of </w:t>
      </w:r>
      <w:r>
        <w:lastRenderedPageBreak/>
        <w:t>heavenly things and joys to come, so that in many things they become obedient to the word of God: he also reduces them to bondage, striking into them the fear of death and hell; whence they are distressed, tormented, filled with horror; they bind themselves with vows to render obedience, follow the righteousness of the law, perform the prescribed duties, sometimes give themselves over to depraved superstitions, and in every way anxiously seek deliverance. These things, and others of this kind, the faithful ministers of God among us expound at length to the people, establish with testimonies and examples, and diligently warn the Christian common people not to allow themselves to be deceived by a shadow or mask of regeneration. But to pursue these matters further in this place does not belong to the plan of the work undertaken.</w:t>
      </w:r>
    </w:p>
    <w:p w14:paraId="4BBEE018" w14:textId="77777777" w:rsidR="00863DD6" w:rsidRDefault="00000000">
      <w:r>
        <w:t xml:space="preserve">V. Let us say, then, briefly, in the next place, according to the measure of the gift [Greek: charisma] we have received, and that light, however small, which God will graciously deign to bestow on us out of his own light, who those regenerate are, whom alone we assert to be capable of this divine wisdom. The Holy Spirit openly testifies that all men are born in a state of sin, that is, both destitute of natural righteousness and infected with the corruption of a depraved nature, and so liable to the punishment of sin, which is the everlasting wrath of God. Against his most evident testimonies some struggle, relying on the varnish of the most frigid little distinctions; but ungratefully and ineptly. Those, therefore, whom a blind self-love holds so fast, arising from the deepest ignorance of the spiritual state of their own heart toward God, of the nature of the law of God, and of evangelical grace, that they deny that they are either polluted with the stain of natural corruption, or held by the snares of spiritual impotence [Greek: adynamia], nay of depravity, to such a degree that they can understand, will, or perceive nothing good, we have judged should here simply be passed over. But I fear lest, "because they say they see, their sin should remain," and on account of sin the most just wrath of God be revealed at the appointed time (John 3:36; 9:41). On this hypothesis concerning the most miserable natural state of all men, all evangelical theology rests; nor without the acknowledgment of it, and a most weighty sense of it, can that theology be either understood or observed. For what? Do the healthy need a physician, the righteous repentance, the pure sanctification, the living a life-giving Spirit, the innocent satisfaction, those who see an eye-salve? Do those fit of themselves to render due obedience need the saving, heart-turning grace and efficacious power of God, the friends of God reconciliation, or the blessed deliverance from the curse? I have very recently read disputers of this sort, whom I heartily pitied. Suffer me not, Lord Jesus, by your infinite mercy, me, the first [Greek: protos] and greatest of sinners, to spend even a moment's effort in proving that I am bound to you under fewer titles [ p. 432 ] than I really am, or than it is more desirable to me than life and soul that I should be! Now what all men are like in the state of nature can be understood from those reasons by which we proved above that the unregenerate are incapable of this theology. They are dead, blind, stupid, haters of God and obstinate enemies, void of all saving grace and light, slaves of Satan, prone to every vice, and utterly estranged from every spiritual good. And in this state, however much very many of them are highly pleased with themselves and live in delights, yet they will not, they cannot please God. This is the kingdom of Satan, this the power of darkness, from which all who by the grace of God are to be regenerated must be translated into the glorious kingdom of </w:t>
      </w:r>
      <w:r>
        <w:lastRenderedPageBreak/>
        <w:t>Christ and his marvelous light. That translation is regeneration; which is also designated new creation, or the new creature, renewal, resurrection from the dead, the opening of the eyes, the circumcision of the heart, vivification: variously, namely, as it has respect either to God the author of the work, or to man its subject. The author of the work is God himself. Hence to be born again and to be begotten of God are the same. And this work of his God accomplishes through the Spirit and the word: "Born again, not of corruptible seed, but of incorruptible, through the living word of God" (1 Pet. 1:23); that is, "through the washing of regeneration and the renewing of the Holy Spirit" (Tit. 3:5); and so sinners are regenerated "not of blood, nor of the will of the flesh, nor of the will of man, but of God" (John 1:13).</w:t>
      </w:r>
    </w:p>
    <w:p w14:paraId="74A7C49E" w14:textId="77777777" w:rsidR="00863DD6" w:rsidRDefault="00000000">
      <w:r>
        <w:t xml:space="preserve">VI. Now there are, as it were, two parts of that most miserable condition and state in which we are all born. For there is in it misery on account of sin committed, and therefore on account of all communion with God lost; and there is a total impotence [Greek: adynamia] toward every spiritual good, born of the loss of the practical principle fit for working well and spiritually the things of God, which an habitual propensity to every evil accompanies with an indissoluble bond. Hence the whole man is misery and sin, and nothing besides. God, destining a twofold remedy for this twofold evil, produces from a twofold efficacious operation a twofold effect, opposed to each of those evils. How this comes about we shall show. Not to know one's natural misery is part of natural misery. From that ignorance arise pride and self-love [Greek: philautia]. Every sinner, dreaming, naturally persuades himself that he either is already, or can be, or will be whenever he wishes, in the best state and condition, or at least not in the worst; or else he counts all these things as nothing. Here if a man perchance, as rather often happens even in those places where liberty has been granted to evangelical preaching (and it is of these alone that the present discussion proceeds), has lighted upon a teacher like himself, who, puffed up with some disciplinary science of theological matters, hawks himself about as a minister of the new testament, while really destitute of the Spirit of Christ and so of all saving acquaintance [Greek: epignosis] with the will of God and the mystery of the gospel, that teacher will so soothe the man's mind, and entice him into deception with the hope of obtaining eternal salvation in the state in which he sticks fast, that, casting away all care of saving renewal, he will not only sleep secure on both ears, [ p. 433 ] but will not hesitate to rage against others who, suggesting more wholesome counsels from the word of God, would wish to bring him back to a better course. Hence with some teachers and their disciples, in this very light of the gospel, regeneration is almost a laughingstock. And yet it is here that God first sets the sinner who is to be regenerated. Through his word he summons the sinful soul to a serious sense of itself, and of the state in which it lives before God, the most just Ruler and Judge of all. Hence the first knowledge of God settles in the practical judgment, not without horror of death and fear of eternal punishment. And it is no small undertaking to awaken a man dead in sins, full of himself, enslaved to vices, secure about eternity, to the point of instituting a serious examination of himself in order to the last judgment. In the modes and means which God uses in producing this effect, his most free will and infinite wisdom show themselves. Before the word was set down in writing, it was his custom to fix in men testimonies of his justice and terror through dreams divinely sent. The holy man in Job teaches us this (Job 33:15-17): "In a dream, in a vision of the night, when deep sleep falls upon men, in </w:t>
      </w:r>
      <w:r>
        <w:lastRenderedPageBreak/>
        <w:t>slumberings upon the bed; then he will uncover the ear of men, and seal it with his bond, to call man back from his work, and that he may hide pride from man, that he may keep back his soul from the pit." Hence that line of Homer: "for the dream too is from Zeus" (Iliad 1.63).</w:t>
      </w:r>
    </w:p>
    <w:p w14:paraId="632EE1AD" w14:textId="77777777" w:rsidR="00863DD6" w:rsidRDefault="00000000">
      <w:r>
        <w:t>And there was a peculiar kind of dreams, which the ancients called dreams sent from Zeus [Greek: oneiroi diopemptoi]. "Such dreams," says Eustathius on Iliad 1, "properly possessed the name of dream [oneiros], as speaking and declaring what is [to on], that is, the truth; wherefore such a dream was also called a divine voice [omphe], because it makes the truth appear in the dream."</w:t>
      </w:r>
    </w:p>
    <w:p w14:paraId="1894827E" w14:textId="77777777" w:rsidR="00863DD6" w:rsidRDefault="00000000">
      <w:r>
        <w:t>VII. The external works of providence, by which God executes either his kindness and mercy or his judgments and wrath, produce the same effect. So the holy man in the place cited (Job 33:19-23): "He is chastened with pain upon his bed, and the multitude of his bones with pain, and his life abhors bread, and his soul desirable food. His flesh is consumed so that it cannot be seen; and his bones, which were not seen, are laid bare; and his soul draws near to the pit, and his life to the destroyers. Then," etc. The Psalmist also (Ps. 78:33, 34): "He consumed their days in vanity, and their years in terror. When he slew them, they sought him." The prophet has similar things (Isa. 26:10, 11). For dispensations of divine providence of this kind often so affect the minds of sinful men that, though "they have bronze and triple iron about the heart" [adapting Horace, Odes 1.3.9], they cannot restrain themselves from trembling seriously before God and shuddering at the judgment to come. But for the most part this is the work and effect of the preached word of God. So the apostle teaches us (1 Cor. 14:24, 25), and the prophet (Hos. 6:5). That the same force or energy accompanies the preaching of the word we shall see daily. [ p. 434 ]</w:t>
      </w:r>
    </w:p>
    <w:p w14:paraId="145ECAAE" w14:textId="77777777" w:rsidR="00863DD6" w:rsidRDefault="00000000">
      <w:r>
        <w:t>VIII. In the sinner who turns these cares over in his breast, among the inmost reasonings of his heart, there arises a sharp suspicion whether he has God for an enemy or not. He now at last begins to understand that "it is an evil and bitter thing that he has sinned against God" (Jer. 2:19). Renewing, therefore, the memory of very many sins, perhaps buried in long oblivion, he is entangled in the secret bites of conscience and in troublesome thoughts. "What have I done," he says, "what am I doing, or what am I about to do again? I know not where to turn. What if I should find God angry, and so fall into eternal punishments? What if those hopes with which I have hitherto soothed my sick soul should fail, and be found deceitful? Without doubt I must enter on another way of life, unless I prefer to perish." These things, I say, and the like, sinners, as if thunderstruck by the power of the divine word, turn over in the depths of their breasts. But of those who are thus variously touched with the sense of their own condition, many, overcome by the force of inborn blindness, which still prevents spiritual things from being seen in their own proper light and splendor, of carnal concupiscence, of the desire of earthly things, of satanic temptations, and by the fellowship of evil men, spring back again and fall into their former insensibility [Greek: anaisthesia]. Hence their recovery to a good course is difficult, and the end is very often worse than the beginning (Jer. 8:9).</w:t>
      </w:r>
    </w:p>
    <w:p w14:paraId="139243D0" w14:textId="77777777" w:rsidR="00863DD6" w:rsidRDefault="00000000">
      <w:r>
        <w:lastRenderedPageBreak/>
        <w:t xml:space="preserve">IX. This, however, is as it were the first skirmish of the Spirit of God against the power of darkness in the hearts of sinners; the first attempt, as it were, in destroying the works of Satan, when the stronger one girds himself to bind the strong man armed. Upon these follow stronger and more efficacious goings forth of spiritual power. We have thus far shown only the wandering and unstable reasonings by which the thoughtful soul rouses itself to carry through some sort of examination of itself. Such are wont to be the fruits of the first admonitions, like the uncertain movements of men just waking. There are other "sharp arrows" of Christ (Ps. 45:5, 6), which he so fixes in the hearts of sinners that, however much they may wish, they cannot shake them out. Using these, he pricks, wounds, and terrifies the consciences and minds of men with the sense of sin, the fear of death, and a horrible foreboding of the judgment to come. See Acts 24:25. For laying bare the nature, guilt, and foulness of sin in the inmost recesses of the soul, and moreover recalling to the sinner's mind the multitude of sins of which he is himself conscious, and the innumerable circumstances of his sins that heap up guilt, he denounces against him the penalty of death, cuts off all hope of escape, and forces him to feel himself on every side most miserable and on the point of perishing. And now whatever the human nature can conceive of horrid, dreadful, and mournful, that hovers continually before the sinner's eyes: "through fear of death they were all their lifetime subject to bondage" (Heb. 2:15). Now this is the special effect of the word or doctrine of the law: "I had not known sin, except through the law" (Rom. 7:7); for the knowledge of sin is through the law; that kind of knowledge, namely, from which conviction, or the practical sense of sin, arises; by which God, casting his net over sinners, [ p. 435 ] forces them to come down like the birds of the heavens (Hos. 7:12). For after he has, as it were, compelled the sinful soul, by the powerful and efficacious force of his word, seriously to weigh the nature and guilt of its sin, and has given it understanding, that in the mirror of the law it may contemplate sin's depravity and desert, which the apostle ascribes to "the coming of the law" (Rom. 7:9), and has awakened the conscience to do its duty diligently; then with legal sorrow, fear, sadness, anxiety, and the other affections that afflict human nature, often greater than the names available for expressing them, he so affects the very inner chambers of the heart that it is never free from the utmost distress: "they were pricked in their heart" [Greek: katenygesan te kardia] (Acts 2:37). "What shall I do now," says the sinner, "caught unexpectedly by my own self in a most miserable state? I am tortured in mind; no counsel holds firm in my breast. God, whom I dreamed to be easy and propitious to me, I find a most hostile enemy; the law too, of which I formerly took no account, I find not only holy and pure, but fiery and mighty, all whose transgressions can be expiated only by death, and that eternal; horror, darkness, the pains of hell surround me, torture me, tear me in pieces." So the apostle in Romans 7:9: "I was alive once without the law; but when the commandment came, sin revived, and I died." I counted myself alive, sound, righteous, pleasing to God; but at the coming of the law that hope perished and was cut off. Hence arises a desire of deliverance, and an anxious expectation of the outcome, nearer to despair than to hope: "What shall we do?" (Acts 2:37); "What must I do to be saved?" (Acts 16:30). Here again come prayers from the bottom of the breast, tears and sighs, divine and human duties diligently performed; for they resolve to obtain righteousness before God in any way whatsoever (Rom. 9:31). And yet, when matters have </w:t>
      </w:r>
      <w:r>
        <w:lastRenderedPageBreak/>
        <w:t xml:space="preserve">come thus far, the work of conversion to God is not always carried through to completion. For many, ensnared again by the allurements of pleasures, shaking out of their breasts this whole beginning of a divine work, whatever it may be, return again to the wallowing place of vices, to perish forever (2 Pet. 2:20, 21). Some are pleased with a righteousness "as if by the works of the law" (Rom. 9:32), and while they busy themselves to establish this (a crime and folly of corrupted nature which among very many has passed into an ecclesiastical dogma), they do not submit themselves to the righteousness of God (Rom. 10:3). And so, in the very midst of their efforts to reach heaven, efforts often most strenuous, sometimes horrible and cruel (Mic. 6:6, 7), they hasten to hell. For though they run, driven by the bites and piercing goads of conscience, those who run outside the ways of the Sun of righteousness must needs perish. The case of those whom God wills efficaciously and graciously to lead to the saving knowledge of Christ is different. For first, by his Spirit working powerfully in their hearts, he brings it about that they acknowledge and confess the sentence of the law pronounced against them to be most just and most equitable, not only with respect to actual sins, but with respect to their whole natural condition and state (Rom. 7:12, 13); then also that they justify God himself, the author of the law (Rom. 3:20), and stop their own mouths with the sense of guilt (ver. 19). [ p. 436 ] Taught, therefore, that all things are to be expected from the most free grace and good pleasure of God, they endeavor to depend wholly on his will, and not to seek the remedies of their evils, for which they pant, in a disordered or impatient way (Hab. 2:2-4). That consternation of mind, that dejection of spirit, that fear and trembling of heart, that confusion of face, that shame of countenance, that despair of themselves, by all of which they are all but overwhelmed, permit nothing but a humble and submissive awaiting of the divine sentence concerning them (Luke 18:13; Ps. 130). This only they seem to hold fixed and settled: that if it should please God to slay them, they will nevertheless by no means desert him. And now day by day the soul, laboring under the burden of sins, groaning, growing faint, pants more and more for deliverance, for free mercy, for righteousness, for acceptance before God. The Holy Spirit, therefore, was promised by Christ, to recall to mind and suggest to sinners the things that pertain to spiritual consolation (John 14:26). He begins again and again secretly and efficaciously to insinuate into the heart of the fainting sinner some evangelical word; such as that of Psalm 130:4, "With you is forgiveness itself, O Lord, that you may be feared." The sinner's conscience, indeed, immediately cries out against it, and the law itself as well; both forbid him to hope anything concerning forgiveness or pardon; both loudly and continually proclaim that no sinner will find any such thing with God. It cannot be, they say, that so great a sinner as you should obtain pardon from the most holy and most just God; die, therefore, as the law commands: "For the wages of sin is death" (Rom. 6:23). But here, when the sinner seems again driven to his last move, that very Spirit, who up to this point brought reinforcements to the law and to the man's own conscience against him, and rendered them efficacious and powerful for crushing his hard and obstinate heart and shaking out every opinion of his own righteousness, now, "lest he be swallowed up" [Greek: mepos katapothe], stands on the other side; and against the accusations and bites of conscience, the sentence of the law, and the temptations of Satan, he strengthens, sustains, and establishes the man, now almost sinking, nay often conquered and surrendering, by various </w:t>
      </w:r>
      <w:r>
        <w:lastRenderedPageBreak/>
        <w:t>props of hope and patience supplied from beneath. For since sinners, laden with the sense of sins and of divine wrath, do not, as soon as they attempt to betake themselves to the divine mercy, feel themselves embraced with favor and grace, but rather feel themselves sent far away by God as unworthy; lest by the craft of Satan, who most greedily seizes for his own purpose that repulse which they fear, but without cause, they should be hurled headlong into the pit of despair, the Holy Spirit gradually and imperceptibly, through various means, administers general supports. Here the evangelical proclamations have their place (Isa. 55:1; John 7:37); declarations (John 3:16; Ps. 130:4); exhortations (Acts 2:38); invitations (Matt. 11:28, 29; Rev. 22:17); and promises. All of these the Holy Spirit uses in the sinner's translation "out of the power of darkness into the marvelous light of Christ." At last, moreover, the same Spirit causes Christ himself, perhaps long before preached, but on account of blindness of mind, hardness of heart, love of sin or of one's own righteousness [ p. 437 ] neglected, at least not prized with that submission of soul which is fitting, to be observed by these sinners, set before their eyes in the promises of the gospel. And when, miserable, lost, weary, accursed, they behold him lifted up on high, as it were "from the ends of the earth" (Isa. 45:22), and see that a propitiation has been set forth in his blood, to declare the righteousness of God in the remission of sins (Rom. 3:24, 25); and that by it he was made a curse, that the blessing of faithful Abraham might come upon believers (Gal. 3:13, 14); and when they see and acknowledge God appeased in him, reconciling the world to himself, they long for him alone, and by him they flee to God, properly speaking, as those guilty of death once fled to the cities of refuge. They believe that he has abundantly satisfied the justice of God for their sins, the greatest of them, all of them, and that in his own blood he has obtained eternal redemption (Heb. 9:12); and that thus he has been made by God righteousness and redemption to all who believe in him (1 Cor. 1:30). Hence arise shame, love, displeasure with self, humiliation, the renunciation of one's own righteousness, repentance; and having received Christ by faith alone, they receive him also to be loved and worshiped; they trust him, and to him they wholly hand themselves over, to be taught, ruled, sanctified, corrected, and saved.</w:t>
      </w:r>
    </w:p>
    <w:p w14:paraId="6D404ACA" w14:textId="77777777" w:rsidR="00863DD6" w:rsidRDefault="00000000">
      <w:r>
        <w:t xml:space="preserve">X. But in the meantime, while these things are being transacted between God and the sinful soul through the word, God himself, according to his infinite mercy in Jesus Christ, when and how he wills, in a manner plainly ineffable but powerful and efficacious, through his most holy Spirit, endows the soul, formerly dead in sins, with a new spiritual life and a new heart, opens its blind eyes, and shines wonderfully into the whole of it, to give the light of his glory in the face of Jesus Christ. Hence the whole man is made a new creature, fit and suitable to obey God rightly according to the rule of the new covenant (Jer. 32:39; Ezek. 11:19; 36:26; Acts 26:18; Rom. 8:2, 11; 2 Cor. 4:6; Eph. 2:2-5; 4:23, 24; 2 Cor. 5:17). And the sinner, in this manner brought back to life and born again through the grace of God, furnished with spiritual strength or an infused habit of grace, according to the will of him who works all things in all, now united to Christ through the indwelling Spirit, gives and consecrates himself to evangelical obedience and good works, for the diligent performance of which he was created in Christ (John 14:16, 17; Rom. 6:2, 6; Eph. 2:10; Tit. 2:11, 12; 1 John 3:3). "And so he who is born of the Spirit is spirit" (John 3:6). But these things do not proceed in the same way in all who are to be regenerated. There are also many things in this </w:t>
      </w:r>
      <w:r>
        <w:lastRenderedPageBreak/>
        <w:t>wonderful work whose manner we do not know; very many things which we feel but cannot utter: "The wind blows wherever it pleases; so also is everyone who is born of the Spirit." One man the same Spirit delivers sooner, another later, from the straits of the new and spiritual birth. One he beats, pricks, and presses with sharp sorrow; another he handles more gently, as seems good to him. But enough of these things.</w:t>
      </w:r>
    </w:p>
    <w:p w14:paraId="56822B7B" w14:textId="4AD051E3" w:rsidR="00863DD6" w:rsidRPr="00483C1A" w:rsidRDefault="00483C1A" w:rsidP="00483C1A">
      <w:pPr>
        <w:rPr>
          <w:rFonts w:ascii="Georgia" w:hAnsi="Georgia"/>
          <w:color w:val="000000"/>
        </w:rPr>
      </w:pPr>
      <w:r w:rsidRPr="00483C1A">
        <w:rPr>
          <w:rFonts w:ascii="Georgia" w:hAnsi="Georgia"/>
          <w:color w:val="000000"/>
        </w:rPr>
        <w:t>[P. 438]</w:t>
      </w:r>
    </w:p>
    <w:p w14:paraId="5ACAF083" w14:textId="77777777" w:rsidR="00863DD6" w:rsidRDefault="00000000">
      <w:pPr>
        <w:pStyle w:val="Heading1"/>
      </w:pPr>
      <w:r>
        <w:rPr>
          <w:rFonts w:ascii="Georgia" w:hAnsi="Georgia"/>
        </w:rPr>
        <w:t>Chapter VI</w:t>
      </w:r>
    </w:p>
    <w:p w14:paraId="3679C1D5" w14:textId="77777777" w:rsidR="00863DD6" w:rsidRDefault="00000000">
      <w:r>
        <w:t>Chapter argument: Theology an interweaving [Greek: symploke] of spiritual gifts. Gifts extraordinary or ordinary. The ordinary either peculiar to the ministry or common. Christ the bestower of all gifts, Ps. 68:19; Acts 2:33; Eph. 4:8. The Hebrew laqach signifies both to receive and to give. Christ the author of spiritual gifts through the Spirit, John 7:39; Acts 19:2; John 16:14; 1 Cor. 12:11. That theology is a spiritual gift is proved, Matt. 13:11; James 1:5, 17; 1 John 5:20; 1 Cor. 12:8; 1 Cor. 1:5; Rom. 6:17; Eph. 1:17-20. The nature and increase of spiritual gifts [Greek: charismata]. The foundation of evangelical theology, saving light. Its progress through superadded gifts. The special nature of theology. We must teach the things which the Holy Spirit teaches. The many names [Greek: polyonymia] of theology; its opposites. A definition. It is wisdom, Deut. 4:6; 1 Cor. 2:7; 2 Tim. 3:15; Dan. 12:3; Ps. 19:8, 9; Deut. 4:6; Ps. 119:98, 99; Prov. 8, 9; Col. 1:9; 3:16. Its modes of communication. Its immediate object. Its primary effect. It renders the mind conformed to Christ, another effect. The knowledge of the will of God revealed in the sacred Scriptures. What kind of knowledge that is. A new understanding. The practice of piety, Job 28:12-23, with John 7:17; 8:31, 32; Col. 1:9, 10; 2 Pet. 1:8, 9. A recapitulation [Greek: anakephalaiosis] of the whole dissertation. A crowning conclusion.</w:t>
      </w:r>
    </w:p>
    <w:p w14:paraId="780DE5F6" w14:textId="77777777" w:rsidR="00863DD6" w:rsidRDefault="00000000">
      <w:r>
        <w:t xml:space="preserve">I. We define the subject of evangelical theology to be the mind of man born again through the Holy Spirit. Let us now approach theology itself. It is a spiritual gift [Greek: charisma pneumatikon], or rather an interweaving [Greek: symploke] of spiritual gifts. And since those spiritual gifts are either extraordinary or ordinary, we have to treat only of the latter. These are certain spiritual powers [Greek: dynameis] of the mind, implanted in it by the Holy Spirit, by which it is rendered fit and suitable for the perception and comprehension of spiritual things, and for their application to spiritual uses and ends. Of those gifts which are mentioned in the sacred Scriptures there are, according to various respects and various uses, various distributions. That matter, since it does not directly pertain to our purpose, let us here pass by. Let it suffice to have noted only this: that some of them regard in a special manner the office of the evangelical ministry (of which they are the foundation, Eph. 4:8, 11; 1 Cor. 12:7), while others are common to all believers, to each according to his degree and measure. The power of conferring these gifts is the fruit and companion of the exaltation of our Lord Jesus Christ at the right hand of the Father, the most eminent part of his royal inheritance. So the Psalmist (Ps. 68:19 [English 68:18]): "You ascended on high, you led captivity captive: laqachta mattanot ba'adam, you received gifts in man." Which place Peter interprets (Acts 2:33): "Being therefore exalted by the right hand of God, and having </w:t>
      </w:r>
      <w:r>
        <w:lastRenderedPageBreak/>
        <w:t>received from the Father the promise of the Holy Spirit, he has poured out this which you now see and hear." "This" was those gifts of tongues and prophecy, by the sight and hearing of which the Jews were astonished. He does not, indeed, expressly mention the gifts themselves received from Christ, but the promised Spirit, who works them all immediately in everyone. Paul repeats the words (Eph. 4:8): "Ascending on high he led captivity captive, and gave gifts to men." He departs, however, from the most usual signification of the word [ p. 439 ] laqach, in order to set forth the matter itself more plainly. I wonder that this passage in the ancient Greek version which is ascribed to the Seventy elders escaped those who thought it their business to insert the testimonies cited from the Old Testament in the New into that version in the very words used by the inspired [Greek: theopneustoi] writers; for it still reads "he received gifts" [Greek: domata elabe], not "he gave gifts" [Greek: edoke domata], as in the apostle. But laqach sometimes signifies to give, at least to receive with the mind and purpose of giving: Hosea 14:3 [English 14:2], veqach-tov, "receive good," that is, "give us grace"; or as our countrymen render the sense, "Receive us graciously," that is, "bestow grace and favor upon us." Exodus 25:2: "Speak to the children of Israel, veyiqchu-li terumah, that they take for me an offering," that is, "that they give one." Hence "the verb of receiving signifies giving when they receive from elsewhere in order to give," say the masters of the Hebrews. Paul therefore reported the sense of the words accurately, and so translated the words themselves. Christ received all spiritual gifts from the Father, that he might give them to men; Christ, therefore, is the author of all spiritual gifts. And with the authority of this conferring of the Spirit he was conspicuously furnished after his ascension. Hence that saying of the evangelist: "The Holy Spirit was not yet, because Jesus was not yet glorified" (John 7:39); that is, not yet given and poured out in the manner of which he speaks. And this was the ignorance of the disciples of John, recorded in Acts 19:2: "But," they say, "we have not even heard whether there is a Holy Spirit." Do not suspect that men brought up in the bosom of the Jewish church, initiated by the baptism of John, were ignorant whether the Holy Spirit really existed or not; they knew the Spirit, only they had heard nothing at all of his extraordinary gifts. Now these ordinary gifts the Holy Spirit, in the name and place of Christ (John 16:14), to whom he renders, as Tertullian speaks, a vicarious service, distributes most freely to whomever he wills [Greek: kathos bouletai] (1 Cor. 12:11). "But to each one is given the manifestation of the Spirit for profit" (ver. 7).</w:t>
      </w:r>
    </w:p>
    <w:p w14:paraId="483C098D" w14:textId="77777777" w:rsidR="00863DD6" w:rsidRDefault="00000000">
      <w:r>
        <w:t xml:space="preserve">II. Theology, as we said, is a certain interweaving of these gifts, in which, as the virtues are contained in justice, all are present: "To you it is given to know the mysteries of the kingdom of heaven" (Matt. 13:11); that is, to you it is given to be evangelical theologians. "If any of you lacks wisdom, let him ask of God who gives" (James 1:5). That this wisdom is theology we have shown, and shall further prove. Concerning which again (ver. 17): "Every good giving and every perfect gift is from above, coming down from the Father of lights." 1 John 5:20: "We know that the Son of God has come, and has given us an understanding, that we may know him who is true." Now "to know him who is true" is theology, or I confess that I am wholly ignorant of what theology is. 1 Corinthians 12:8: "To one is given through the Spirit the word of wisdom"; 1 Corinthians 1:5; Romans 6:17. The apostle sets the whole matter before our eyes in Ephesians 1:17-20. "I pray God," he says, [ p. 440 ] "that he may give you the Spirit of wisdom and revelation in the knowledge of him; the eyes of your </w:t>
      </w:r>
      <w:r>
        <w:lastRenderedPageBreak/>
        <w:t>understanding being enlightened, that you may know what is the hope of his calling, and what the riches of his inheritance in the saints, and what the surpassing greatness of his power toward us who believe." Would that some men would, or could, learn from these words of the apostle in what darkness they dwell.</w:t>
      </w:r>
    </w:p>
    <w:p w14:paraId="42473160" w14:textId="77777777" w:rsidR="00863DD6" w:rsidRDefault="00000000">
      <w:r>
        <w:t>III. This theology of ours, then, is a spiritual gift [Greek: charisma pneumatikon] (1 Cor. 2:7-9). And since that almighty Spirit of God works all things in all, in order that we may fix the distinction between this gift and those very many gifts which he distributes to merely natural [Greek: psychikoi] men for various uses, we have shown that it proceeds and is given from Christ the mediator. This anointing is from that Holy One (1 John 2:20).</w:t>
      </w:r>
    </w:p>
    <w:p w14:paraId="403E10D5" w14:textId="77777777" w:rsidR="00863DD6" w:rsidRDefault="00000000">
      <w:r>
        <w:t>IV. Now the nature of these gifts is such that they are created immediately in the minds of men by the Holy Spirit himself, and therefore can be obtained by no one by his own effort, however strong he may be in the use of reason; as a learned man once said shrewdly of the rational soul, "They are created by infusing, and infused by creating": yet they are capable of degrees and increases. With respect to these, the assiduous use of those means which God has instituted for increasing them is not only eminently useful, but absolutely necessary. Let the theology of which we are treating serve as an example. Let its principle, foundation, and root, in which all its nature and prolific power is contained, be that saving light by which the mind of the sinner is rendered apt and fit to understand spiritually [Greek: pneumatikos] the things that are of the Spirit of God. This light no mortal can acquire for himself by his own powers, or by the benefit of any common assistance whatsoever. God, who in the first creation of all things commanded light to come forth out of darkness, irradiates our minds with this most holy light by no less an exercise and efficacious going forth of his infinite power (2 Cor. 4:6). But after the mind of man has been furnished with saving light, then, according to the measure and nature of the other gifts either superadded to it or communicated together with it, and the efficacy of the other means, the light itself also is daily increased, and the mind perceives and discerns spiritual objects more and more clearly. And from this let us learn what is the true use of diligence, studies, and sciences in learning theology. So far as they serve to promote spiritual light, just so far, and not a whit further, do they have their use here.</w:t>
      </w:r>
    </w:p>
    <w:p w14:paraId="281896DE" w14:textId="77777777" w:rsidR="00863DD6" w:rsidRDefault="00000000">
      <w:r>
        <w:t xml:space="preserve">V. But let us now at last look more closely at the special nature of theology. Here it is our settled resolve to follow, as far as may be, the guidance of the Holy Spirit, and to use those words which "the wisdom from above" [Greek: he anothen sophia] teaches. For since I hold it as a thing most fully ascertained that the sacred Scripture expounds this spiritual habit of the regenerate mind in a manner entirely different from all the rules of human wisdom [Greek: anthropine sophia], or of commonly received philosophy; and that the sense of that exposition is far more open and perspicuous to the understanding of believers than are the exact, thorny, and artificial definitions of the philosophizers; and that no one will ever properly, rightly, and savingly attain the mind of the Holy Spirit who drags his sayings to be hewn to the Lesbian rule [the pliable leaden rule of Lesbian masons, proverbial for a standard bent to fit the object] of philosophical notions and testimonies, [ p. 441 ] I have </w:t>
      </w:r>
      <w:r>
        <w:lastRenderedPageBreak/>
        <w:t>determined to tread in the footsteps of Scripture, to use its words, and to be unconcerned about their philosophical sense.</w:t>
      </w:r>
    </w:p>
    <w:p w14:paraId="5260942B" w14:textId="77777777" w:rsidR="00863DD6" w:rsidRDefault="00000000">
      <w:r>
        <w:t>VI. First, therefore, its many names [Greek: polyonymia] come to be considered. For theology is designated by many names by the Holy Spirit. It is called "wisdom," and "prudence," and "knowledge," and "a habit for the discerning of good and evil," and "doctrine," and "light," and "understanding," and "the indwelling word," and "sense," and "the acknowledgment of the truth," and "the fear of God." That very many of these signify different things among the philosophers no one doubts; it is evident also that some of them cannot be said of any science properly so called. To these, moreover, the Holy Spirit opposes not only ignorance of the knowable object, but also "blindness," "folly," "vanity," and "darkness of mind," nay even "depravity of heart," "love of sin," and "the friendship of this world." You will say, perhaps, that although all these terms can be employed in a general description of theology, yet if we wish to speak accurately and properly, we shall find it comprehended under some one habit. I for my part would not deny that some single denomination, which, being more general than the rest, offers the understanding a greater light upon the thing itself, may be employed in setting forth its nature; provided only that this is by no means done with the rejection of the rest, or so that theology itself is twisted to philosophical senses. For beyond all doubt, if it is science, and that either speculative or practical properly so called, it is not wisdom according to the dogmas of the philosophers. And if it is wisdom, it is not prudence; it is not a habit [Greek: hexis] for discerning good and evil; it is not understanding; and yet we know that it is all of these; for we shall labor in vain if we think that we can philosophize in these matters more accurately than we have been taught by the Holy Spirit.</w:t>
      </w:r>
    </w:p>
    <w:p w14:paraId="5E212770" w14:textId="77777777" w:rsidR="00863DD6" w:rsidRDefault="00000000">
      <w:r>
        <w:t>VII. Evangelical theology, therefore, is "a spiritual gift implanted by the Holy Spirit in the name of Christ in the minds of believing men, that is, of those born again through the grace of God, by which they are made wise, prudent, and understanding in the acknowledgment of the mystery of godliness, that is, of God and of his will revealed in Christ through the gospel; rendering the whole soul conformed to the truth acknowledged, and wise unto eternal life, and directing them to render the obedience and worship owed to God in Christ, according to the sole rule of the word, through the Holy Spirit, that at last they may enjoy God forever."</w:t>
      </w:r>
    </w:p>
    <w:p w14:paraId="38F2CA28" w14:textId="77777777" w:rsidR="00863DD6" w:rsidRDefault="00000000">
      <w:r>
        <w:t xml:space="preserve">VIII. That the mind of the regenerate man is the proper subject of this theology, we proved above. We have also shown that it is the gift of the Holy Spirit, who acts among men in the stead of Christ. It is peculiar to that gift that by it he renders believers wise in the mystery of the gospel, that is, of Christ, in whom all the treasures of knowledge and wisdom are hidden. We say, therefore, in the first place, that theology is spiritual wisdom; so the Scripture calls it. Deuteronomy 4:6: "This is your wisdom and your understanding" (or prudence) [Hebrew: hi chokhmatkhem uvinatkhem]. 1 Corinthians 2:7: "We speak wisdom [ p. 442 ] in a mystery." And he who is furnished with it is called wise: 2 Timothy 3:15, "You have learned the sacred writings, which are able to make you wise" [Greek: hiera grammata, ta dynamena se sophisai]; and understanding, whence "the understanding ones" [Hebrew: maskilim] (Dan. 12:3). And the faithful word of God is called "making wise the simple" </w:t>
      </w:r>
      <w:r>
        <w:lastRenderedPageBreak/>
        <w:t>[Hebrew: machkimat peti] and "enlightening the eyes" [Hebrew: me'irat enayim] (Ps. 19:8, 9 [English 19:7, 8]). For this reason the people of God are called "a wise and prudent people" [Hebrew: am chakham venavon] (Deut. 4:6). Psalm 119:98: "You will make me wise by your precepts" [Hebrew: techakkemeni mitsvotekha], says David. Verse 99: "I have more understanding than all my teachers" [Hebrew: mikkol-melammedai hiskalti]. For this reason, among others, Christ himself is called wisdom, because, namely, he alone instructs men in this wisdom (Prov. 8, 9). And this is what the apostle intends in that solemn prayer which he pronounces for the saints at Colossae (Col. 1:9): "We do not cease to pray for you, and to ask that you may be filled with the knowledge of his will in all wisdom and spiritual understanding." And again (Col. 3:16): "Let the word of Christ dwell in you richly, in all wisdom."</w:t>
      </w:r>
    </w:p>
    <w:p w14:paraId="55422B89" w14:textId="77777777" w:rsidR="00863DD6" w:rsidRDefault="00000000">
      <w:r>
        <w:t>IX. Now the mode of communication peculiar to this wisdom proves that it stands at the greatest distance from all secular wisdom and from systematic or disciplinary science. "We have the mind of Christ," says the apostle (1 Cor. 2:16); that is, we know, we understand. And how so? Because, he says (ver. 12), "We have not received the spirit of the world," namely the spirit that is the author of worldly wisdom, "but the Spirit who is from God, that we may know the things freely given to us by God." Only through the Holy Spirit graciously granted to us do we attain this wisdom (John 16:13). And he produces this effect in us in a manner altogether wonderful. So the same apostle teaches us (2 Cor. 4:6): "For God, who commanded light to shine out of darkness, is he who has shined in our hearts, to give the light of the knowledge of the glory of God in the face of Jesus Christ," etc. The manner of the production of this saving light is no other than that of light out of the midst of darkness, of old, in the first founding of all things. And the knowledge which is effected is "of the glory of God, in the face of Jesus Christ." For it is the fruit of an efficacious divine irradiation illuminating our minds. And again the same apostle (Eph. 1:17, 18): "May God give you the Spirit of wisdom and revelation in the knowledge of him (that is, of Christ), the eyes of your understanding being enlightened." For this gift is from the Father through Christ. And there is given the Spirit of wisdom and revelation; who, namely, through the revelation of the mystery of the gospel renders us wise, not with bare knowledge [Greek: gnosis], but also with full acknowledgment [Greek: epignosis], that is, the acknowledgment of Christ. There is nothing human here, nothing that savors in any way of human wisdom [Greek: anthropine sophia].</w:t>
      </w:r>
    </w:p>
    <w:p w14:paraId="668CF9CA" w14:textId="77777777" w:rsidR="00863DD6" w:rsidRDefault="00000000">
      <w:r>
        <w:t>X. In this manner the regenerate are made wise, prudent, and understanding, through the communication of the Spirit of wisdom and revelation, whom the world cannot receive.</w:t>
      </w:r>
    </w:p>
    <w:p w14:paraId="49579E1D" w14:textId="77777777" w:rsidR="00863DD6" w:rsidRDefault="00000000">
      <w:r>
        <w:t>XI. Let us also briefly and separately dispatch the immediate object of this wisdom, although it has been plainly enough indicated in what precedes. The sacred Scripture calls it generally "all things" [Greek: panta]: 1 John 2:20, [ p. 443 ] "You have an anointing from the Holy One, and you know all things"; and ver. 27, "The anointing teaches you concerning all things"; that is, the things which are necessary for the worship of God, our obedience, consolation, and salvation. Also "all the truth" (John 16:13); namely, all that truth which pertains to the spiritual kingdom of Christ.</w:t>
      </w:r>
    </w:p>
    <w:p w14:paraId="41598F4F" w14:textId="77777777" w:rsidR="00863DD6" w:rsidRDefault="00000000">
      <w:r>
        <w:lastRenderedPageBreak/>
        <w:t>XII. Thus believers are initiated into the sacred things of Christ. For "it is given" to them "to know the mysteries of the kingdom of heaven" (Mark 4:11). Mysteries not revealed in ancient ages (Rom. 16:25). "We speak," says the apostle, "wisdom in a mystery" (1 Cor. 2:7; Eph. 3:9). And Colossians 2:2, 3: "That you may be established in love, and unto all the riches of the full assurance of understanding, unto the acknowledgment of the mystery of God and the Father and of Christ; in whom are all the treasures of wisdom and knowledge hidden." The foundation is understanding [Greek: synesis], or spiritual intelligence. This, through the grace of God, has joined to it full assurance [Greek: plerophoria], and this brings forth acknowledgment [Greek: epignosis], or the practical recognition of the truth; which truth indeed is the mystery of God, and of the Father, and of the Son, that is, of God revealing himself to us as Father in the Son: for to this we are led through the knowledge of Christ, in whom all the treasures of wisdom and knowledge are hidden; as we showed at length in our book on the Communion of the Saints with God the Father, the Son, and the Holy Spirit. This mystery-laden [Greek: mysteriodes] doctrine, I say, is the most proper [Greek: idiotaton] object of evangelical theology, namely those "depths of God" [Greek: ta bathe tou Theou] which the Spirit searches, that he may reveal them to us (1 Cor. 2:10).</w:t>
      </w:r>
    </w:p>
    <w:p w14:paraId="23DB9C33" w14:textId="77777777" w:rsidR="00863DD6" w:rsidRDefault="00000000">
      <w:r>
        <w:t xml:space="preserve">XIII. Now through this wisdom, by which the regenerate mind is illuminated with the knowledge of the evangelical mystery, the whole man is rendered conformed to heavenly truth. This is the first and most proper effect of this theology. Through it the image of God, formerly lost through sin, is renewed again. We showed in the first book that natural or implanted [Greek: emphytos] theology, considered materially, as they say, was that image of God after which the first man was created. The knowledge of God, together with the faculty of living readily according to the rule of that knowledge, completed it. The obliteration of that image of God through sin we pursued at length above. That we cannot be renewed into the image of Christ except through Christ, all confess. He is the image of God (2 Cor. 4:4); "the image of God" [Greek: eikon tou Theou] (Col. 1:15); "the brightness of his glory and the express character of his subsistence" [Greek: apaugasma tes doxes kai charakter tes hypostaseos autou] (Heb. 1:3). And the gospel is the "image" of Christ, or his "face," in which "the glory of the Father shines forth" (2 Cor. 4:6); or a mirror, in which Christ himself (and therefore the glory of the Father) is exhibited to the renewed mind for contemplation (2 Cor. 3:18). And through the beholding of this image, which we have through this wisdom, the same image is brought into our minds: "We are transformed into the same image, from glory to glory." And the new man is renewed "unto acknowledgment, according to the image of him who created him" (Col. 3:10). That is, that image of God which consisted in natural theology, and has been lost, is renewed through this acknowledgment [Greek: epignosis], which renders our minds conformed to Christ, who is the image of God. [ p. 444 ] The holiness also of which we are made partakers in this renewal is called "the holiness of truth" [Greek: hosiotes tes aletheias] (Eph. 4:24), because it proceeds from that truth which, exercising its power in our minds, brings into them the image of Christ. For since it has pleased God to express his image in Christ by the word of the gospel, that word in our hearts, as if quickened, becomes living and efficacious grace, and the whole soul is delivered over into its mold [Greek: typos] (Rom. 6:17). Hence arise acknowledgment [Greek: epignosis], or the recognition of the implanted truth; and certainty [Greek: asphaleia], from </w:t>
      </w:r>
      <w:r>
        <w:lastRenderedPageBreak/>
        <w:t>the real and most present efficacy of the truth; also perception [Greek: aisthesis], or a spiritual sense and taste of the evangelical things themselves. This, I say, is the primary effect of this supernatural theology; and if it were unequal to producing it, it would not have been rightly substituted in the place of that natural theology which we lost.</w:t>
      </w:r>
    </w:p>
    <w:p w14:paraId="3B04037B" w14:textId="77777777" w:rsidR="00863DD6" w:rsidRDefault="00000000">
      <w:r>
        <w:t>XIV. Further, by the help of this wisdom we savingly understand the truth set before us, that is, the mind of God expounded in the sacred Scriptures. Hence it is called knowledge [Greek: gnosis], science, acquaintance, cognition, madda and da'at [Hebrew terms for knowledge]. For since believers have an understanding elevated and disposed by spiritual light to the saving perception of the evangelical mystery, it must be that they rightly understand the very doctrine in which that mystery is contained. This is that "knowledge of God" so often celebrated in sacred Scripture. But whoever should contend, from the use of this word, that this theology of ours is science according to the philosophical use of that term, and should thus force it, as it were, into the rank of the other sciences, would assuredly err grossly enough. Another matter is in hand here, as we have abundantly proved. Also, what from the act of the mind in perceiving its object is called knowledge, is, from the principle of acting, and the manner in which it is borne toward its object, called light. God has called us out of darkness "into his marvelous light" (1 Pet. 2:9). For as that darkness out of which we have been called was not only objective, that is, the mere ignorance of divine truth not yet revealed, but most of all interior, that is, the native blindness of our mind; so that marvelous light [Greek: phos thaumaston] into which we are called signifies not only the evangelical doctrine, but also that spiritual light by which we are made fit for rightly perceiving the glory of God. There enlightens us "the illumination of the gospel of the glory of Christ" (2 Cor. 4:4). There is in it an illumination [Greek: photismos], and it shines upon [Greek: augazei] our minds. The Holy Spirit sent Paul "to open the eyes" of the Gentiles, "to turn them from darkness to light" (Acts 26:18). The evangelical truth itself is light; and light is also communicated to those who are to believe, namely to open their eyes, that they may see that light, or "light in the light of God" (Ps. 36:9). And this spiritual light so affects the understanding itself, that it is called another and a new understanding (Ps. 119:18, 130). And "the Son of God has come, and has given us an understanding, that we may know him who is true" (1 John 5:20), as if, namely, we were not endowed with one before. At least he changes it so far that it goes forth able to perform its office rightly: "He opened their mind, to understand the Scriptures" (Luke 24:45); and "the Lord give you understanding in all things," Paul to Timothy (2 Tim. 2:7); and the Psalmist, "Make me understand [Hebrew: havineni], and I shall keep your law" [ p. 445 ] (Ps. 119:34 and 104). On account, therefore, of this light perfecting the understanding in its act, that knowledge by which believers perceive spiritual things spiritually stands at an immense distance from all human science, and not only by reason of the truth that is its object.</w:t>
      </w:r>
    </w:p>
    <w:p w14:paraId="24064CF1" w14:textId="77777777" w:rsidR="00863DD6" w:rsidRDefault="00000000">
      <w:r>
        <w:t xml:space="preserve">XV. Further, this wisdom draws with it, by an indissoluble bond, spiritual affections of the heart conformed to the truth acknowledged, because it effects them; and it makes and directs prudent theologians, with the whole soul engaged in cultivating communion with God through Christ, and in diligently rendering obedience according to the covenant of grace. For he at last is wise in the mystery of the gospel who so understands the counsel, </w:t>
      </w:r>
      <w:r>
        <w:lastRenderedPageBreak/>
        <w:t xml:space="preserve">love, and grace of God, in and through Christ, according to the revelation of them made in the word, that, affected with a spiritual and ineffable taste of them, he gives himself wholly to God in the obedience of faith. And in this practice of piety, or covenantal obedience, without which whatever is celebrated under that name is a bare name, or rather a certain shadow and mask of wisdom, consists all the vital exercise of this theology. Hence it is called not only "the acknowledgment of the truth which is according to godliness" (Tit. 1:1), but also piety, worship, and the fear of God; in which all its vital acts consist. Remarkable is that passage of Job, and worthy to be held in perpetual memory (Job 28:12-23): "Whence shall wisdom be found? and where is the place of understanding? Mortal man does not know its valuation; nor is it found in the land of the living. The deep says, It is not in me; and the sea says, It is not with me. Stored gold cannot be given for it, nor silver weighed out as its price. It cannot be valued with the fine gold of Ophir, with the precious onyx, or the sapphire. No one can estimate it in gold or the most brilliant gem; nor is its exchange vessels of the most refined gold. Let no mention be made of coral or of pearl; for the acquisition of wisdom is beyond carbuncles. No one can value it with the topaz of Ethiopia; it cannot be assessed with fine pure gold. Whence then would that wisdom come? and where would be the place of understanding? Since it is hidden from the eyes of every living thing, concealed even from the bird of the heavens. Destruction and death say, We have heard its fame with our ears. God alone understands its way, and he knows its place." Verse 28: "And he said to man, Behold, the fear of the Lord, that is wisdom; and to depart from evil is understanding." The holy man institutes a sufficiently anxious inquiry into the place, nature, origin, and operations of wisdom. All the works of God confess with one mouth that it is precious and altogether beyond estimation; but when questioned, they openly testify that it is not seated in themselves. For though a man should turn out the most skilled and knowing in their nature and operations, he would not thereby attain that true wisdom. But lest wretched man should toss perpetually among the rough places in the inquiry after this wisdom, and, after proving himself "a wild donkey's colt" (Job 11:12), should perish forever, God himself, graciously pitying him, showed him the place and nature of that true wisdom, "and said to man, The fear of the Lord is wisdom, and to depart [ p. 446 ] from evil is understanding"; that is, this wisdom consists in the very fear of God and in true holiness; this is its proper work, this its life and soul. It is prudence, I say, or intelligence directing the whole man in the fear of God and the practice of piety: "The beginning of wisdom is the fear of the Lord" (Ps. 111:10). In this also it places its increases: Psalm 25:14, "The secret of the Lord is with those who fear him, and he will make known to them his covenant." And John 7:17: "If anyone wills to do his will, he shall know concerning the doctrine, whether it is from God." These things, then, cohere with one another by so indissoluble a bond, that that wisdom first directs us to do the will of God, that is, to obey him in spirit and in truth, and then by that evangelical practice of piety it is itself daily promoted and increased. Hence if anyone has not received that spiritual light of which we have spoken, or, having received it, has not most diligently stirred it up by the assiduous use of the means which God has instituted, or, having stirred it up, has not exercised it in the daily practice of all evangelical duties, and in departing from evil in all holiness, he will beyond all doubt be disappointed in his expectation of progress in the study of this theology, whether useful to himself or pleasing </w:t>
      </w:r>
      <w:r>
        <w:lastRenderedPageBreak/>
        <w:t>to God. This is the force of the evangelical promise: John 8:31, 32, "If you abide in my word, you are truly my disciples; and you shall know the truth, and the truth shall set you free." And this connection between wisdom and the practice of piety in all its forms, and the power of theology directing our souls into all evangelical obedience, which is our spiritual prudence, the apostle Paul wonderfully shows in the Epistle to the Colossians (1:9, 10): "We do not cease," he says, "praying for you, and asking that you may be filled with the acknowledgment of his will, in all wisdom and spiritual understanding; that you may walk worthily of the Lord unto all pleasing, bearing fruit in every good work and increasing in the acknowledgment of God." The apostle prays that the holy Colossians may be filled with the acknowledgment of the will of God, that is, with evangelical theology. That is our wisdom or spiritual understanding. And it puts itself forth in obediential practice of every kind. Accordingly the apostle asks that believers may be filled with it, not for the sake of the knowledge itself, nor that they may delight themselves with the cognition of spiritual things, but that they may walk worthily before God, unto all good pleasure, bearing fruit in every good work. For such is the nature, such the genius of this wisdom, that it efficaciously works all those things in those who are made partakers of it. And what then will follow? They will be increased and advanced in that very acknowledgment of God by whose power and benefit they prepared themselves for the exercise of piety. Thus wisdom and piety mutually cherish, promote, increase, and strengthen one another. The blessed Peter, therefore, after he had reviewed in a long order the evangelical virtues in whose exercise the spiritual life puts forth its powers, adds: "These things being in you and abounding, they render you neither idle nor unfruitful in the acknowledgment of our Lord Jesus Christ"; namely, because these are the genuine fruits of the knowledge of our Lord Jesus Christ, so much so that where they are lacking, whatever is pretended, there is really no knowledge of Christ [ p. 447 ] at all. For so the apostle: "For he who lacks these things is blind, seeing only what is near" (2 Pet. 1:8, 9).</w:t>
      </w:r>
    </w:p>
    <w:p w14:paraId="20C2896D" w14:textId="77777777" w:rsidR="00863DD6" w:rsidRDefault="00000000">
      <w:r>
        <w:t xml:space="preserve">XVI. Let a brief summary of the whole bring the disputation to a close. God takes care, and brings it to pass, that the regenerate perceive and understand the truth revealed in sacred Scripture, to his glory and their own salvation. To that end he pours saving light into their minds through the Holy Spirit. By the benefit of that light they become able and fit to understand spiritual things spiritually [Greek: pneumatika pneumatikos]. Without it, all labor and all study spent in acquiring evangelical theology will be in vain. Those furnished with this spiritual light he further heaps with the gift of wisdom, that is, he renders them wise through the Spirit of revelation in the mystery of God the Father and of Christ, and in the knowledge of all saving truth. And by the embrace of the truth their hearts are spiritually enlarged, and a new amplitude comes to their minds in their acts, in which not the least of the schoolmen say that the liberty of the will consists. And through various means and various degrees, the objective truth, or evangelical doctrine, is laid open to everyone furnished with this wisdom, so far as is needful for promoting his obedience and consolation. That perception of the truth is the knowledge of God and of his will proclaimed in sacred Scripture. But that knowledge by no means completes the whole of theology, as some would have it; it is rather the operation of a mind furnished with evangelical wisdom upon its proper object. Hence the whole soul is conformed to the truth known; so that the </w:t>
      </w:r>
      <w:r>
        <w:lastRenderedPageBreak/>
        <w:t>very thing which is truth in the word is grace in the heart. And this wisdom perpetually spurs to evangelical obedience, and directs the mind in the exercise of the same; which is its proximate end. So far as it does this, it is our prudence and intelligence. Of the ultimate end there is no need that we treat; the things that pertain to it are known from elsewhere. This wisdom, moreover, is capable of degrees. These have respect partly to the spiritual light itself, which the Holy Spirit bestows variously according to his own pleasure; partly to the revealed object, or evangelical doctrine. For since divine truth is delivered variously in the sacred Scriptures, as it has pleased the infinite wisdom of God, the knowledge of it, according to each one's spiritual capacity and the diligent use of the means apt for promoting the investigation of the various modes of revealing evangelical doctrine, cannot but be various with respect to degrees; yet so that every harvest in it, of whatever kind, must be ascribed to him who grants us to be increased in grace and in the knowledge of our Lord Jesus Christ.</w:t>
      </w:r>
    </w:p>
    <w:p w14:paraId="621EE633" w14:textId="77777777" w:rsidR="00863DD6" w:rsidRDefault="00000000">
      <w:pPr>
        <w:pStyle w:val="Heading1"/>
      </w:pPr>
      <w:r>
        <w:rPr>
          <w:rFonts w:ascii="Georgia" w:hAnsi="Georgia"/>
        </w:rPr>
        <w:t>Chapter VII</w:t>
      </w:r>
    </w:p>
    <w:p w14:paraId="567216EE" w14:textId="77777777" w:rsidR="00863DD6" w:rsidRDefault="00000000">
      <w:r>
        <w:t>Chapter argument: The founding of the new church according to the norm of evangelical theology; The first rule of its founding: its members holy; The holiness of the Jewish church typical, that of the Christian church true; The preaching of John, demanding regeneration; So also that of Christ himself; And of the apostles; The holiness of the evangelical church proved; Second, it is constituted Catholic [ p. 448 ]; What its Catholicism is; Third, the institution of particular churches for celebrating instituted worship; their nature; Fourth, the worship of the new church spiritual; Fifth, the written word alone the rule of faith, worship, and obedience; Sixth, the presence of Christ through the Spirit.</w:t>
      </w:r>
    </w:p>
    <w:p w14:paraId="71E69195" w14:textId="77777777" w:rsidR="00863DD6" w:rsidRDefault="00000000">
      <w:r>
        <w:t>I. In recounting the various degrees and modes of supernatural revelation, we have shown that theology divinely revealed has been, in every age, the norm and root of the church to be instituted for the solemn celebration of the worship of God. We have also seen how, "in these last days" [Greek: ep' eschaton ton hemeron], through his only-begotten Son, who is ever in the bosom of the Father, he has set forth all the mysteries of his counsel concerning the display of his glory in the salvation of sinners and the celebration of his worship. We have further indicated the general nature of that most perfect revelation, insofar as it is communicated to men through the Holy Spirit. According to its norm, our Lord Jesus Christ instituted and erected a new church, destined to endure to the consummation of the age. The plan of our undertaking requires that we briefly recount its state and condition, insofar as they appear to depend upon the things expounded above. I shall speak, however, more briefly than so great a matter deserves to be treated: partly, because our present business is not to weigh directly and of set purpose the nature of the evangelical church; partly, because from what has already been said sufficient light will plainly be lent to the things that remain to be said; and partly, because, God so graciously disposing, we are called away to other cares.</w:t>
      </w:r>
    </w:p>
    <w:p w14:paraId="356BFB43" w14:textId="77777777" w:rsidR="00863DD6" w:rsidRDefault="00000000">
      <w:r>
        <w:t xml:space="preserve">II. First, then, this theology requires that the evangelical church consist of the regenerate alone. Jesus Christ himself, its foundation, the "living stone," admits none but "living stones" </w:t>
      </w:r>
      <w:r>
        <w:lastRenderedPageBreak/>
        <w:t>to be laid upon himself and built up into a spiritual house (1 Pet. 2:4). No mortal will ever become his disciple on any other terms. And we have proved at length that the theology which he himself has taught us demands the same thing. Let us yet add further weighty considerations. The Jewish people, called into an ecclesiastical state, God himself pronounced wholly holy and pure: "You are a holy people to Jehovah your God" [Hebrew: am qadosh attah la-YHWH eloheka] (Deut. 7:6, 14:2, 26:19). But just as all the institutions proper [Greek: oikeia] to that church were typical, and a shadow of the spiritual "good things to come" [Greek: mellonton agathon], so that holiness which God ascribes to the whole people was nothing other than a certain prefiguration of that "holiness of truth" [Greek: hosiotes tes aletheias] which the Lord Jesus would bestow upon his whole church through the Holy Spirit. We have proved before that all their "ordinances of the flesh" [Greek: dikaiomata sarkos] were instituted only "until the time of reformation" [Greek: mechri kairou diorthoseos]. Looking forward, therefore, to the end when these were to be abolished, the Holy Spirit, in almost every place of the Old Testament, describes the perpetual state of the future church. And in all the predictions concerning that state, nothing occurs more frequently, or is more solemnly set forth, than this true and saving holiness of the members of that church. See Ps. 2:6, 24:3, 4, 45:13, 68:13; Isa. 11:8-10, 35:8, 54:11-14, 60:21; Ezek. 47:9; Zech. 14:20, 21; Mal. 4:1, 2.</w:t>
      </w:r>
    </w:p>
    <w:p w14:paraId="0A931608" w14:textId="66369A9D" w:rsidR="00863DD6" w:rsidRPr="00483C1A" w:rsidRDefault="00483C1A" w:rsidP="00483C1A">
      <w:pPr>
        <w:rPr>
          <w:rFonts w:ascii="Georgia" w:hAnsi="Georgia"/>
          <w:color w:val="000000"/>
        </w:rPr>
      </w:pPr>
      <w:r w:rsidRPr="00483C1A">
        <w:rPr>
          <w:rFonts w:ascii="Georgia" w:hAnsi="Georgia"/>
          <w:color w:val="000000"/>
        </w:rPr>
        <w:t>[P. 449]</w:t>
      </w:r>
    </w:p>
    <w:p w14:paraId="47C0D878" w14:textId="77777777" w:rsidR="00863DD6" w:rsidRDefault="00000000">
      <w:r>
        <w:t>III. But when the kingdom of heaven had now drawn near, John, who was sent to prepare the way of the Lord, expressly declared that true repentance, that is, regeneration or true holiness of life, is altogether necessary for obtaining entrance into the kingdom of God, that is, into the evangelical state of the church (Matt. 3:2). Further: when very many were puffing themselves up over the external privileges which they enjoyed in the Jewish church by virtue of carnal descent from the stock of Abraham, he declares most plainly that these would profit them nothing toward obtaining any part in the kingdom of Christ unless they seriously repented (vv. 9, 10). Hence the prophets of old announced that the coming of the Messiah, so greatly longed for by the Jewish church, would be exceedingly terrible; namely, because he would utterly exterminate from the bounds of the church all who had not attained true repentance, holiness, and piety (Mal. 3:1-5, 4:1-4). John teaches the same (Matt. 3:10). Christ, indeed, when by his ministry he laid the foundations of the new church, invited all sinners to himself. But just as he taught that no one could come to him unless drawn by his Father (John 6:44), so he receives no one into his fold who does not profess true repentance. Indeed, he not only denies that anyone belongs to his church whose righteousness does not exceed the righteousness of the Pharisees and scribes (Matt. 5:20), that is, the most rigid profession of the true religion and the most exact "form" [Greek: morphosis] of piety; or that anyone can even be his disciple who has not denied himself (Matt. 10:38, 16:24; Luke 9:23) and done very many other things of that kind; but at the very beginning of his preaching he also openly proclaims, as the foundation and firmest norm of his whole church, that no one, unless he has been born again, can either enter or see that kingdom of God which he was even then erecting (John 3:3, 5).</w:t>
      </w:r>
    </w:p>
    <w:p w14:paraId="4C3D49D6" w14:textId="77777777" w:rsidR="00863DD6" w:rsidRDefault="00000000">
      <w:r>
        <w:lastRenderedPageBreak/>
        <w:t>IV. The preparatory ministry being completed, the work of visibly gathering the church and separating it from the world was committed by Christ himself to the apostles, evangelists, and other disciples, to each according to his ability. Whom and what sort of persons they gathered into the fold of Christ, they themselves everywhere teach. They were regenerate, called with a holy and effectual calling, godly, faithful, holy, washed, justified, separated from the world and from all evils, sons of God, instructed and anointed by the Holy Spirit, conformed to Christ, living stones, devoted to good works, and renewed after the image of God (Acts 2:41, 42, 47, 4:32, 8:37, 10:47, 13:48, 16:14, 15, 19:18, 19; Rom. 1:7, 12:1, 2; 1 Cor. 1:2, 9, 30, 16:1; 2 Cor. 1:1, 8:5; Eph. 1:1, 2, 13, 2:5, 9, 10; Phil. 1:1, 6, 7; Col. 1:2-5; 1 Thess. 1:1-10; 2 Tim. 3:5; Heb. 3:6; 1 Pet. 1:2-5, 2:4, 5; 2 Pet. 1:1-4; 1 John 2:20, 27; Jude 1). But the profane, unbelievers, the disobedient, those ignorant of the evangelical mystery, hypocrites, those conformed to the world, haters of good men, and all others of that kind, they everywhere bar far from the bounds of the church. I confess, indeed, that these things were transacted not in heaven, and not according to the judgment of God the "knower of hearts" [Greek: kardiognostes], but among men. Although, therefore, the utmost care was employed that only the sheep of Christ, and such as were obedient to his word, should be admitted into his holy fold, [ p. 450 ] yet many hypocrites crept in, who afterwards either disturbed the state of the church by foul apostasy, or polluted it by their vicious continuance in it.</w:t>
      </w:r>
    </w:p>
    <w:p w14:paraId="66467334" w14:textId="77777777" w:rsidR="00863DD6" w:rsidRDefault="00000000">
      <w:r>
        <w:t xml:space="preserve">V. Secondly, this theology requires that the church, as to its external condition, be catholic. The church is no longer to be confined to one region, land, race, family, or nation; but through all the quarters of the world, through all tongues, tribes, families, nations, and peoples, through all conditions of men, its bounds were to be enlarged by the power of this theology. No longer is any city, any mountain, any place or seat, any temple, to enjoy a privilege above any others of divine worship, presence, or blessing. The veil of the temple being rent, the middle wall of partition broken down, the boundaries of the holy land removed and stretched from the rising of the sun to its setting, all places and all nations are held by God without any distinction. Jerusalem pleases him no more, nor Rome, nor Constantinople, nor London, nor Oxford, than any most despised village in the remotest barbarism, where evangelical worship is duly celebrated and men depart from iniquity through the Spirit of Christ. There is in the whole Old Testament no shadow of a prediction, nor in the New even the slightest hint, of the preference of any seat, place, or city whatsoever above others. Testimonies to the contrary stand everywhere. When of old, indeed, it pleased God to prefer one place above all others, and to constitute a peculiar seat of his worship, he not only everywhere inculcated honorable mention of it, but also commanded all his worshippers, under penalty of extermination from the census of his people, to celebrate his solemn worship there. After the revelation of the gospel, concerning one or more places of that kind there is deep silence. Concerning Rome, nothing, except that in certain books her most foul defection from Christ is wonderfully foretold. "Wherever two or three are now gathered together in the name of Christ, he himself is in the midst of them." No one can any longer cast the faithful out of the inheritance of Christ, since all the ends of the earth have passed to him for a possession. Let them be driven by the force, fraud, and tyranny of the world and of Satan into desert places, into the vastest solitudes, to </w:t>
      </w:r>
      <w:r>
        <w:lastRenderedPageBreak/>
        <w:t>the ends of the earth; let them live in exile beyond the paths of the year and of the sun: wherever they may be, the dust in which they sleep is equally holy, and their holy assemblies equally so, as they would be at Rome, London, or Oxford. Sheepfolds, the barns of peasants, the dens of wild beasts, the tops of crags, the caves and caverns of the earth, in which two or three or more faithful servants of Christ find it necessary to assemble for celebrating the worship prescribed to them by their Lord, are no less pleasing to God than those edifices to which some, the whole genius of evangelical theology most absurdly resisting, would wish to bind the solemn worship of God.</w:t>
      </w:r>
    </w:p>
    <w:p w14:paraId="37BE7146" w14:textId="77777777" w:rsidR="00863DD6" w:rsidRDefault="00000000">
      <w:r>
        <w:t>VI. Thirdly, in order that evangelical worship might be performed visibly, solemnly, everywhere on earth, to the glory of God, the edification of the faithful in faith and mutual love, and their consolation, the Lord Jesus in this theology gave it in command to all his disciples and the subjects of his kingdom that, separated from the world but united among themselves by the bond of brotherly love, they should gather themselves [ p. 451 ] into particular assemblies (for which they should designate and elect, in his name, those who should preside). For he willed that his people should be in every way willing in the day of his power. Therefore, just as he constituted the bounds and limits of his catholic church to be the wills of the elect people subjected to his rule through the efficacy of grace, so that, namely, it should extend just so far as a willing people should be ready to submit itself to him; so for these particular assemblies, in which alone the evangelical worship instituted by him can be duly performed, he constituted no other bounds than the wills of the faithful gathering themselves into them.</w:t>
      </w:r>
    </w:p>
    <w:p w14:paraId="200C6D0A" w14:textId="77777777" w:rsidR="00863DD6" w:rsidRDefault="00000000">
      <w:r>
        <w:t>VII. That one family, one city, one town or one village, one race, one people, one kingdom, should be one church, Christ never anywhere taught. Rather, the fountain of the constitution of a particular evangelical church is the voluntary obedience of the faithful disciples of Christ; relying on his authority alone, they come together into the society constituted by him. For he himself, as we have said, instituted that all the faithful everywhere on earth should gather themselves into assemblies of this kind; in which they should devote themselves to evangelical worship according to his prescription; should exercise the discipline instituted by him; should diligently procure the preservation and increase of the whole assembly and the multiplication of the faithful; should be subject, according to the ecclesiastical canons published in the gospel, to those who by his prescription preside over the assemblies; should help one another mutually by counsels, prayers, alms, and spiritual communion; should openly proclaim the truth; should spread abroad the sweet savor of the gospel; and finally should convict and judge the world by holiness of life, by zeal for good works, and by the highest observance of peace and love among themselves. Obedient to his word, the faithful of old constituted assemblies of this kind everywhere on earth, and will go on constituting them until the consummation of the age.</w:t>
      </w:r>
    </w:p>
    <w:p w14:paraId="17BFCD9C" w14:textId="77777777" w:rsidR="00863DD6" w:rsidRDefault="00000000">
      <w:r>
        <w:t xml:space="preserve">VIII. Fourthly, this theology teaches that the religious worship which the Lord Jesus willed to be celebrated in those assemblies is plainly spiritual. All external splendor, all carnal adornment, however resplendent with visible glory, Christ dismissed, very few ceremonies, and those simple ones, being newly adopted into his worship. See John 4:23; 2 Cor. 3:6-11; </w:t>
      </w:r>
      <w:r>
        <w:lastRenderedPageBreak/>
        <w:t>Heb. 9:1-12. But for so long as it pleased God to use in his worship those things which were glorious in visible and carnal adornment, he himself expressly prescribed everything, at length and accurately, down to the smallest point. The Lord Jesus, therefore, could not more expressly have cast out all worldly adornment, and all ceremonies besides those he himself expressly instituted, from occupying any place in his worship, than he did by his silence throughout this whole theology. To the worship he also added a discipline, the preserver of evangelical obedience, spiritual and to be administered spiritually; of which we have spoken elsewhere.</w:t>
      </w:r>
    </w:p>
    <w:p w14:paraId="343F9D42" w14:textId="77777777" w:rsidR="00863DD6" w:rsidRDefault="00000000">
      <w:r>
        <w:t>IX. Fifthly, in order that all things in his churches might be duly performed according to the will of God, he willed that this evangelical theology, committed to writing at his command, [ p. 452 ] that is, his word, should be the sole norm and rule of faith, of obedience, and of all worship; and thus that no more himself than his word should be unique in the churches. Whatever is done in them beyond its prescription is done without his command (Matt. 28:18-20).</w:t>
      </w:r>
    </w:p>
    <w:p w14:paraId="0780C0AD" w14:textId="77777777" w:rsidR="00863DD6" w:rsidRDefault="00000000">
      <w:r>
        <w:t>X. Sixthly, to these assemblies gathered in his name he graciously promised his presence through the Holy Spirit until the consummation of the age (Matt. 28:20; John 14:15, 16, 16:7). Him alone, therefore, whom he commanded the faithful to ask of the Father with all their prayers (Luke 11:13), he willed to be all things in the whole of evangelical worship. See Luke 12:10; John 3:5, 6, 8, 4:24; Rom. 7:6, 8:1, 2, 9, 13, 26, 15:30; 1 Cor. 2:4, 12:13; 2 Cor. 3:8; Gal. 5:16, 25; Eph. 2:18, 4:3, 5:18, 6:17, 18; Phil. 1:19, 2:1; 1 Thess. 5:19. And so the Lord Jesus sent out into the world his disciples, instructed in this theology, to glorify himself and his Father through the Spirit.</w:t>
      </w:r>
    </w:p>
    <w:p w14:paraId="716C5C33" w14:textId="77777777" w:rsidR="00863DD6" w:rsidRDefault="00000000">
      <w:pPr>
        <w:pStyle w:val="Heading1"/>
      </w:pPr>
      <w:r>
        <w:rPr>
          <w:rFonts w:ascii="Georgia" w:hAnsi="Georgia"/>
        </w:rPr>
        <w:t>Chapter VIII</w:t>
      </w:r>
    </w:p>
    <w:p w14:paraId="651A08EF" w14:textId="77777777" w:rsidR="00863DD6" w:rsidRDefault="00000000">
      <w:r>
        <w:t>Chapter argument: The apostasy of the Christian church; The causes of the perpetuity of the evangelical church; The defection of particular churches; The predictions of it; The objection [Greek: enstasis] of the Roman church; The defection from the first theological principle of founding the church.</w:t>
      </w:r>
    </w:p>
    <w:p w14:paraId="32D5B522" w14:textId="77777777" w:rsidR="00863DD6" w:rsidRDefault="00000000">
      <w:r>
        <w:t xml:space="preserve">I. That our Lord Jesus Christ instituted his church most wisely, as became him who is the way, the life, and the truth, is both confessed by all and has been briefly proved by us. That that church will endure to the end of the age, he himself promised, and the nature of the kingdom with which he has been endowed by the Father requires it. For since nothing was ever to be added to the faith once delivered to the saints through the Son of God, and since the whole state of the church depends upon revealed theology, it is plainly impossible that any innovation should be made in it like those we have recounted above; or, since it is itself the visible kingdom of Christ, that it should utterly vanish away. But since the evangelical church is catholic, bound to no place, seat, family, or nation, it is not necessary that this or that assembly, gathered and called in this or that place, should be perpetuated. For it abundantly suffices for the preservation of the catholic church on earth that somewhere there have always existed worshippers of the true God in Jesus Christ through the Holy </w:t>
      </w:r>
      <w:r>
        <w:lastRenderedPageBreak/>
        <w:t>Spirit. But that every assembly which, from some particular place where it gathers, is called a particular church, can fail with the progress of time, Scripture teaches; that such have failed, the event shows. For the Holy Spirit testifies that some churches, within a few years after their first calling, had so far fallen away from faith, love, and purity, that Christ declared that, unless they repented most speedily, he would utterly forsake them (Rev. 3:1-4, 16-20). The same Spirit also foretold a certain general defection of those professing the name of Christ from his yoke and from the norm of evangelical theology, a defection which had already struck some roots while some of the apostles were still living (2 Thess. 2:3, 7, 8). The origin, progress, [ p. 453 ] most hideous effects, and outcome of that defection John expounds at length in the Apocalypse. And although very many other churches, if not all everywhere throughout the whole world, were implicated in a share of this crime, yet that greatest crowd of hypocrites and idolaters which, diffused through various nations, loves to be called the Roman church, has so far snatched the palm of wickedness from all others, and has transferred all the predictions to itself alone, that it alone, in the end, is worthy to be adduced as the example of total defection from the rule of evangelical theology. But since very many learned men have applied themselves to the work of investigating the origin, progress, and various degrees of that defection, whose fault and guilt the Roman church has taken upon itself, and since to their fidelity and diligence there scarcely remains anything that could be added, it will suffice me to uncover in a few words the principles and fountains of the whole execrable apostasy, from which all the particular monsters of errors and superstitions of which it consists gradually flowed forth. And this I shall do the more willingly, because I seem to see that very many churches, by the grace of God delivered from the guilt and stain of that defection in which they were entangled for several centuries, are as yet scarcely cautious and watchful enough not to fall anew into the causes, occasions, and fountains of the same most foul apostasy. The same road, therefore, which we traversed before must here be traveled again. We have shown that the whole apostasy of the churches of all ages lay in the neglect and desertion of those theological principles which were peculiar or proper to that enlargement of theology upon which their institution rested. We have also expounded, in the preceding chapter, what those heads of evangelical theology were which our Lord Jesus Christ appointed beforehand for the building of his church. The forgetting, neglect, and contempt of these gave origin and progress to the defection of the churches of old; would that they did not still do so. This we shall teach in order.</w:t>
      </w:r>
    </w:p>
    <w:p w14:paraId="4B9299F0" w14:textId="77777777" w:rsidR="00863DD6" w:rsidRDefault="00000000">
      <w:r>
        <w:t xml:space="preserve">II. The constitution of the church, namely that it ought to consist of the regenerate, and of those blamelessly professing "righteousness and the holiness of truth" [Greek: dikaiosynen kai hosioteta tes aletheias], occupies the place of the first foundation in this our theology. From the neglect of this principle, "the first stain of evil," at least the one which drew with it the impulse toward defection, fastened upon the churches. For since, on the one hand, it seemed to be in the interest of those who presided over the churches in the name of Christ that as many as possible should be admitted into them, and since, on the other hand, there was no lack of worldly enticements to allure many, touched by almost no sense of spiritual and heavenly things, to take up the profession of the Christian name, this solemn institution of Christ being despised, profane, superstitious, carnal, proud, avaricious, and luxurious men rushed into them in droves. Let Augustine be witness, On Catechizing the Uninstructed, </w:t>
      </w:r>
      <w:r>
        <w:lastRenderedPageBreak/>
        <w:t>ch. 2: "There are those," he says, "who wish to be Christians either that they may win the favor of men from whom they expect temporal advantages, or because they are unwilling to offend those whom they fear; the church bears with them for a time."</w:t>
      </w:r>
    </w:p>
    <w:p w14:paraId="52287C0E" w14:textId="77777777" w:rsidR="00863DD6" w:rsidRDefault="00000000">
      <w:r>
        <w:t xml:space="preserve">III. Hence, the doctrine of the church, especially concerning faith and the new birth, was gradually corrupted; the splendor and glory of holiness was lost; separation [ p. 454 ] from the world was neglected; most superstitious observances were introduced into the use of the Christian common people; and discipline was insensibly depraved into the image of a kind of secular jurisdiction. For after the crowd of hypocrites, and of others who were not regenerate, had as it were overwhelmed the church with their multitude, it either pleased or amused the teachers of the church to change the spiritual doctrine of the gospel into a kind of philosophical wisdom, so that it might be accommodated to the state and condition of those of whom the church now consisted. Thence faith became a correct opinion or persuasion concerning God; the new birth became the external rite of baptism; while the glory of holiness could be preserved by no arts, by no painted pretexts, in those assemblies the greatest part of which either bitterly opposed it or at least was of a mind quite estranged from it. And when almost the whole world, induced by various considerations, had taken up the profession of the Christian religion, and had foully contaminated almost all the institutions of Christ, how could separation from it be instituted without suspicion of schism from the church itself? Further: we have shown that the discipline instituted by Christ was plainly spiritual. In order that it might obtain its force and efficacy upon men, it is required that those very persons toward whom it is to be exercised be likewise spiritual. When, therefore, hypocrites and carnal men destitute of the Spirit had occupied the churches, among whom that most gentle and spiritual discipline of Jesus Christ could by no means attain the end proposed to it, that discipline being despised and neglected, only its shadow retained, there crept into the churches a secular government of such a sort as might to some degree restrain those hypocrites, or depraved and criminal men. Moreover, of that impure crowd which, through contempt of this principle, oppressed the churches, very many were most deeply imbued with Jewish and heathen superstitions, through whom at length almost the whole of Hellenism, patched over with certain Jewish observances, was introduced into the church. For thence the worship of angels, of dead men, and of images, purgatory, virgin nuns, sacrificing priests, the very sacrifice of the mass, the consecration of temples, the observation of festivals (to say nothing of the little images offered to the saints, which were once offered to Dis; the Saturnalian kindling of lights upon altars; the torches carried in February, formerly in the rites of the greater gods, afterwards at the feast of the Virgin; the Hilaria celebrated for the Mother of the Gods at the beginning of spring; and innumerable other things), the seedlings of the ancient superstition, sprouted up in the Christian religion. After recounting some of these, Baronius adds (Notes on the Roman Martyrology, Feb. 2): "So likewise it has happened in many other institutions of the Gentiles, that the usage of their superstition, expiated by sacred rites and rendered sacrosanct, has been laudably introduced into the church of God." That most learned man therefore openly confesses that heathen superstition was admitted into the church; although the Belgian censors, in their expurgatory index, order to be deleted those words of Polydore Vergil from book 5 of On the Inventors of Things, ch. 1: "In this matter someone modestly scrupulous </w:t>
      </w:r>
      <w:r>
        <w:lastRenderedPageBreak/>
        <w:t>will perhaps say that he plainly does not know whether they are imitating the religion of the ancients, or rather their superstition"; in which words he determines the same thing as Baronius. [ p. 455 ] But in the process of time, not without foul defilement of the sacred institutions of Christ, the prelates of the churches admitted into them the whole offscouring of the nations. Let the admission of the English to the baptismal water by Augustine the monk serve as an example, which Camden relates in his Britannia from an ancient fragment of that age: "Augustine, on one day of the Lord's nativity, on which the universal glory of the English is perpetually celebrated, regenerated with life-giving baptism more than ten thousand men, besides an innumerable multitude of women and little children. But what supply of priests, sacred or of other orders, could have sufficed for washing so great a people? The river called in English the Swale being therefore blessed" (it is a river in the county of York), "the chief bishop commands, through heralds and teachers, that they should confidently enter in two by two, and baptize one another in turn in the threefold name of the Deity. And so all were born again, by no less a miracle than that by which the people of Israel had once crossed the divided sea, and likewise the Jordan turned backwards, to the other bank." Bede refers these things to Paulinus.</w:t>
      </w:r>
    </w:p>
    <w:p w14:paraId="762C0631" w14:textId="77777777" w:rsidR="00863DD6" w:rsidRDefault="00000000">
      <w:r>
        <w:t>IV. Whoever it was, no one can doubt that he furnished an outstanding specimen of defection from the principles of evangelical theology. From this impious mixture, which was the fount and origin of the first ecclesiastical defection after the entrance of sin (Gen. 6:1, 2, 4), and from which also, after God had in many places most gravely admonished the people of Israel to beware of it for themselves (Exod. 23:32, 34:12-14; Deut. 7:2-5), the beginning of their apostasy likewise arose (Judg. 2:1-3), the Christian church contracted almost its first stain and fault.</w:t>
      </w:r>
    </w:p>
    <w:p w14:paraId="11F66F3A" w14:textId="77777777" w:rsidR="00863DD6" w:rsidRDefault="00000000">
      <w:r>
        <w:t xml:space="preserve">V. Secondly, the second peculiar principle of evangelical theology that respects the institution of the new church establishes its catholicism. In defection from the norm of this principle the fatal apostasy took its second step. For when very many of the ancient Christians either wrongly understood this principle or foully neglected it, I know not what monsters of opinions were born from it. The fiction of apostolic sees inflicted the first wound upon it. For after it became the interest of certain men that this or that church, gathered in some celebrated city, should be preferred before other churches, petty arguments were forthwith devised, about which there is the deepest silence in the sacred Scriptures, assigning I know not what secular privileges to this or that place. But all those reasonings fought directly against the catholicism of the evangelical church. Although, therefore, all the apostles had received it in command from Christ that, as far as in them lay, they should announce the gospel to all nations, which indeed they performed to the utmost of their power, diligently halting nowhere for long, so that Paul alone, his course not yet completed, "from Jerusalem and the surrounding regions as far as Illyricum preached the gospel" (Rom. 15:19), yet almost immediately upon their death the rumor spread abroad that they had fixed their seats here or there. So here Peter was said to have had his seat, there John or James [ p. 456 ] his throne. From that most false rumor those places began to be held in esteem, and to be reckoned as furnished with I know not what privileges above all others. And after various quarrels resting upon these shameful lies, and contentions </w:t>
      </w:r>
      <w:r>
        <w:lastRenderedPageBreak/>
        <w:t>among the prelates of the churches, wickedly canvassing for rule [Greek: arche] and primacy among brethren against the express command of the Lord Jesus, secular vanity and Satanic ambition having been admitted into the church, there at length lifted itself up that which plainly destroyed the catholicism of the church, the Roman Papacy. For from that time one city, nay one man, arrogated to himself both the name and the whole dignity of the church; and, what is the height of madness, the flatterers of that one man have palmed off that particular church, over which the pope presides in a manner wholly secular, in the place of the catholic church. Which assertion denies and overturns the nature of the catholic church. And this was the second cause of the monstrous apostasy with whose guilt almost the whole Christian world has bound itself.</w:t>
      </w:r>
    </w:p>
    <w:p w14:paraId="3615CD6D" w14:textId="77777777" w:rsidR="00863DD6" w:rsidRDefault="00000000">
      <w:r>
        <w:t>VI. Thirdly, Christ constituted particular assemblies of the faithful, freely gathering themselves into them, to be the seats of his solemn worship to be visibly exercised. But together with the nature of the catholic church, the apostates overturned the nature of particular churches as well. For while the catholic church was confined within limits and barriers in no way divinely prescribed to it, they so enlarged particular churches that they became by no means fit for performing those offices for whose discharge they were destined by Christ. For when the profession of the Christian name had, very often with too much haste, taken possession of whole cities, regions, and nations, the church of that place or nation succeeded into the form of that political union and constitution which each of them possessed. One empire, one kingdom, one commonwealth everywhere passed over into one church. Hence also there necessarily followed an arrangement of the church of the same kind as had previously obtained in the political state. Let the Roman church serve as an example, which, though it was particular, yet wished to be catholic; exceeding the measure and nature of a particular church, but not attaining that of the catholic, it lost the whole nature of a church, so that it is neither particular nor catholic. That church, I say, after it had leaped over the limits appointed to it by Christ, and had determined that all subjects of the Roman empire everywhere who had embraced the gospel belonged to it and to its care and government, since it, forsooth, was the Roman church, was gradually transformed into the image of the empire itself, and had nothing further in common with the institution of Christ. That the same happened in particular nations is well known.</w:t>
      </w:r>
    </w:p>
    <w:p w14:paraId="7D76A1C4" w14:textId="77777777" w:rsidR="00863DD6" w:rsidRDefault="00000000">
      <w:r>
        <w:t>VII. Fourthly, evangelical theology teaches, in the next place, that the glory of the religious worship to be celebrated in the churches is internal and spiritual. That there is something divine [Greek: theion ti] and a glory in divine worship is the common presumption of all men. No observance of religious worship, therefore, can please anyone in which he cannot perceive glory or splendor. But the spiritual glory of spiritual worship no one perceives unless he himself [ p. 457 ] is likewise spiritual. After, therefore, the crowd of the unregenerate had everywhere crept into the church, which is the seat of evangelical worship, a crowd which could not perceive its spiritual glory nor be bathed in its sweetness, it resolved to make it its business to devise splendid ceremonies of such a kind as might render the worship to which it applied itself shining and glorious.</w:t>
      </w:r>
    </w:p>
    <w:p w14:paraId="4B28CDDE" w14:textId="77777777" w:rsidR="00863DD6" w:rsidRDefault="00000000">
      <w:r>
        <w:lastRenderedPageBreak/>
        <w:t>VIII. For although the evangelical institutions have an unutterable beauty, a surpassing glory, and a splendor far exceeding all external splendor, in the eyes of those who in their observance obtain most sweet communion with God the Father and the Son through the Holy Spirit; yet to all those who, being carnal, savor only external things, they seem to have no glory or splendor at all. Hence hypocrites, pouring themselves out into every superstition, in order, that is, to supply the defect in the worship, a defect which has its place only in their own minds, busied themselves, under the specious pretext of beauty, adornment, order, and glory, in devising new rites and new ceremonies without end or measure; until not only was the whole worship of the church turned into a vain, superstitious, theatrical hodgepodge of carnal rites, but it ended in nefarious idolatry. To the same fault evangelical discipline owed its ruin. For since hypocrites neither felt its spiritual power, nor cared for it, nor could perceive how it might exert any efficacy upon men like themselves, they determined to introduce in its place a plainly secular power, exercised by carnal means. Hence exhortations, admonitions, brotherly corrections, private and by the whole church, applied with the greatest gentleness, love, and peace in the Holy Spirit, turned into I know not what jurisdictions, courts, citations, fines, lawsuits, tumults, and uproars, all crammed full of tyranny and ambition, until nothing sincere, holy, spiritual, brotherly, or evangelical was left in the whole of ecclesiastical discipline.</w:t>
      </w:r>
    </w:p>
    <w:p w14:paraId="776EAC9D" w14:textId="77777777" w:rsidR="00863DD6" w:rsidRDefault="00000000">
      <w:r>
        <w:t>IX. Fifthly, the defection from the fullness of the Scriptures, to which fault the ancient churches bound themselves, there is hardly need to recount, since the matter is well enough known from the writings of many. I shall deal with it in a few words. When certain men had placed much weight and importance upon those things of which no mention is made in the sacred Scriptures, and of which, for that very reason, they might have been persuaded that they ought to occupy no place in the worship of God or in the churches of Christ, they straightway betook themselves to traditions, that is, to those things which they had heard, through most uncertain rumors, that their predecessors had observed. And as the reverence for those things which were not instituted by Christ in the sacred Scriptures grew from day to day, since they served exceedingly well the ambition of certain men, and secular advantages, as well as the external splendor of religious worship, Scripture began daily to grow cheap, while traditions, and I know not what authority of the church, began to be held more and more in esteem. A more potent poison the old serpent never administered to the church. For the stable, fixed, infallible [ p. 458 ] authority and rule of the word of God being cast aside, the professors of the Christian name had nowhere to betake themselves in safety, until they threw themselves headlong into the abyss of all errors, heresies, and idolatry.</w:t>
      </w:r>
    </w:p>
    <w:p w14:paraId="6BE1039C" w14:textId="77777777" w:rsidR="00863DD6" w:rsidRDefault="00000000">
      <w:r>
        <w:t xml:space="preserve">X. Sixthly, to all these things was added a monstrous contempt of the Most Holy Spirit, whom Christ promised to his churches. Christ took upon himself the care of perpetuating his church even to the consummation of the age. To that end he uses the written word, and the presence and grace of the Holy Spirit. Whatever pertains to the faith, obedience, and whole worship of the church, the word clearly reveals and sets forth. That the faithful may rightly use that word for the calling, edification, and consolation of the church, and finally for the whole work of the ministry, the Spirit continually bestows and distributes his gifts [Greek: charismata]. To that end, as we have shown, he was promised by Christ. But when </w:t>
      </w:r>
      <w:r>
        <w:lastRenderedPageBreak/>
        <w:t>the professors of the Christian name, weary of the word and of the institutions of Christ, had set their minds upon embracing and following in the worship of God either their own inventions [Greek: heuremata] or things handed down from their fathers [Greek: patroparadota], they gradually came to count as nothing the Spirit himself also, and the promise of Christ concerning his mission. For other means having been devised for perpetuating a church using unwritten [Greek: agraphos] worship, namely through a successive flow of ministerial power, and through sciences and secular learning, all authority of the Holy Spirit, and all expectation of him, forthwith grew cheap. And the word of God being despised, the Spirit of Christ neglected, an unwritten worship introduced, for the performance of which there was no need of the gifts or grace of the Spirit, the apostasy had nowhere further to go.</w:t>
      </w:r>
    </w:p>
    <w:p w14:paraId="32546C30" w14:textId="77777777" w:rsidR="00863DD6" w:rsidRDefault="00000000">
      <w:r>
        <w:t>XI. To all these things may be added the mixture of evangelical doctrine with secular philosophy, which, because I fear we are still sticking fast in its thorns and briar patch, I have thought must be shaken out in a separate digression.</w:t>
      </w:r>
    </w:p>
    <w:p w14:paraId="6BC7324B" w14:textId="77777777" w:rsidR="00863DD6" w:rsidRDefault="00000000">
      <w:pPr>
        <w:pStyle w:val="Heading2"/>
      </w:pPr>
      <w:r>
        <w:rPr>
          <w:rFonts w:ascii="Georgia" w:hAnsi="Georgia"/>
        </w:rPr>
        <w:t>Digression</w:t>
      </w:r>
    </w:p>
    <w:p w14:paraId="53E164AD" w14:textId="77777777" w:rsidR="00863DD6" w:rsidRDefault="00000000">
      <w:r>
        <w:t>### On the mixture of philosophy with theology</w:t>
      </w:r>
    </w:p>
    <w:p w14:paraId="08E01D3D" w14:textId="77777777" w:rsidR="00863DD6" w:rsidRDefault="00000000">
      <w:r>
        <w:t>I. The apostle Paul, in the second chapter of the Epistle to the Colossians, most gravely admonishes the faithful to beware "lest anyone despoil them through philosophy." Almost all interpreters hold that in that place the apostle is censuring not the use but the abuse of philosophy. But whether the mixture of philosophy with theology pertains to its use, or rather to its abuse, is not a point on which all are of the same mind. For it is most certain that in every age there have not been wanting pious and learned men who, led by reverence for this apostolic instruction, have absolutely rejected all use of it in divine things. The stirring up and promotion of the common natural notions which distinguish between good and evil, the honorable and the base, together with the skillful, prudent, and assiduous contemplation and investigation of the works of God, of creation and of providence, so that by these the minds of men may be kindled to render holily the obedience owed to God, [ p. 459 ] neither Paul nor anyone else treading in his footsteps ever condemned. But since those notions are imperfect, and for the most part corrupted, and since the human mind stumbles miserably in the consideration of the works of God, it is necessary that whatever knowledge seems to arise from them be tested against the Lydian touchstone of sacred Scripture.</w:t>
      </w:r>
    </w:p>
    <w:p w14:paraId="18CE5F37" w14:textId="77777777" w:rsidR="00863DD6" w:rsidRDefault="00000000">
      <w:r>
        <w:t xml:space="preserve">II. We here consider only the primary end of all knowledge, namely, living to God; troubling ourselves little about bare speculations in which the innate curiosity of the human mind exercises itself, and which neither direct nor perfect the rational intellect in order to God. Moreover, we have shown that unless those common notions [Greek: koinai ennoiai] of good and evil, and the contemplation of the works of nature and of providence, occupy another place in the knowledge of God than that which was assigned to them in the first state of mankind, all study placed upon advancing them will be altogether in vain. But these are not the things with which we are here dealing. The philosophy which now everywhere </w:t>
      </w:r>
      <w:r>
        <w:lastRenderedPageBreak/>
        <w:t>obtains, as it has been cultivated for many centuries by men most profoundly ignorant of the true God and of his will, is plainly another matter. It is its use in theology that is called into question, that is, the mixing of the principles, notions, and hypotheses which it teaches with the doctrine of the gospel; whereby the means, methods, and terms which philosophy, playing the handmaid to the human intellect occupied with natural objects, devised, or rather which certain men, sharp in their own opinion and speculative [Greek: theoretikoi], have used at their own pleasure in polishing it, are applied in the narration, declaration, exposition, and preaching of that doctrine. What judgment learned men of old held on that question, and what some still think, can be shown by the testimonies of a few. "There are those," says Clement of Alexandria (Stromata, book 1), "who think that philosophy came into life with the greatest evil and for the destruction of men, as having proceeded from some malignant inventor." Tertullian, in his Prescription against Heretics, says: "Heresies are equipped by philosophy. Thence come the Aeons, the forms, and I know not what Trinity of man in Valentinus: he had been a Platonist. Thence Marcion's better God, better for his tranquillity: he had come from the Stoics. And the notion that the soul perishes is taken from the Epicureans; and the denial of the restoration of the flesh is taken from the one common school of all philosophers. What then have Athens and Jerusalem to do with each other? What the Academy and the church? What heretics and Christians? Our instruction is from the porch of Solomon. We have no need of curiosity after Jesus Christ, nor of inquiry after the gospel. When we believe, we desire to believe nothing further; for this we believe first, that there is nothing which we ought to believe beyond." And Justin Martyr, in his Address to the Greeks: "Since from what has been said before, the affairs of your philosophers have been sufficiently refuted, having been shown to be full of all ignorance and deceit." The same Tertullian calls the philosophers "the patriarchs of the heretics," and almost the same is said in [Irenaeus?] book 2, ch. 37.</w:t>
      </w:r>
    </w:p>
    <w:p w14:paraId="40278158" w14:textId="77777777" w:rsidR="00863DD6" w:rsidRDefault="00000000">
      <w:r>
        <w:t>III. But it is not part of our plan to heap up testimonies. It will be enough to have indicated that there have not been wanting great and holy men who have cast their vote against the opinion and practice of this and of some past centuries. [ p. 460 ] What I myself think in this cause I shall say briefly; more briefly, perhaps, than so great a matter ought to be spoken of, since for many reasons our discourse, panting toward the end of the work, rushes headlong.</w:t>
      </w:r>
    </w:p>
    <w:p w14:paraId="4699E7EE" w14:textId="77777777" w:rsidR="00863DD6" w:rsidRDefault="00000000">
      <w:r>
        <w:t xml:space="preserve">IV. In the doctrine of the Scriptures two things come to be considered: first, the divine truth itself; then, the mode of the narration or exposition of that truth. What the nature of the truth itself is, and how it has nothing in common with the common philosophy, we have shown before. The mode in which that truth is delivered and expounded in them out of the sanctuary of the divine mind remains to be weighed. That it is various and "manifold" [Greek: polypoikilos], all know who care to know the will of God revealed in his word. It must be confessed that those rules and methods which all the canons of logic command to be employed in teaching any doctrine or science systematically are almost nowhere observed in them. As, therefore, the doctrine itself, which respects the faith and obedience of sinners, flowed forth from pure, unmixed revelation, having come out, that is, from the bosom of the Father through the only Jesus Christ, so the mode of narrating or expounding it through the Holy Spirit, rejoicing in a certain singular divine sublimity [Greek: hypsos], is </w:t>
      </w:r>
      <w:r>
        <w:lastRenderedPageBreak/>
        <w:t>of a kind plainly different from, and sufficiently dissonant to, that which is perhaps apt and suitable for teaching merely human matters and sciences; or which at least seems so to most. This the apostle teaches us (1 Cor. 2:4-7): "And my speech and my preaching were not in persuasive words of human wisdom, but in demonstration of the Spirit and of power; that your faith should not stand in the wisdom of men, but in the power of God. Yet we speak wisdom among the perfect: but wisdom not of this age, nor of the rulers of this age, who are coming to nothing; but we speak the wisdom of God in a mystery, the hidden wisdom." The reader will find this place expounded above. Let him consult also Eph. 1:8, 9, 17-19; Col. 1:27, 28, 2:2, 8, 9.</w:t>
      </w:r>
    </w:p>
    <w:p w14:paraId="196382EF" w14:textId="77777777" w:rsidR="00863DD6" w:rsidRDefault="00000000">
      <w:r>
        <w:t>V. Since such, then, was the manner of evangelical truth and of its exposition in the sacred Scriptures, there appear to be two things, among others, sufficiently injurious to the truth itself, which have crept into it from the common philosophy. For from this source there first came forth that disposition or compacting into systematic order, and into a technically [Greek: technikos] methodical series, of spiritual truth revealed variously and in manifold fashion "in demonstration of the Spirit," which now obtains everywhere in the schools and churches. To the partnership, I say, of the common philosophy with theology, entered upon under ill omens, almost all theological systems, commonplaces, and other hodgepodges of credible propositions of that kind owe their origin. Then, under the pretext of more accurate doctrine, the articles of divine truth, or credible propositions collected and excerpted from the Scriptures and digested into those formulas, are expounded mixed with philosophical terms and notions. From these two things there arises a certain philosophical theology (which in the writings of some approaches nearer to theology, in those of others to philosophy), by which the evangelical doctrine is cast down from its spiritual sublimity and loses its heavenly amplitude. Of this kind is the theology which very many learned men in every sect of Christians teach and profess. [ p. 461 ] Hence it comes to pass that there is no article of evangelical truth, however plain in itself, obvious, and exposed to the understanding of the faithful, whose spiritual force and efficacy all the saints who cultivate communion with God in Christ also experience, but that, if some philosophically learned man undertakes to expound it accurately and worthily, it is forthwith so encumbered with those terms, notions, and weighty arguments, or rather minutiae, that the apostle Paul himself would strive in vain to understand or grasp it, unless he were Peripatetically educated.</w:t>
      </w:r>
    </w:p>
    <w:p w14:paraId="19A2CCC4" w14:textId="77777777" w:rsidR="00863DD6" w:rsidRDefault="00000000">
      <w:r>
        <w:t>VI. This subtlety of disputation among the ancient philosophers, whence it came about that no one could perceive the truth, Lucian once deservedly laughed at in his Menippus [the Necromancy], section 4; after he had wittily lashed their most uncertain opinions, he adds: "And what was the most absurd of all these strange things, each of them, in speaking about the most contrary positions, furnished exceedingly victorious and persuasive arguments, so that I could not contradict the one who said the same thing was hot, nor the one who said it was cold, and that though I knew clearly that nothing could ever be hot and cold at the same time." It is fitting, therefore, to trace the origin and progress of this evil somewhat further back.</w:t>
      </w:r>
    </w:p>
    <w:p w14:paraId="159628B0" w14:textId="77777777" w:rsidR="00863DD6" w:rsidRDefault="00000000">
      <w:r>
        <w:lastRenderedPageBreak/>
        <w:t>VII. When the gospel was first preached in the world, its professors judged that this was the business given them: to announce, in faith and love, the virtues of him who had called them out of darkness and translated them into his marvelous light. The celebration of the riches of divine grace, by which they were justified through the blood of Christ and delivered from the wrath to come; the admiration and contemplation of the ineffable love of Jesus the Mediator in the work of redemption; the assiduous imitation of his example in all holy obedience and holiness of life, by which, through the help of the Holy Spirit richly [Greek: plousios] poured out, they might daily be rendered more conformed to him; mutual love among themselves; zeal for good works useful among men; the observance of the worship of God in spirit and in truth according to the norm of the gospel and the simplicity of the institutions of Jesus Christ: these made up the sum of their religion, and of their zeal, labor, and method in cultivating religion. Led by the Spirit of God and relying on the word, to do and to suffer great things according to the will of Christ was their wisdom, their life, and their religion. Nor were they ever destitute of spiritual and ineffable joys and consolations, necessary to the state and condition in which they were. But not much time had flowed by from the beginning of the preaching of the gospel when impious men, "corrupted in mind" [Greek: diephtharmenoi ton noun], at the impulse of him who rules in the minds of men besieged by spiritual darkness, began variously to twist and pervert the heavenly truth. For since they were themselves carnal, and therefore it could not but be that spiritual things were foolishness to them, they attempted to pervert the doctrine of the gospel [ p. 462 ] into a kind of secular wisdom. Hence some dreamed that Christ himself was a shadow, a phantasm, an idea, a mere man, a spiritual man deified, even the sun; and that faith was a bare acquaintance with or knowledge of spiritual things, or even a vain conceit of fanatical perfection. And these things indeed they invented, "knowing neither the Father nor the Son." For with men of that sort, since they cannot understand spiritual things spiritually [Greek: pneumatikos], it is customary to indulge their own minds by fastening philosophical senses upon the sacred letters. That this poison began gradually to creep in while the apostles, or at least some of them, were still alive, the sacred page itself testifies, and what survives of the histories of those times supports it. But unequal to their authority, Satan straightway succumbed in that first assault against the truth. When, however, the sacred choir of apostles and evangelists had been removed, he again set about the work of corrupting evangelical truth, not without success. What he could never accomplish in attacking the truth, he gradually obtained in its defense. For after the generation of men infallibly "borne along by the Holy Spirit" [Greek: hypo Pneumatos hagiou pheromenoi] had ceased to be on earth, the patronage of the truth came into the hands of men most thoroughly furnished with all secular wisdom. Of these were Clement, Origen, Tertullian, and countless others. These men, since it did not satisfy them to use against the enemies of the truth those weapons which are not carnal, namely the word and the Spirit of Christ, were pleased to attack them also with arguments drawn from secular learning. And when they saw that the heretics, as they called them (though they were plainly philosophers feigning the Christian name), were dragging the express words of sacred Scripture elsewhere than they ought, they devised new terms in the exposition of the truth, and attempted by these to drag them out of the lurking places of their deceits and fallacies.</w:t>
      </w:r>
    </w:p>
    <w:p w14:paraId="3CA3A53B" w14:textId="77777777" w:rsidR="00863DD6" w:rsidRDefault="00000000">
      <w:r>
        <w:lastRenderedPageBreak/>
        <w:t>VIII. But it came to pass, with the progress of time, that those philosophical arguments which learned men had employed in the defense of the truth, and the terms and words by which they had enunciated this or that article of divine truth, were held to be necessary parts of the religion of Jesus Christ. As yet, however, no methodical confession of faith had crept into the church, no compendium of things to be believed beyond some portion of that which is commonly called the Apostles' Creed. No system or body of theology, no catechism methodically arranged and philosophically adorned, had the faithful as yet admitted. Sacred Scripture alone was the norm for settling controversies and teaching the people; only by a vain conceit of traditions had they been too much drawn away from the expectation of that instruction of the Spirit, who was promised to believers for that end through Jesus Christ. But day by day there grew among learned men the itch for mixing philosophical matters, or secular wisdom, with theological. They rushed headlong into that ruin especially after, being destitute of spiritual gifts, or not trusting them enough, they had nothing besides secular learning by which they might shine among friends or crush adversaries. There has been no age that has not given some notable increase to this evil, in truth a calamity to the ecclesiastical estate. While, therefore, [ p. 463 ] some devised new words and phrases of speaking, others applied quibbles and philosophical modes of arguing, and there were those who invented dialectical knots and meshes with which to bind the adversaries of the truth, and very many twisted the words which the Holy Spirit uses in expounding supernatural truth into an exotic [Greek: exotikos] and philosophical sense, the most holy and spiritual doctrine of Jesus Christ was variously corrupted by secular wisdom and almost lost.</w:t>
      </w:r>
    </w:p>
    <w:p w14:paraId="6D06923C" w14:textId="77777777" w:rsidR="00863DD6" w:rsidRDefault="00000000">
      <w:r>
        <w:t xml:space="preserve">IX. Not otherwise did that most learned man Apollinaris fall into schism, and into the church's severer censure, than by indulging too much, being a most keen disputant, in philosophical subtleties in the defense of the truth; as Acacius, bishop of Beroea, relates in his Epistle to Cyril of Alexandria, which is inserted in the acts of the Council of Ephesus. "For what profit," he says, "did Apollinaris of Laodicea bring, who was formerly one of the great champions, who fought mightily against the enemies on behalf of the right faith (here was the first stain of the evil), having grown confident in his own wisdom? Wishing to introduce certain passages out of the impassable into the pure and guileless faith of Christ, did he not bring it about that he himself was reckoned among the schismatics by the catholic church?" Or, as the Latin rendering has it: "For what advantage did that distinguished disputant Apollinaris of Laodicea bring to the church, while he fought, as one of the foremost, for the right faith against the enemies of the faith? Did he not, while he trusted too much in his own wisdom, and while he strove to lead the uncontaminated and simple faith of Christ through certain passages and as it were roads out of trackless and wholly impenetrable places, attain only this by his endeavor, that he himself was held by the universal catholic church among the schismatics?" If the same religious caution [Greek: eulabeia] regarding heavenly truth which possessed the church in the days of Apollinaris, that keenest disputant for the true faith, had flourished in the following centuries, it would never have admitted, in the place of evangelical theology, a doctrine so deformed, gaping, mixed, and impure as that which it afterwards embraced. But I would dare to say that that defection in the profession of the Christian religion, which all the faithful groan over and lament, owes its origin and progress to the mixture of the philosophy of the Gentiles with theology. For after it had </w:t>
      </w:r>
      <w:r>
        <w:lastRenderedPageBreak/>
        <w:t>occupied a place in the Christian schools, the good knowledge of God in Christ, as it is taught by the Holy Spirit in the mystery of the gospel, in great part ceased among very many. And this fatal evil will be found to have infected all sacred things with its poison especially after the Peripatetic philosophy, which had lain neglected for some centuries, began to please the students of good letters. Stirred up and cultivated by the Muhammadan Arabs, it invaded the Christian world quicker than a word could be spoken. For that philosophy, especially as it was cultivated by the Arabs, is exceedingly apt and fitted for engendering subtle disputations, and for perpetuating quarrels, brawls, and controversies about any matter whatever. Relying upon it, the schoolmen, almost openly abrogating all faith in evangelical theology, introduced in its place a philosophical and barbarous art or science. "For truly, who of sound judgment can doubt that most of the genuinely scholastic notions are [ p. 464 ] nothing but pure abstractions, and refined distillations of the Aristotelian metaphysics, at least when supernatural things are in question?" says Cornelius Jansen of Ypres, in his Augustinus, vol. 2, col. 19. "These men," therefore, as Verulam [Francis Bacon] rightly says in the Novum Organum, "besides reducing theology into order (well enough, according to their power) and fashioning it into the form of an art, further brought it about that the pugnacious and thorny philosophy of Aristotle was mingled with the body of religion more than was fitting." And in all things the name of Aristotle is held out as a pretext, whereas in fact they rather follow depraved interpreters and commentators. For, to say nothing of the fact that his works, which first came by inheritance to a certain Neleus, a skeptic and a man ignorant of letters, and then passed down to Apellicon of Teos, who sold the worm-eaten codices to Sulla the dictator, have come down to us in a most corrupted state; the Arabs, from whom these men drew their subtleties, utterly ignorant of all Greek and Latin, used translations from the Latin into the Arabic tongue, unlearned and rude, which, from his compressed and tight manner of speaking, in many places conveyed no sound sense. Concerning all these things Erasmus says: "I could wish that those frigid quibbles were altogether cut away, and that the simple and pure Christ were restored, and thoroughly implanted in human minds."</w:t>
      </w:r>
    </w:p>
    <w:p w14:paraId="302504C7" w14:textId="77777777" w:rsidR="00863DD6" w:rsidRDefault="00000000">
      <w:r>
        <w:t xml:space="preserve">X. It is indeed true that those men used the books of the sacred Scriptures, and confessed that all the things contained in them are true. Nevertheless, thoroughly imbued with that Peripatetic philosophy, and either carried away by the itch of disputing or struck blind by its dizziness, they put together a body of theology, as they call it, of such a kind as in no way exhibits the most holy religion of Jesus Christ. The whole difference between those men and the ancient philosophers lies in this, that among the books which they used in polishing their science they admitted also the sacred Scriptures, of which the old Peripatetics were ignorant. Whence many judge that the schoolmen should rather be called philosophers than theologians, says Beatus Rhenanus in his Preface to Tertullian. "Since," as the same Jansen rightly says (vol. 2, col. 184), "beyond certain entanglements or ineptitudes of the Aristotelian philosophy, mixed into theology out of the dialectical classrooms, they brought forth nothing new at all." Erasmus complains gravely of these men in his Preface to Hilary. "The creed of faith," he says, "began to exist in writings rather than in souls, and there were almost as many faiths as men. Articles increased, but sincerity decreased; contention boiled up, charity grew cold. The doctrine of Christ, which before knew no strife about words </w:t>
      </w:r>
      <w:r>
        <w:lastRenderedPageBreak/>
        <w:t>[Greek: logomachia], began to depend on the supports of philosophy. This was the first step of the church sliding down to worse things. At length the matter was brought down to sophistical contentions; myriads of articles burst forth." And Trithemius confesses that from the time when the disputations, or rather the doubtings, of the schoolmen began to reign, sacred theology began to be defiled and contaminated by secular philosophy.</w:t>
      </w:r>
    </w:p>
    <w:p w14:paraId="17351F3C" w14:textId="77777777" w:rsidR="00863DD6" w:rsidRDefault="00000000">
      <w:r>
        <w:t xml:space="preserve">XI. But when it pleased God, at the beginning of the reformation of several European churches attempted in the last century, to send forth his light and his truth [ p. 465 ] in the preaching of evangelical simplicity, there was almost nothing in the whole apostate church which was equally an object of hatred and abomination to pious and good men as that theological science which at that time ruled in the schools and academies. Whether or not, in the very schools of the reformed churches, and among learned men of every kind, that same philosophical theology has recovered its place anew, let the judgment rest with others. I shall add what that most learned man Johannes Drusius has on 2 Pet. 2:22, on those words, "The dog returned to his own vomit." "The dog returns to his vomit," he says, "who returns to that which the first reformers vomited up. That is the scholastic theology, and those who pursue it neglect the true theology, that is, the word of God; whence all Christian truth, even that very truth which they call scholastic, is mixed with human leaven, so that it is not so pure and sincere as it ought to be. When at last will these things be reformed? For before that there will be no peace in the church. Would that those who are being nourished for divine things would order their studies otherwise, and, despising these entanglements, would seriously give themselves to the study of the principal languages and to the reading of the sacred text. If that were done, we should have theologians such as we ought rather to wish for than to hope for; so utterly does the word of God grow vile in the eyes of the crowd. Many do not understand what they expound to the people from the pulpit: they are wise only out of a commentary, than which nothing is more wretched or more to be shunned by him who seeks the true food of the soul." And on "the washed sow": "It can be said of him who, having been washed (for the reformation is as it were a kind of washing), wallows again in the sophistical mire, to the great harm of the youth and of the church: for whence, I ask, come these dissensions, if not from that mire? He returns to the vomit who now again calls back and introduces scholastic theology into the academies, mixing that bread which proceeds from the mouth of God alone with the leaven of the philosophers. These men turn the simplicity of believing into the curiosity and subtlety of disputing, daily devising new questions, most of which are useless, unknown of old to the prophets and apostles, which nevertheless increase the number of the disputants who today fill the Christian world." Thus far he. Let the author also be heard of the book entitled The Burden of the Church: "The pagans," he says, "seek to destroy the evangelical norm; therefore the devil instigates that the doctrine of Christians be propped up with pagan authorities, and that the dogmas of the Gentiles be mixed with the principles of the faith, so that at last the evangelical truth may be blown away from the midst through sophistical deceits." With which agrees that saying of Erasmus: "All things promise that the matter will succeed most happily. Yet one scruple holds my soul, lest under the pretense of ancient literature Paganism should attempt to lift up its head." But "from the beginning it was not so" [Greek: ap' arches ou gegonen houto]. That philosophical mode of teaching spiritual things is alien from the </w:t>
      </w:r>
      <w:r>
        <w:lastRenderedPageBreak/>
        <w:t>gospel. The first Christians after the times of the apostles also were utterly ignorant of it. Let the writings of the most ancient Christians be consulted; it will be found that they did not treat theological topics [Greek: theologoumena] in the manner of the more recent writers. And in every kind, that is best which is most ancient.</w:t>
      </w:r>
    </w:p>
    <w:p w14:paraId="6BFC0B93" w14:textId="55B19BFA" w:rsidR="00863DD6" w:rsidRPr="00483C1A" w:rsidRDefault="00483C1A" w:rsidP="00483C1A">
      <w:pPr>
        <w:rPr>
          <w:rFonts w:ascii="Georgia" w:hAnsi="Georgia"/>
          <w:color w:val="000000"/>
        </w:rPr>
      </w:pPr>
      <w:r w:rsidRPr="00483C1A">
        <w:rPr>
          <w:rFonts w:ascii="Georgia" w:hAnsi="Georgia"/>
          <w:color w:val="000000"/>
        </w:rPr>
        <w:t>[P. 466]</w:t>
      </w:r>
    </w:p>
    <w:p w14:paraId="3F54EAE2" w14:textId="77777777" w:rsidR="00863DD6" w:rsidRDefault="00000000">
      <w:r>
        <w:t>XII. Next, there is in spiritual truth, shining in this its native and heavenly light, something divine [Greek: theion ti], which seizes and compels the minds of men into admiration of it. With a certain ineffable glory and splendor it insinuates itself into the hearts of men and penetrates their consciences. It has a fullness, an amplitude, or a liberty, accompanied by an unutterable efficacy. In these consists the life and soul of true theology. But that the sense, force, and energy of all these are in wondrous ways obscured, weakened, and diminished, when theology, loaded with the chains of philosophical notions and terms, ensnared in their nooses, is forced to walk along, is the complaint of almost all who would wish to use it as the sole norm of cultivating holy communion with God in Christ. That in this way, I say, that spiritual efficacy or supreme authority over the consciences of men is lost, together with the heavenly and spiritual amplitude, which are wont to be the inseparable companions of evangelical truth delivered purely and untouched, all would readily feel and even confess, were not the minds of very many occupied by insuperable prejudices. Hence in the place of spiritual wisdom there is substituted I know not what sterile and arid set of opinions; with the highest acquaintance with and expertise in which there are often imbued men impious, unbelieving, carnal, worldly, and strangers to all saving knowledge of God in Christ. This also we see happening daily: namely, that the spiritual nature of evangelical things is most miserably obscured, while learned and sharp-witted little men spend much labor on teaching them accurately, methodically, and philosophically.</w:t>
      </w:r>
    </w:p>
    <w:p w14:paraId="37C3A9E8" w14:textId="77777777" w:rsidR="00863DD6" w:rsidRDefault="00000000">
      <w:r>
        <w:t>XIII. Further: that very many errors of old rushed into the church out of this philosophy, as out of the Trojan horse, we have shown from Tertullian and others. Likewise, whatever the sophists still babble about many articles of the faith has proceeded from the Peripatetic philosophy.</w:t>
      </w:r>
    </w:p>
    <w:p w14:paraId="6859FFE5" w14:textId="77777777" w:rsidR="00863DD6" w:rsidRDefault="00000000">
      <w:r>
        <w:t xml:space="preserve">XIV. That the common philosophy also supplies in abundance the matter of endless brawls and useless disputations, the thing itself cries aloud. Relying on it, sharp and glib-tongued men "assail the estate of almighty God with calumnious lawsuits. They dissect the faith with minute circumlocutions, each one as his tongue is the more wicked. They loose and bind the chains of questions through plaited syllogisms" (Prudentius, Apotheosis, Hymn against the Unbelievers), which he once sang of the ancient philosophers. And they everywhere mix in many things which they who use them scarcely understand themselves. "I should be ashamed to say I do not understand, if they themselves understood who have treated these things," says Melchior Cano, Common Places, book 2, ch. 7. Most worthy of note also is the objection [Greek: enstasis] and complaint of the most learned Vives, founded on book 18, ch. 18 of Augustine's City of God. "The theologians," he says, "teach with great consent that it belongs to God alone to create something out of nothing. On which Thomas says much, whose arguments Scotus weakens in order to confirm his own, which Ockham strives to </w:t>
      </w:r>
      <w:r>
        <w:lastRenderedPageBreak/>
        <w:t>overthrow in order to fix [ p. 467 ] his own; but these too Peter of Ailly dislocates; and thus they either play in a serious matter, or force the heavenly thing to be subservient to their passions and factions. What morals can be amended, what depraved affections calmed and removed, what, in short, can come of a doctrine agitated and dragged about by dissensions, turned up and down at the pleasure of human passions, shaken by the engines of such obstinate litigants?"</w:t>
      </w:r>
    </w:p>
    <w:p w14:paraId="5FBAF37E" w14:textId="77777777" w:rsidR="00863DD6" w:rsidRDefault="00000000">
      <w:r>
        <w:t>XV. Hence theological quarrels take their origin, and are made eternal; all of which could without doubt easily be settled, if men who are Christians (one is ashamed to say it), at least as far as profession goes, would give themselves up in faith and for direction to the one divine word, and to the Holy Spirit speaking powerfully in it. But while almost all the wisdom of all men who care for and busy themselves with matters of religion is thoroughly infected with this philosophy, if it is not this very philosophy itself, controversies are perpetuated, and the reconciliation of those who disagree, even in matters of the least moment, is rendered impossible. Hence the theological libraries are full of enormous books and disputations about things, assertions, and terms, of all of which the Christian world had never heard anything, unless by chance they had come into the mind of Aristotle. But what a forest of evils and disturbances has come forth from thence, it is not the place here to expound.</w:t>
      </w:r>
    </w:p>
    <w:p w14:paraId="221C19EB" w14:textId="77777777" w:rsidR="00863DD6" w:rsidRDefault="00000000">
      <w:r>
        <w:t>XVI. Most truly and most gravely had Dr. Hoornbeek written much to this purpose not long ago, treating of the doctrine of the Trinity (Confutation of Socinianism, book 2, ch. 4, sect. 3). "With what terms, I beseech you," he says, "or notions, intruding [Greek: embateuontes] into a matter inaccessible [Greek: aprositos] to us by its profundity, should we attempt to explain it fully and plainly, with phrases or distinctions lately born in the school? Especially since all the logical or metaphysical terms which we are accustomed to use in this matter are formed from inferior things, and from their consideration and comparison through the operation of our intellect; whereas of that mystery there is no exemplar among these things. Nor do the customary terms seem sufficiently proportioned or apt for explaining it; from which we abstain the more religiously for this reason, that as every day new and yet newer ones are discovered, in proportion as new inventions are always made, or new kinds of distinctions framed, so we may not undeservedly doubt whether here also some more convenient notion of distinguishing might not be constructed. At least to suspend one's step seems to be outside of danger. Nor do we easily believe that the ancients were the less wise here, although they were ignorant of our recent formulas of distinctions. Besides, we also see that, some kind of distinction being granted, presently there is sharp disputing about it, the sum of the matter often dismissed, and to the prejudice of the truth, often more boldly and emptily than more certainly." So it is: quarrel begets quarrel, distinction begets distinction; and he who has seemed to himself to hold them all is no whit wiser than those who hold none. Hence it has come to pass, as Jansen of Ypres most gravely warns, "that in truth, for most Christians, the science of the more recent theology serves almost no purpose, except that, by learning and following the divergent senses of divergent men, suited to their own desires, they put off Christian simplicity and become more crafty, and in probity more wicked" (Augustinus, vol. 2, col. 22).</w:t>
      </w:r>
    </w:p>
    <w:p w14:paraId="2B1B0A7D" w14:textId="001534BF" w:rsidR="00863DD6" w:rsidRPr="00483C1A" w:rsidRDefault="00483C1A" w:rsidP="00483C1A">
      <w:pPr>
        <w:rPr>
          <w:rFonts w:ascii="Georgia" w:hAnsi="Georgia"/>
          <w:color w:val="000000"/>
        </w:rPr>
      </w:pPr>
      <w:r w:rsidRPr="00483C1A">
        <w:rPr>
          <w:rFonts w:ascii="Georgia" w:hAnsi="Georgia"/>
          <w:color w:val="000000"/>
        </w:rPr>
        <w:lastRenderedPageBreak/>
        <w:t>[P. 468]</w:t>
      </w:r>
    </w:p>
    <w:p w14:paraId="476E2724" w14:textId="77777777" w:rsidR="00863DD6" w:rsidRDefault="00000000">
      <w:r>
        <w:t>XVII. But I do not wish to linger longer on these things. Perhaps in the forbearance of God an opportunity will be given in which I may treat more fully of the true use and restoration of philosophy; here, therefore, I shall finish in a few words.</w:t>
      </w:r>
    </w:p>
    <w:p w14:paraId="67E05FBA" w14:textId="77777777" w:rsidR="00863DD6" w:rsidRDefault="00000000">
      <w:r>
        <w:t>XVIII. Those who have investigated, with hatred far removed, and likewise with love and partisan zeal set aside, the origins, occasions, and causes of the contentions and brawls which are everywhere agitated among the professors of the Christian religion, with such uproar, with such commotions of minds, hatreds, exasperations, and with such reproach to the most holy name of Jesus and scandal to the gospel, have been exceedingly few: "they are scarcely as many in number as the gates of Thebes or the mouths of the rich Nile" (Juvenal, Satire 13.26-27). Inveterate prejudices, which the calculations of the age have begotten, divert the minds of men elsewhere. And those who have attempted to compose the dissensions and quarrels between the parties by a mutual relaxation of the rigor of opinions, and by concession, have long been in a position to understand that they have wasted their labor and their oil. Some ascribe this most deadly evil to the most just judgment of God, delivering over men full of themselves to the vanity of these contentions, because they would not submit themselves to the simplicity and purity of the gospel; yet in such a way that they assert that the darkness of the men themselves, their prejudices, affections, and depraved lusts are the immediate and culpable cause of them all. But supposing the just judgment of God, the sins of men deserving it, they affirm that the principal means of bringing into the church of Christ those most hideous errors which swarm everywhere, and of perpetuating quarrels about them and about other matters, has been that mixture of which we are treating, of philosophy, both Platonic and Peripatetic, with the doctrine of the gospel. In the opinion of these men, until Christians, shaking off this dust of Babylonian confusion and returning to evangelical simplicity, strive solely to be made wise through "the Spirit of revelation in the mystery of the gospel," any hope or expectation of deliverance from that vanity of fighting and brawling with which they are everywhere exercised will be in vain. This, they say, is the thing which has so nefariously set the worshippers of Jesus against one another, and which is the fountain of all separations and schisms. Hence they say that theology has been changed into a kind of thorny and perplexed art, or science, which depraved men learn, pursuing it just like other arts, without any aid of the Holy Spirit or communication of spiritual light. And they complain that by the study of that theology the minds of students are turned away from the divinely instituted pursuit of true wisdom, through faith, prayers, assiduous meditation on the word of God, and the holy practice of evangelical obedience. They hold, therefore, that evangelical theology ought to be absolutely separated from all mixture of philosophy. But to free the minds of men from the inveterate prejudices in whose bonds they are held, and to pluck up by the roots that "falsely named" [Greek: pseudonymos] wisdom which constitutes a great part of that erudition in the vain conceit of which the crowd of the learned so greatly exalts itself, they affirm to be the work of the Holy Spirit alone, which he will at last accomplish by the effectual putting forth of his power.</w:t>
      </w:r>
    </w:p>
    <w:p w14:paraId="25C53FA2" w14:textId="1C9DAE09" w:rsidR="00863DD6" w:rsidRPr="00483C1A" w:rsidRDefault="00483C1A" w:rsidP="00483C1A">
      <w:pPr>
        <w:rPr>
          <w:rFonts w:ascii="Georgia" w:hAnsi="Georgia"/>
          <w:color w:val="000000"/>
        </w:rPr>
      </w:pPr>
      <w:r w:rsidRPr="00483C1A">
        <w:rPr>
          <w:rFonts w:ascii="Georgia" w:hAnsi="Georgia"/>
          <w:color w:val="000000"/>
        </w:rPr>
        <w:lastRenderedPageBreak/>
        <w:t>[P. 469]</w:t>
      </w:r>
    </w:p>
    <w:p w14:paraId="1B26F442" w14:textId="77777777" w:rsidR="00863DD6" w:rsidRDefault="00000000">
      <w:pPr>
        <w:pStyle w:val="Heading1"/>
      </w:pPr>
      <w:r>
        <w:rPr>
          <w:rFonts w:ascii="Georgia" w:hAnsi="Georgia"/>
        </w:rPr>
        <w:t>Chapter IX</w:t>
      </w:r>
    </w:p>
    <w:p w14:paraId="4075499D" w14:textId="77777777" w:rsidR="00863DD6" w:rsidRDefault="00000000">
      <w:r>
        <w:t>On the study of theology, or of the Scriptures</w:t>
      </w:r>
    </w:p>
    <w:p w14:paraId="6E95EA5E" w14:textId="77777777" w:rsidR="00863DD6" w:rsidRDefault="00000000">
      <w:r>
        <w:t>I. We have now set forth, according to the plan of our undertaking, the nature, origin, progress, and various enlargement of theology, that is, of the doctrine concerning God, his will, and the obedience we owe to him. We have also explained openly, and, as we hope, according to the mind of the Holy Spirit, the habit of mind or understanding by which we rightly perceive that doctrine, a habit which directs the whole man in its saving use. Concerning the study of theology, and how anyone may become an evangelical theologian, we have determined to inquire briefly in this last place. Now we have shown at length above that he alone is properly called a theologian who, besides being savingly wise in the mystery of the gospel, is furthermore so furnished with spiritual gifts that he is able to instruct others in the knowledge of the same mystery, to the glory of God and the praise of the grace of Christ.</w:t>
      </w:r>
    </w:p>
    <w:p w14:paraId="084D0C4A" w14:textId="77777777" w:rsidR="00863DD6" w:rsidRDefault="00000000">
      <w:r>
        <w:t>II. With this end set before them, we see that very many fall short, since a method badly framed can find no issue. I have no wish in this place to harry or attack the commonly received course and method of studies. Those who persist in them have respectable authorities for what they do. That a professorship in theological schools and academies, which should teach that philosophical manner of expounding spiritual truth which we have described above, is of great usefulness, and that it could be of greater usefulness than it commonly is, we freely allow. To examine the directions, ways, and methods of studying and handling theology which many men celebrated for learning have published, though they very often contradict and obstruct one another, does not belong to our purpose. We are not all equally wise in all things. In a course of study in which some would suffer loss, others profess that they reap a rich harvest. But whatever in any of them gives occasion or fuel to that darkness, those quarrels, disputations, vain opinions, and prejudices in which almost every one of us who have enrolled ourselves in the study of theology is entangled, ought, I hope all will judge, to be cast away.</w:t>
      </w:r>
    </w:p>
    <w:p w14:paraId="0EDD3B31" w14:textId="77777777" w:rsidR="00863DD6" w:rsidRDefault="00000000">
      <w:r>
        <w:t xml:space="preserve">III. We have elsewhere rejected the attempt to hew and plane down spiritual truth, or theology, to the Lesbian and arbitrary rules of other arts and sciences. This doctrine contains something divine [Greek: theion ti], which refuses to be confined by such bars. Theology demands in those who cultivate it a different liberty and light of the understanding, different principles and purposes of mind, different ends, and different affections of heart, from any that the secular or philosophical arts and sciences either know or care for. Those who would be imbued with this spiritual wisdom must of necessity cultivate most holy communion with God in the mystery of the gospel through Jesus Christ, and must exercise their souls in experiencing the spiritual power and efficacy of saving truths, truths which are neither implanted in the mind by nature, nor presented to it through those things which lie open to its rational consideration and examination. The </w:t>
      </w:r>
      <w:r>
        <w:lastRenderedPageBreak/>
        <w:t>illumination of the heart; the communication of the spirit of wisdom; [ p. 470 ] the revelation and manifestation [Greek: phanerosis] of the mysteries of the kingdom of Christ through that Spirit; the translation out of darkness into the marvelous light of Christ; the participation of the treasures of wisdom and knowledge which are hidden in Christ: all these things, at which philosophy shudders, and which to its devotees have always been folly, mere empty words and nothing more, are what beget and constitute our theology.</w:t>
      </w:r>
    </w:p>
    <w:p w14:paraId="58348524" w14:textId="77777777" w:rsidR="00863DD6" w:rsidRDefault="00000000">
      <w:r>
        <w:t>IV. Do not, therefore, expect, reader, that I should here review a catalogue of books, or prescribe a method of reading them; others have long since done both, with much judgment, and with no small reputation for wide reading [Greek: polyanagnosia]; especially Gisbert Voetius in his Theological Library, a man of the greatest learning [Greek: polymathestatos], never to be praised enough for his rare erudition, singular piety, and love of the truth.</w:t>
      </w:r>
    </w:p>
    <w:p w14:paraId="71E494B6" w14:textId="77777777" w:rsidR="00863DD6" w:rsidRDefault="00000000">
      <w:r>
        <w:t>V. But what I am attempting tends in another direction. I do not in any way sustain the office of a professor of theology; nor does the care of directing others in the plan or method of their studies lie upon me. I hate the din and sophistry of the schools. By God's gracious disposal I live at home and to myself. My business is this, to see whether in any way I may serve the interests of the household of faith. There are therefore but a few things I have to add concerning the study of theology, things which may help forward the minds of pious students in the search after that heavenly truth whose nature we have expounded. But that we may arrive where we are heading, certain things must be premised.</w:t>
      </w:r>
    </w:p>
    <w:p w14:paraId="6929F3C4" w14:textId="77777777" w:rsidR="00863DD6" w:rsidRDefault="00000000">
      <w:r>
        <w:t>VI. First, then, let the reader observe that I do not here understand those words or names, "theology" and "theologians," otherwise than as I have shown they ought to be taken, according to the principles laid down and confirmed above. In this discussion of ours they do not denote a certain science, and a certain class of men furnished with it. All believing Christians are theologians; since, namely, the saving light of the gospel has been bestowed upon them all. The difference that is found among them is one of degrees. For the distribution of spiritual gifts among believers by the Holy Spirit is plainly arbitrary: "He works in all as he wills [Greek: kathos bouletai]" (1 Cor. 12:11). On this hangs every difference of theologians among themselves. The same saving light is in them all. Into it they are daily "transformed from glory to glory by the Lord the Spirit." But the gifts of grace [Greek: charismata], variously communicated to them by the same Spirit, make a vast difference among these theologians. Theology, therefore, so far as it denotes a saving intellectual habit, or a spiritual light renewing the mind and transforming it into the image of Christ, who is light, belongs to all believers and to believers only. But those things which pertain to the increase of that light, to the confirmation of the habit, and thus to the spiritual elevation of the understanding, to the clear perception, in the due manner, of the saving object, and to the spiritually effectual narration or declaration of the truth once known, in which things all the difference among theologians consists, these are what we chiefly endeavor to promote in the study of theology.</w:t>
      </w:r>
    </w:p>
    <w:p w14:paraId="09798464" w14:textId="77777777" w:rsidR="00863DD6" w:rsidRDefault="00000000">
      <w:r>
        <w:t xml:space="preserve">VII. Those free gifts of the Spirit, which, superadded to the saving light, variously distinguish evangelical theologians among themselves, produce a twofold effect in the minds of the men furnished with them. For, first, [ p. 471 ] since all adult believers, by virtue of the saving </w:t>
      </w:r>
      <w:r>
        <w:lastRenderedPageBreak/>
        <w:t>light infused into them in their conversion to God (for each one of them is made light in the Lord), possess a radical and fundamental knowledge of the whole counsel of God concerning the demonstration of his glory in their obedience and salvation, seeing they are capable of all spiritual things and can perceive them savingly, those gifts render that knowledge more certain, clearer, fuller, and more distinct, in the apprehension of the truth as it is revealed by God and set forth in the holy Scriptures.</w:t>
      </w:r>
    </w:p>
    <w:p w14:paraId="15D8B02C" w14:textId="77777777" w:rsidR="00863DD6" w:rsidRDefault="00000000">
      <w:r>
        <w:t>VIII. On them depends, I say, a distinct, express, fixed, and solid knowledge of the spiritual things set forth in the Scriptures. Of the same gifts also there is this further effect, a sound and solid judgment, which is able to discern things true from things false, and to dispose the articles of truth in that order which the natural relation they bear to one another requires.</w:t>
      </w:r>
    </w:p>
    <w:p w14:paraId="34EB322C" w14:textId="77777777" w:rsidR="00863DD6" w:rsidRDefault="00000000">
      <w:r>
        <w:t>IX. Secondly, these gifts alone render men apt to teach [Greek: didaktikoi]; for by their virtue we are made sufficient [Greek: hikanoi] to instruct others in that good knowledge of Christ with which we ourselves have been imbued. Now he in whom these things are present, that is, the saving light elevating the mind and disposing it to a saving perception of evangelical truth, and those gifts of the Holy Spirit which stir up, increase, and inflame that light, and distinctly implant in the mind the truth set forth in the holy Scriptures, and moreover render him fit to impart to others that knowledge of God in Christ which he himself has graciously attained, he is the theologian of whom we speak. The study of theology, therefore, is nothing else than the endeavor, ordered according to the rule of the divine word, to promote in the mind of the theologian the saving light and the spiritual gifts in which this heavenly wisdom consists. This the Scripture itself teaches us everywhere: 1 Cor. 14:12; 2 Cor. 3:5, 6, 18; 4:6; Eph. 1:17-19; 3:7, 16-19; 4:15, 16; Col. 1:26, 27; 2:2, 3, 7; 1 Tim. 4:12-16; 2 Tim. 3:14-17; 1 Pet. 4:10, 11; 2 Pet. 3:18.</w:t>
      </w:r>
    </w:p>
    <w:p w14:paraId="3DF07F93" w14:textId="77777777" w:rsidR="00863DD6" w:rsidRDefault="00000000">
      <w:r>
        <w:t xml:space="preserve">X. Thirdly, we propose that the use of theology is chiefly to be considered in the ministry of the gospel. The knowledge of it, indeed, by itself alone constitutes no man a minister of the gospel, properly [Greek: kyrios] so called. There is further required in any theologian, for the right undertaking of that office, a solemn calling through election and ecclesiastical separation. But that a man should be apt and fit to discharge that office comes from theology. Although, therefore, its nature is such that everyone who has any care either for the glory of God or for his own salvation ought to give himself to it, yet the duty of promoting and cultivating it lies in a peculiar manner upon those who are engaged in the work of instructing others in the knowledge of the divine will. For if those who set their minds upon the sacred office of the ministry would seriously weigh with themselves what light, and what spiritual gifts, it has pleased the Lord Jesus in these last days graciously to bestow upon the Christian people, that is, upon very many of the ordinary body of believers, they would without doubt conclude that it concerns them to take diligent care, with all their strength and the utmost effort of their soul, for the increase of those "spiritual gifts" which they hold as their peculiar stock. That they have learned arts and sciences, [ p. 472 ] that they are furnished with the knowledge of philosophy and languages, that they can wear out whole days in wrangling and disputing, will scarcely suffice to bring their ministry out of contempt, or even to have it held in any esteem at all. For these are not the things about </w:t>
      </w:r>
      <w:r>
        <w:lastRenderedPageBreak/>
        <w:t>which, in their immediate dealings with the churches, their business lies. If a man who hired out his labor to another for sowing and harvesting should boast that he was skilled in the science of navigation or of war, he would not escape being a laughingstock and an object of scorn to his employer. Nor will it ever go better with him who, puffed up with confidence in secular learning and scholastic trifles, empty of spiritual gifts [Greek: charismata], a stranger to the mystery of the gospel, should thrust himself into the office of teaching the Christian people. There go out daily into the vineyard of the Lord (a thing to be lamented) "new orators, foolish, mere striplings," who, though they have scarcely saluted good letters from the threshold, yet, relying on a vain conceit of knowledge built on cold and worthless reasonings, believe themselves able to stun rustic and unlettered folk with the din of foot-and-a-half-long words, and easily to hold them to their duty. But when it comes to the actual discharge of the work of the ministry, being destitute of all true theology, that is, of saving light and spiritual gifts, they prove so miserably cold and conduct themselves so ineptly that to all those in whose hearts are the ways of the Lord, and who know what that eternal life is which consists in the knowledge of God and of Christ, they are at once worthless and despised. Hence arise angers, quarrels, dissensions, and schisms; and both our duty and the times demand that these be met by the ministers of the gospel not with force and arms, but with the study of true theology and the practice of piety.</w:t>
      </w:r>
    </w:p>
    <w:p w14:paraId="4E5B1014" w14:textId="77777777" w:rsidR="00863DD6" w:rsidRDefault="00000000">
      <w:r>
        <w:t>XI. These things being premised according to the plan of our undertaking, it remains that we briefly review those things which seem necessary for making useful progress in the study of theology.</w:t>
      </w:r>
    </w:p>
    <w:p w14:paraId="1684BBC4" w14:textId="77777777" w:rsidR="00863DD6" w:rsidRDefault="00000000">
      <w:r>
        <w:t xml:space="preserve">XII. First, I hung for some time in doubt of mind whether it was necessary that I should make mention of the common arts and sciences with which all the learned agree that students ought to come furnished to the study of theology, or not. For why should I bring in here things about which no one is in doubt, things which are known to everyone? Yet reasons are not lacking why I should do it, however often it has been done; I will do it, therefore. These arts are grammar, to which I refer skill in the original languages, logic, and rhetoric. For although without the knowledge of these, that is, as they are technically [Greek: technikos] taught, a man may become wise in the mystery of the gospel, yet, since that manner of delivering and expounding the heavenly doctrine which is observed in the Scriptures has many things in common with the other branches of knowledge which these arts serve, we judge them at least useful for promoting that wisdom, and for making progress in it in that peculiar way which we have proposed. The other parts and ornaments of secular erudition we do not pass over in silence as if we were banishing them altogether from theological study into other fields. Let each man give his attention to them according to his own bent and ability, especially to history of every kind. Now writing and vocal speech are the modes and means of all communication of rational conceptions. But whatever is said, whatever [ p. 473 ] is written, by which any conceptions of a rational mind are uttered, rests upon the fundamental rules and principles of those common arts. Every utterance that falls away from them either falls away from reason itself, or pours darkness and mist over reason. Indeed, those very arts are nothing else than certain delineations of general rules which the nature of things teaches us to employ in the communication of </w:t>
      </w:r>
      <w:r>
        <w:lastRenderedPageBreak/>
        <w:t>rational conceptions through words. The things themselves, therefore, namely the conceptions of the rational mind uttered in words, by which men set forth their thoughts, debate doubtful matters, and persuade one another of what seems true, are prior to these arts. And since no mortal can comprehend all the ways and modes which men use in uttering the sense of their minds, any more than he can conceive all the rational conceptions of all men, whose diversity begets the differences of utterance, those observations of very many wise men through so many ages which are contained in these arts cannot but be exceedingly useful. Further, skill in those common sciences, or the exercise of the mind in them, assists the mind in forming its conceptions, strengthens all its faculties, confirms the judgment of the understanding, frees the very things about which mind and reason are occupied from ambiguity and deceptions, and sets and presents their natures bare, clear, and distinct before contemplation.</w:t>
      </w:r>
    </w:p>
    <w:p w14:paraId="7D240246" w14:textId="77777777" w:rsidR="00863DD6" w:rsidRDefault="00000000">
      <w:r>
        <w:t>XIII. It were indeed to be wished that those to whom falls the province of instructing studious youth would employ greater care, diligence, and prudence than is commonly used in the schools and academies, so that students might attain solid learning in these arts and a useful proficiency. For it is most certain that a superficial and undigested knowledge of them, though it may suffice for the shadowy wrestling-ground of the schools, is very often the greatest prejudice to good minds, and of no advantage or use. In truth, those among students who attain any useful proficiency in these common arts "appear as scattered swimmers in the vast deep" (Virgil, Aeneid 1.118). Sloth forestalls all praiseworthy endeavors in not a few. They refuse to endure the difficulties and pains of study. For some obstinately shun all labor of mind and wit, who nevertheless, led by I know not what folly, do not blush to enroll their names among the candidates for learning. But at last they themselves, and those whose concern it is that they should pursue better things, taught by experience all too late, come to understand how much harm it has done to have occupied places destined for study with such a spirit. Then, very many, when they ought to be giving diligent labor to the learning of these arts, having no fixed end of their labors set before them, wander hither and thither in their studies through miscellaneous reading, and so in the end attain no useful progress in any kind of learning. Others, destitute of the benefit of skilled instructors, wasting their time in feeble attempts, are always beginning something, and never finish anything.</w:t>
      </w:r>
    </w:p>
    <w:p w14:paraId="697840D9" w14:textId="38386C18" w:rsidR="00863DD6" w:rsidRPr="00483C1A" w:rsidRDefault="00483C1A" w:rsidP="00483C1A">
      <w:pPr>
        <w:rPr>
          <w:rFonts w:ascii="Georgia" w:hAnsi="Georgia"/>
          <w:color w:val="000000"/>
        </w:rPr>
      </w:pPr>
      <w:r w:rsidRPr="00483C1A">
        <w:rPr>
          <w:rFonts w:ascii="Georgia" w:hAnsi="Georgia"/>
          <w:color w:val="000000"/>
        </w:rPr>
        <w:t>[P. 474]</w:t>
      </w:r>
    </w:p>
    <w:p w14:paraId="455CA39E" w14:textId="77777777" w:rsidR="00863DD6" w:rsidRDefault="00000000">
      <w:r>
        <w:t xml:space="preserve">XIV. For when the things that are truly useful appear hedged about with excessive difficulty and darkness, growing weary of the work they have begun, they are overcome and cast down their minds to those trivial and profitless things which the vast abundance of futile books supplies. Now that hindrance which renders the serious and praiseworthy endeavors of very many vain and fruitless is ignorance of the nature and true end of all arts and sciences. Their first inventors had this purpose before them, to contend against the curse which lies upon the human race because of the first sin, and to free themselves, one and all, from that penalty of ignorance of the truth and of darkness by which we are naturally oppressed. For when the human soul perceives itself weighed down by blindness and </w:t>
      </w:r>
      <w:r>
        <w:lastRenderedPageBreak/>
        <w:t>ignorance of all things, it strives in every way to extricate itself from their snares. But we all know that the whole encyclopedia of the sciences is by no means sufficient to attain this end. And those who are ignorant of the saving light of the gospel can have no other general end set before them in the study of the arts and sciences. By their help they would emerge from their natural darkness. Here, therefore, the minds of very many, miserably subject to the power and dominion of inbred vanity, fluctuate hither and thither in the search after truth. For all Christians confess that no one can attain the end at which they aim except through the saving grace of Christ. Until, therefore, all sciences and arts are restored, as we wished above, to the rule and the use of infallible truth, it cannot be but that the study of them will turn out very unhappily for most men.</w:t>
      </w:r>
    </w:p>
    <w:p w14:paraId="0DFDB5A0" w14:textId="77777777" w:rsidR="00863DD6" w:rsidRDefault="00000000">
      <w:r>
        <w:t>XV. Secondly, the plan of studies being settled, let students attentively weigh what that mark or scope is at which they aim with mind and eye. For since the end of the whole work is the rule in the inquiry after and use of the means, it must always be carefully attended to, unless we wish to wander perpetually from the way. But what and of what sort that end is, or ought to be, is sufficiently clear from what has been said before. There are those who think it enough to have turned over theological systems, in which the doctrine of the gospel is reduced to certain heads of matters, with hand by night and by day, until, being molded into their pattern [Greek: eis typon], they seem to themselves to conceive in their mind a kind of digest of theology. To read, to know, and to hold in memory what the ancient fathers, what the schoolmen, what the more recent theologians have thought or written in matters of faith and in the business of religion, this is what completes the purpose of others. Very many strive with all their might to attain a philosophical proficiency in some sort of theological science. But all these ends we have already banished far from the ends of theology.</w:t>
      </w:r>
    </w:p>
    <w:p w14:paraId="592D6AB4" w14:textId="77777777" w:rsidR="00863DD6" w:rsidRDefault="00000000">
      <w:r>
        <w:t xml:space="preserve">XVI. That we may become "wise and understanding" in the mystery of the gospel, in the knowledge of God in Christ, in the secrets of the divine counsel and covenant, in the hidden things of spiritual worship and the obedience of faith, this is the something toward which we tend in this study. Let this remain fixed and settled, the mark at which the eye of the mind aims in the choice and use of means. If "wisdom comes from above, from the Father of lights," if understanding in the mystery is something with which we must be endowed by the Holy Spirit, then with respect to that theology [ p. 475 ] into which we wish to be initiated it would without doubt be the greatest folly to use any means for obtaining the knowledge of it apart from those alone which, being prescribed by God himself, are moreover crowned with the communication of the Holy Spirit. He who sets this scope before himself with due reverence toward God, with denial of himself and of his natural powers, leaning by faith upon the help and benefit of the Spirit of Christ, and who uses no means except in order to that end, and therefore in that manner in which it is fitting that such means be used for obtaining such an end, that is, piously and religiously, his studies, by God's favor, will arrive at the issue that was proposed. But while students waver hither and thither in the use of most uncertain means, pursuing at random I know not what ends set before themselves, although they "cast the gold into the fire," yet for the most part there "comes out a calf" (Exod. 32:24). Let those, therefore, who would not lose their labor and their oil in the study of theology, hold this as a fixed purpose, that the something toward </w:t>
      </w:r>
      <w:r>
        <w:lastRenderedPageBreak/>
        <w:t>which they tend, and which they go to seek with all their might, is spiritual and saving wisdom in the mystery of the gospel.</w:t>
      </w:r>
    </w:p>
    <w:p w14:paraId="3E636258" w14:textId="77777777" w:rsidR="00863DD6" w:rsidRDefault="00000000">
      <w:r>
        <w:t>XVII. Thirdly, we have proved above that all supernatural truth revealed by God is contained in didactic propositions in the holy Scripture. In the spiritual and saving knowledge of that truth our wisdom consists. All will therefore readily grant that diligent reading of the Scriptures, and assiduous meditation in them, is absolutely necessary for all candidates of theology; but in truth, so far as appears from the event, however much they may grant it in words, those who apply themselves to that matter with due thought and care will be found exceedingly few. And the neglect of this brings upon very many in this study not merely loss but destruction. Nor can it fall out otherwise, where men profess to aim at any end whatever while the means are openly neglected. They spend little labor in a desultory and sluggish reading of the Scriptures, joined to a pernicious slackness of mind; less in the hearing of the word and in solemn preaching; in meditation, none; yet none of them doubt that they will become most consummate theologians: a most foolish race of men, and one that deserves to be despised. Searching after the noble and heavenly wisdom, to which nothing in human life is comparable or equal, they count as worthless, or at least put in the last place, that means, almost the only one, which is destined to that end. They are wise, if indeed this is wisdom, to will what cannot come to pass. But perhaps they are wholly taken up in reading the writings of the older and the more recent theologians, who of set purpose expound the sense of the Scriptures? So be it; and we praise that diligence. But this is not the study of the Scriptures. It is plainly one thing, with ardent vows poured out through faith in Christ, and with the help of the Holy Spirit implored, to read the Scriptures themselves and to meditate in them, so that we may drink in the Spirit who lives in them; it is another thing to turn over the writings of other men, however learned and however fragrant with heavenly truth. Let them hear Acosta the Jesuit. "He," says he, "who reads the Scriptures with purity of soul will profit more than if he should attempt to unravel the mysteries with many commentaries." And he adds something almost fanatical, as it will seem to some, [ p. 476 ] namely, "that he has seen many unlearned men, who scarcely understood Latin, who have drawn so much light from the holy Scriptures that he himself was astonished, while professors, with all the assiduity of their studies, could teach nothing like it." It is well that he was a Jesuit, and a learned man. Hear also Erasmus, in his Preface to the New Testament: "These things, I say, and things of this kind" (that is, faith, charity, holiness, contempt of the world according to the word of God), "if anyone, breathed upon by the Spirit of Christ, should preach, inculcate, exhort to, invite to, and animate toward, he at last is truly a theologian, even if he were a ditcher or a weaver; and if anyone exhibits these things in his very manner of life, he in the end is a great doctor."</w:t>
      </w:r>
    </w:p>
    <w:p w14:paraId="05C0937A" w14:textId="77777777" w:rsidR="00863DD6" w:rsidRDefault="00000000">
      <w:r>
        <w:t>XVIII. But since there are several things which frighten the minds of very many away from the study of the Scriptures themselves, and so bring upon them most imminent ruin, it will not be amiss to review them briefly in this place.</w:t>
      </w:r>
    </w:p>
    <w:p w14:paraId="47E66A10" w14:textId="77777777" w:rsidR="00863DD6" w:rsidRDefault="00000000">
      <w:r>
        <w:t xml:space="preserve">XIX. First, then, the hidden unbelief of the human mind persuades very many that the holy Scriptures, because they are obscure and entangled with difficulties, or because they </w:t>
      </w:r>
      <w:r>
        <w:lastRenderedPageBreak/>
        <w:t>contain mysteries with which human ingenuity would gladly have nothing in common, can scarcely be rightly and clearly understood. And they do not think it their duty to inquire more diligently into that which they feel themselves unequal to understanding. Accordingly, with the exception of certain histories, and of those things which that revelation of the mind of God has in common with other sciences, they scarcely advance, in the study of it, beyond the sound of the words and the bark of the letter. The profound mysteries, and the rays of heavenly wisdom which flash in it, terrify sluggish and earthly souls. They consult also, perhaps, certain texts out of which they think commonplaces can be put together, and which serve to support the opinions of this or that sect. But truly, as to attaining spiritual wisdom, they are far enough removed from any pure, bare, immediate searching out of the mind and sense of the Holy Spirit in the Scriptures.</w:t>
      </w:r>
    </w:p>
    <w:p w14:paraId="6D7FD13C" w14:textId="77777777" w:rsidR="00863DD6" w:rsidRDefault="00000000">
      <w:r>
        <w:t>XX. Nay, for I know not what causes, a great part of students, if they do not despise the reading of the Scriptures, at least neglect it. Some are repelled by the style, some by the matters themselves. Well known is what Jerome relates as having happened to himself, in his Epistle to Eustochium on the keeping of virginity. "After frequent night watches," he says, "after tears which the remembrance of my past sins drew from my inmost bowels, Plautus would be taken into my hands; if at any time, returning to myself, I had begun to read the prophets, the uncultivated speech filled me with horror; and because with blind eyes I did not see the light, I thought the fault was not in my eyes, but in the sun." Likewise it is in everyone's mouth how the impious Politian professed that he shrank from the Scriptures because of the barbarism, as he calls it, of their style. Still more impious are the things which Caspar Peucer relates of him, in his Epistle to Christopher Carlowitz. When Politian was asked, he says, what he judged of the Psalms of David, he replied, "I see that those ancient poems are full of wisdom. There are there precepts of all the virtues, there are admonitions concerning providence, threatenings concerning the punishments of the wicked, and promises concerning the rewards [ p. 477 ] and protection of the just. There are also inserted the old histories of that nation, both that the memory of antiquity might be handed down to posterity, and that at the same time examples of punishments and of protection might be in view. This wisdom I value highly, as useful for life and morals, and I consider the figures to be elegant in their own language; and of old, harmonies were added to them, fitted to stir the motions of the soul. But in Pindar the same things are more sweetly narrated, and more splendidly illustrated with examples." So far Politian. Thus the impious manikin, as if he had been appointed arbiter between the Holy Spirit and a godless [Greek: atheos] heathen, decks David with garlands, so that he might fall a more illustrious victim to the praise of Pindar. Would indeed that there were none who hoped they could draw the doctrine of virtue better, if not from Pindar, at least from Plato, Plutarch, Seneca, Epictetus, Arrian, Plotinus, and the like, than from the books of the Old and New Testaments; an atheism which we daily see God avenging with horrible blindness.</w:t>
      </w:r>
    </w:p>
    <w:p w14:paraId="5B8ADA70" w14:textId="77777777" w:rsidR="00863DD6" w:rsidRDefault="00000000">
      <w:r>
        <w:t xml:space="preserve">XXI. Secondly, they scarcely believe that those notices of truth with which they are only too eager to be imbued, and which the most learned writings of learned men supply in abundance, are contained in the Scriptures. The most profound notions, that is, the subtle arguments, the acute distinctions, by which men are both made learned and delighted, they </w:t>
      </w:r>
      <w:r>
        <w:lastRenderedPageBreak/>
        <w:t>can learn from other books; the contemplation of this book is humble, dry, and barren. Such, forsooth, is the fatuity of trifling manikins. For the holy Scripture is not only the rule and standard of all that spiritual truth of which we are treating, so far that nothing in that kind is true, or ought to be admitted in the place of truth, unless it is contained in it; but it is also its sole fountain and origin, so that no notion or conception of the mind about the things of religion has any sublimity, nor any arguments subtlety, unless they are drawn out of it; as we have shown elsewhere.</w:t>
      </w:r>
    </w:p>
    <w:p w14:paraId="78EAED40" w14:textId="77777777" w:rsidR="00863DD6" w:rsidRDefault="00000000">
      <w:r>
        <w:t>XXII. Thirdly, since Christ has promised his Spirit to lead all believers into the truth through the word of God, those who, according to that promise, do not look to him alone, nor flee to his help, are in very deed destitute of that aid and support without which no one has ever been engaged in the study of the Scriptures rightly, cheerfully, and with fruit. Other studies, indeed, can be both undertaken and accomplished by one's own effort. But in the sacred letters there is something hidden, for the saving perception of which the human mind is unequal, whatever external helps are brought in to its assistance. Therefore the Holy Spirit is promised as a helper in the work. He is received only by faith. It ought therefore to be a wonder to no one if to those who do not know the Spirit, nor can receive him, since they do not have faith, the free and honest searching of those Scriptures is a weariness and almost a hatred. Those who do not know how to trust the promised Spirit, to implore his help and aid with assiduous prayers, and to give themselves over to the leading of that anointing which teaches all things, will in vain bend the edge of their mind and the sharpness of their wit upon this study.</w:t>
      </w:r>
    </w:p>
    <w:p w14:paraId="679CA609" w14:textId="77777777" w:rsidR="00863DD6" w:rsidRDefault="00000000">
      <w:r>
        <w:t>XXIII. Fourthly, there clings deep in the souls of many an aversion to cultivating any immediate communion with God. This is the fruit of indwelling sin. Where that reigns, which is the condition [ p. 478 ] of the unregenerate, a universal enmity against God prevails. It retains some little of its strength even in the regenerate. Now in the writings of all men the native vanity of the human mind has something in which to delight itself: although theological matters are handled, the mind nevertheless dwells on things which are common to other sciences as well. In the holy Scripture the soul has to do with God himself. And since the mind subject to its native vanity cannot bear this, it flees the study of the word itself with a certain secret aversion.</w:t>
      </w:r>
    </w:p>
    <w:p w14:paraId="7F9A95C9" w14:textId="77777777" w:rsidR="00863DD6" w:rsidRDefault="00000000">
      <w:r>
        <w:t>XXIV. Until these things, and others of the same kind, which not only greatly hinder those entering upon the study of theology, but also drive them into strange frustrations, are removed, it ought not to seem wonderful if, after much time spent in the study of theology, there come forth more philosophers, or men who know only how to envy the praise of others, than theologians, that is, men wise in the mystery of Christ.</w:t>
      </w:r>
    </w:p>
    <w:p w14:paraId="68713D26" w14:textId="77777777" w:rsidR="00863DD6" w:rsidRDefault="00000000">
      <w:r>
        <w:t>XXV. Let us return to the work we have undertaken, so that the things we further require in that study of the Scriptures which we are commending may be added.</w:t>
      </w:r>
    </w:p>
    <w:p w14:paraId="5B43C1AE" w14:textId="77777777" w:rsidR="00863DD6" w:rsidRDefault="00000000">
      <w:r>
        <w:t xml:space="preserve">First, then, he who intends to give his labor to the sacred letters ought to keep firmly fixed in his soul that the most holy God is in a peculiar manner near to him as he reads and meditates, so that, being moved with due reverence for the divine majesty and authority, as </w:t>
      </w:r>
      <w:r>
        <w:lastRenderedPageBreak/>
        <w:t>becomes a most abject sinner, he may carry himself in that study with the utmost submission of soul. For in the holy Scriptures God himself addresses the reader no less immediately than if he were using a voice sounding from heaven. He himself is despised wherever fear and godly caution [Greek: eulabeia] do not occupy the hearts of readers. With those alone is he pleased to dwell who tremble at his word. A light and desultory reading of the Scriptures is the plague of souls, and opens a window to atheism. He who approaches the reading of the Scriptures ought to keep that most weighty apostolic caution in Hebrews 12:28, 29 fixed in his memory as with a beam-nail, as they say: "Let us have grace, whereby we may serve God acceptably, with reverence and godly fear; for our God is a consuming fire." "The fear of the Lord is the beginning of this wisdom"; and unless it is present in the study of the word, it will be present nowhere.</w:t>
      </w:r>
    </w:p>
    <w:p w14:paraId="516A191C" w14:textId="77777777" w:rsidR="00863DD6" w:rsidRDefault="00000000">
      <w:r>
        <w:t>XXVI. Secondly, let the student seriously weigh what his own concern is in every truth in whose drawing forth from the mystery of the divine word he is engaged, and how he may be advanced by it in the knowledge and worship of God. Let this always be the primary and chief end of all studies and meditations in the holy Scriptures. We must always come to the study of them so that we may learn from them our duty; that in them we may cultivate most holy communion with God; that we may experience, in the inmost senses of our souls, the power and efficacy of the Spirit mightily putting forth his grace and light in them; and that we may know how our consciences stand toward the authority of God himself and of Christ our Lord which is eminent in them. He will wait in vain for any progress, saving to himself or useful to the church, who, despising this end of sacred meditation, has nothing else in mind than to furnish his understanding with a bare knowledge of the truth. The word is the food of the soul. Now there are two things which are nourished and cherished by it: namely, the saving light, [ p. 479 ] and the spiritual gifts superadded to it. The first is graciously granted to us that it may be saving to ourselves; the others, that we ourselves may be bearers of salvation to others. But he who, in the study of the sacred letters, does not aim, in the first place, at the increase of the former, will either make no harvest of the latter, or will himself receive no fruit from their harvest.</w:t>
      </w:r>
    </w:p>
    <w:p w14:paraId="6E522C66" w14:textId="77777777" w:rsidR="00863DD6" w:rsidRDefault="00000000">
      <w:r>
        <w:t>XXVII. Thirdly, a practical acknowledgment of the plainly divine authority of the holy Scripture, and a religious subjection of conscience to it in all things, ought always to be present with its reader. For the word of God, and it alone, immediately discharges its office among us in the name of God himself. It therefore holds supreme dominion over us, to which we are bound to bring our minds and understandings into captivity. For we ought so to set our consciences before it, as men about to receive from its sentence the judgment concerning ourselves and all those things which look toward eternity.</w:t>
      </w:r>
    </w:p>
    <w:p w14:paraId="617E2E1A" w14:textId="77777777" w:rsidR="00863DD6" w:rsidRDefault="00000000">
      <w:r>
        <w:t xml:space="preserve">XXVIII. Fourthly, the study of the Scriptures in those languages in which they were written by the Holy Spirit himself will be a great help in the investigation of the truth. For besides the fact that from those fountains alone can we draw the genuine force and signification of the words and phrases of the text, there is also a peculiar emphasis in those languages, especially in the Hebrew, an energy [Greek: energeia] also, by which it effectually insinuates </w:t>
      </w:r>
      <w:r>
        <w:lastRenderedPageBreak/>
        <w:t>the force and sense of the words into the mind, and which can be communicated to no other language.</w:t>
      </w:r>
    </w:p>
    <w:p w14:paraId="40BB8E9C" w14:textId="77777777" w:rsidR="00863DD6" w:rsidRDefault="00000000">
      <w:r>
        <w:t>XXIX. Fifthly, let assiduous and ardent prayers lead, close, and accompany all these things, and whatever others there may be of that kind. This is the greatest means, appointed by God, of obtaining both him who is the author of all true wisdom, and that very wisdom which we are seeking. We have taught above that the author of this wisdom is the Holy Spirit. He it is who alone searches out and lays open those deep things of God, which he learns and teaches. He it is through whom the Son of God gives us understanding, that we may know him who is true, and who shows us the things that are Christ's, and so leads us into all truth. The Lord Jesus teaches us that he is received by faith, but obtained by prayers. God bestows him upon us as the Spirit of supplications; so that, furnished with his grace and aided by his power, we may ask for that very Spirit of direction and consolation. This our wisdom, too, is the gift of God. "If any of you," says James, "lacks wisdom, let him ask of God, who gives" (James 1:5). Hence, therefore, all hope of profiting in theological study depends upon God. Rightly says Justin to Trypho, "But do you, before all things, pray that the gates of light may be opened to you; for these things are not seen nor understood by all, but only by him to whom God and his Christ have granted to understand" [Greek: Euchou de soi pro panton photos anoichthenai pylas]. And that saying of Plato, in the Epinomis appended to the books of the Laws, when he was about to expound the nature of God and theology, is almost divinely spoken; for the Athenian Stranger, being bidden by Clinias to expound, trusting in the kindness of God and praying to him, the things that were agreeable to his nature, adds, "These things shall be, [ p. 480 ] if God himself guides us on the way; only join your prayers with mine" [Greek: Estai tauta, an autos ho Theos hemin hyphegetai; xyneuchou monon].</w:t>
      </w:r>
    </w:p>
    <w:p w14:paraId="765AD77A" w14:textId="77777777" w:rsidR="00863DD6" w:rsidRDefault="00000000">
      <w:r>
        <w:t>XXX. Why do we stand amazed that so many elegant wits grow weary and faint in the study and search after heavenly truth? They do not know how to pray. They have never received the Spirit of supplication; nay, alas, they more often spurn him; nay, wittily and jestingly, but wickedly, but blasphemously, they harass him; nor are they anywhere more delightful to themselves and to others than when they insolently mock him and lash him with petulant pleasantries. They are earthly, and savor nothing but earthly things; and while they look down on all others and carry themselves most magnificently, as if they alone were wise, in truth they sink below the lowest of the Christian common people in the knowledge of the gospel.</w:t>
      </w:r>
    </w:p>
    <w:p w14:paraId="1609573D" w14:textId="77777777" w:rsidR="00863DD6" w:rsidRDefault="00000000">
      <w:r>
        <w:t>XXXI. Further, the believing soul, by the assiduous pouring out of those prayers which that Spirit suggests, whom God graciously bestows on us for the relieving of our infirmities, obtains communion with God himself in the greatest mysteries of the gospel, and thereby, through that exercise, is daily increased in the knowledge of them. For while the soul experiences in itself by faith the power and efficacy of the saving doctrine, so far as it has advanced, being admitted little by little into all the secrets of the covenant of God entered into in Christ, it "grows up into him who is the head, the fullness of him who fills all in all."</w:t>
      </w:r>
    </w:p>
    <w:p w14:paraId="7F6472A2" w14:textId="77777777" w:rsidR="00863DD6" w:rsidRDefault="00000000">
      <w:r>
        <w:lastRenderedPageBreak/>
        <w:t>XXXII. To these studies let there be added a constant and religious intimacy with those who holily cultivate the practice of piety according to the rule of evangelical theology. The antiquity of the Gentiles everywhere relates that the greatest philosophers traversed almost the whole world in order to enjoy the counsel and companionship of those who had been initiated into the mysteries of that wisdom which they were investigating. We, for the most part, despise such helps of true wisdom of this kind as may be had at home. Some hold that no account at all is to be taken of those in whom the power, energy [Greek: energeia], and life of that wisdom which they seek effectually put themselves forth. Nay, and what madness this is, from none do they dissent with more hostile hatred or envy than from those who endeavor to express that wisdom by true piety, by faith unfeigned, by sincere evangelical obedience, by the assiduous and spiritual worship of God, and by holiness of life. If anyone should contend with all his might that that article concerning the communion of saints, which is contained in what they call the Apostles' Creed, should be expunged from the things to be believed, the crowd of students would at once fly in his face; while in the meantime they themselves either are utterly ignorant of what that communion of saints is, or wickedly despise it.</w:t>
      </w:r>
    </w:p>
    <w:p w14:paraId="4B8EA8E3" w14:textId="77777777" w:rsidR="00863DD6" w:rsidRDefault="00000000">
      <w:r>
        <w:t>XXXIII. Now that intimacy entered into with the saints and the faithful will beget the assiduous exercise of those spiritual gifts in which this wisdom consists; and by that exercise, from the very nature of the thing and by virtue of the institution of Christ, the gifts themselves are increased.</w:t>
      </w:r>
    </w:p>
    <w:p w14:paraId="3AF1E5DB" w14:textId="77777777" w:rsidR="00863DD6" w:rsidRDefault="00000000">
      <w:r>
        <w:t>END OF THE WORK.</w:t>
      </w:r>
    </w:p>
    <w:sectPr w:rsidR="00863DD6"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92F15" w14:textId="77777777" w:rsidR="004E35D4" w:rsidRDefault="004E35D4" w:rsidP="00D451B6">
      <w:pPr>
        <w:spacing w:after="0" w:line="240" w:lineRule="auto"/>
      </w:pPr>
      <w:r>
        <w:separator/>
      </w:r>
    </w:p>
  </w:endnote>
  <w:endnote w:type="continuationSeparator" w:id="0">
    <w:p w14:paraId="61C16391" w14:textId="77777777" w:rsidR="004E35D4" w:rsidRDefault="004E35D4" w:rsidP="00D451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BA1E8" w14:textId="77777777" w:rsidR="00D451B6" w:rsidRDefault="00D451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0B7E9" w14:textId="77777777" w:rsidR="00D451B6" w:rsidRDefault="00D451B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E80B5" w14:textId="77777777" w:rsidR="00D451B6" w:rsidRDefault="00D451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65360" w14:textId="77777777" w:rsidR="004E35D4" w:rsidRDefault="004E35D4" w:rsidP="00D451B6">
      <w:pPr>
        <w:spacing w:after="0" w:line="240" w:lineRule="auto"/>
      </w:pPr>
      <w:r>
        <w:separator/>
      </w:r>
    </w:p>
  </w:footnote>
  <w:footnote w:type="continuationSeparator" w:id="0">
    <w:p w14:paraId="24EE99AE" w14:textId="77777777" w:rsidR="004E35D4" w:rsidRDefault="004E35D4" w:rsidP="00D451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70D80" w14:textId="77777777" w:rsidR="00D451B6" w:rsidRDefault="00D451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5282B" w14:textId="77777777" w:rsidR="00D451B6" w:rsidRDefault="00D451B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66F05" w14:textId="77777777" w:rsidR="00D451B6" w:rsidRDefault="00D451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2465046">
    <w:abstractNumId w:val="8"/>
  </w:num>
  <w:num w:numId="2" w16cid:durableId="518811796">
    <w:abstractNumId w:val="6"/>
  </w:num>
  <w:num w:numId="3" w16cid:durableId="542863130">
    <w:abstractNumId w:val="5"/>
  </w:num>
  <w:num w:numId="4" w16cid:durableId="1234967186">
    <w:abstractNumId w:val="4"/>
  </w:num>
  <w:num w:numId="5" w16cid:durableId="687098659">
    <w:abstractNumId w:val="7"/>
  </w:num>
  <w:num w:numId="6" w16cid:durableId="1717506860">
    <w:abstractNumId w:val="3"/>
  </w:num>
  <w:num w:numId="7" w16cid:durableId="114182051">
    <w:abstractNumId w:val="2"/>
  </w:num>
  <w:num w:numId="8" w16cid:durableId="1699426884">
    <w:abstractNumId w:val="1"/>
  </w:num>
  <w:num w:numId="9" w16cid:durableId="506096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3C1A"/>
    <w:rsid w:val="004E35D4"/>
    <w:rsid w:val="00863DD6"/>
    <w:rsid w:val="00913DF4"/>
    <w:rsid w:val="00AA1D8D"/>
    <w:rsid w:val="00AB1F18"/>
    <w:rsid w:val="00B47730"/>
    <w:rsid w:val="00CB0664"/>
    <w:rsid w:val="00D451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88A1C"/>
  <w14:defaultImageDpi w14:val="300"/>
  <w15:docId w15:val="{25A1B113-ECD5-1A41-B8F8-2A37A354D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B3422B1-C6BC-B64D-8B54-D0DC85149111}">
  <we:reference id="wa200010725" version="1.0.0.1" store="en-US" storeType="OMEX"/>
  <we:alternateReferences>
    <we:reference id="WA200010725" version="1.0.0.1" store="" storeType="OMEX"/>
  </we:alternateReferences>
  <we:properties>
    <we:property name="claude.fileId" value="&quot;0b5ed7b8-afed-466d-9beb-a20db283ef6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451</Pages>
  <Words>274298</Words>
  <Characters>1311148</Characters>
  <Application>Microsoft Office Word</Application>
  <DocSecurity>0</DocSecurity>
  <Lines>18466</Lines>
  <Paragraphs>1814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1583632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Matthew Statler</cp:lastModifiedBy>
  <cp:revision>2</cp:revision>
  <dcterms:created xsi:type="dcterms:W3CDTF">2013-12-23T23:15:00Z</dcterms:created>
  <dcterms:modified xsi:type="dcterms:W3CDTF">2026-06-09T21:18:00Z</dcterms:modified>
  <cp:category/>
</cp:coreProperties>
</file>